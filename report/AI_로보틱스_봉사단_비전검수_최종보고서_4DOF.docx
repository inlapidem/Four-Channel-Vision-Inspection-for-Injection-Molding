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608E88" w14:textId="57022366" w:rsidR="00E34D3F" w:rsidRDefault="00C54D97">
      <w:pPr>
        <w:pStyle w:val="a8"/>
        <w:spacing w:before="2300"/>
        <w:jc w:val="center"/>
        <w:rPr>
          <w:lang w:eastAsia="ko-KR"/>
        </w:rPr>
      </w:pPr>
      <w:r>
        <w:rPr>
          <w:rFonts w:eastAsia="맑은 고딕"/>
          <w:lang w:eastAsia="ko-KR"/>
        </w:rPr>
        <w:tab/>
      </w:r>
      <w:r w:rsidR="004A4727">
        <w:rPr>
          <w:lang w:eastAsia="ko-KR"/>
        </w:rPr>
        <w:t>비전</w:t>
      </w:r>
      <w:r w:rsidR="004A4727">
        <w:rPr>
          <w:lang w:eastAsia="ko-KR"/>
        </w:rPr>
        <w:t xml:space="preserve"> </w:t>
      </w:r>
      <w:r w:rsidR="004A4727">
        <w:rPr>
          <w:lang w:eastAsia="ko-KR"/>
        </w:rPr>
        <w:t>검수</w:t>
      </w:r>
      <w:r w:rsidR="004A4727">
        <w:rPr>
          <w:lang w:eastAsia="ko-KR"/>
        </w:rPr>
        <w:t xml:space="preserve"> </w:t>
      </w:r>
      <w:r w:rsidR="004A4727">
        <w:rPr>
          <w:lang w:eastAsia="ko-KR"/>
        </w:rPr>
        <w:t>시스템</w:t>
      </w:r>
      <w:r w:rsidR="004A4727">
        <w:rPr>
          <w:lang w:eastAsia="ko-KR"/>
        </w:rPr>
        <w:t xml:space="preserve"> </w:t>
      </w:r>
      <w:r w:rsidR="004A4727">
        <w:rPr>
          <w:lang w:eastAsia="ko-KR"/>
        </w:rPr>
        <w:t>최종보고서</w:t>
      </w:r>
    </w:p>
    <w:p w14:paraId="7148DE81" w14:textId="77777777" w:rsidR="00E34D3F" w:rsidRDefault="004A4727">
      <w:pPr>
        <w:jc w:val="center"/>
        <w:rPr>
          <w:lang w:eastAsia="ko-KR"/>
        </w:rPr>
      </w:pPr>
      <w:r>
        <w:rPr>
          <w:sz w:val="24"/>
          <w:lang w:eastAsia="ko-KR"/>
        </w:rPr>
        <w:t xml:space="preserve">AI </w:t>
      </w:r>
      <w:proofErr w:type="spellStart"/>
      <w:r>
        <w:rPr>
          <w:sz w:val="24"/>
          <w:lang w:eastAsia="ko-KR"/>
        </w:rPr>
        <w:t>로보틱스</w:t>
      </w:r>
      <w:proofErr w:type="spellEnd"/>
      <w:r>
        <w:rPr>
          <w:sz w:val="24"/>
          <w:lang w:eastAsia="ko-KR"/>
        </w:rPr>
        <w:t xml:space="preserve"> 봉사단 팔로우업 심층 솔루션 개발 프로그램</w:t>
      </w:r>
    </w:p>
    <w:p w14:paraId="138CF8AC" w14:textId="77777777" w:rsidR="00E34D3F" w:rsidRDefault="004A4727">
      <w:pPr>
        <w:spacing w:after="800"/>
        <w:jc w:val="center"/>
        <w:rPr>
          <w:lang w:eastAsia="ko-KR"/>
        </w:rPr>
      </w:pPr>
      <w:r>
        <w:rPr>
          <w:sz w:val="22"/>
          <w:lang w:eastAsia="ko-KR"/>
        </w:rPr>
        <w:t xml:space="preserve">저비용 4채널 비전 검수 시스템 </w:t>
      </w:r>
      <w:proofErr w:type="spellStart"/>
      <w:r>
        <w:rPr>
          <w:sz w:val="22"/>
          <w:lang w:eastAsia="ko-KR"/>
        </w:rPr>
        <w:t>PoC</w:t>
      </w:r>
      <w:proofErr w:type="spellEnd"/>
    </w:p>
    <w:tbl>
      <w:tblPr>
        <w:tblStyle w:val="af9"/>
        <w:tblW w:w="0" w:type="auto"/>
        <w:jc w:val="center"/>
        <w:tblLayout w:type="fixed"/>
        <w:tblLook w:val="04A0" w:firstRow="1" w:lastRow="0" w:firstColumn="1" w:lastColumn="0" w:noHBand="0" w:noVBand="1"/>
      </w:tblPr>
      <w:tblGrid>
        <w:gridCol w:w="2592"/>
        <w:gridCol w:w="7200"/>
      </w:tblGrid>
      <w:tr w:rsidR="00E34D3F" w14:paraId="1BD2CE56" w14:textId="77777777">
        <w:trPr>
          <w:jc w:val="center"/>
        </w:trPr>
        <w:tc>
          <w:tcPr>
            <w:tcW w:w="2592" w:type="dxa"/>
            <w:shd w:val="clear" w:color="auto" w:fill="1F4E79"/>
            <w:vAlign w:val="center"/>
          </w:tcPr>
          <w:p w14:paraId="222C9110" w14:textId="77777777" w:rsidR="00E34D3F" w:rsidRDefault="004A4727">
            <w:pPr>
              <w:jc w:val="center"/>
            </w:pPr>
            <w:proofErr w:type="spellStart"/>
            <w:r>
              <w:rPr>
                <w:b/>
                <w:color w:val="FFFFFF"/>
                <w:sz w:val="20"/>
              </w:rPr>
              <w:t>구분</w:t>
            </w:r>
            <w:proofErr w:type="spellEnd"/>
          </w:p>
        </w:tc>
        <w:tc>
          <w:tcPr>
            <w:tcW w:w="7200" w:type="dxa"/>
            <w:shd w:val="clear" w:color="auto" w:fill="1F4E79"/>
            <w:vAlign w:val="center"/>
          </w:tcPr>
          <w:p w14:paraId="22C5DD98" w14:textId="77777777" w:rsidR="00E34D3F" w:rsidRDefault="004A4727">
            <w:pPr>
              <w:jc w:val="center"/>
            </w:pPr>
            <w:r>
              <w:rPr>
                <w:b/>
                <w:color w:val="FFFFFF"/>
                <w:sz w:val="20"/>
              </w:rPr>
              <w:t>작성 내용</w:t>
            </w:r>
          </w:p>
        </w:tc>
      </w:tr>
      <w:tr w:rsidR="00BD7814" w14:paraId="02389AE0" w14:textId="77777777">
        <w:trPr>
          <w:jc w:val="center"/>
        </w:trPr>
        <w:tc>
          <w:tcPr>
            <w:tcW w:w="2592" w:type="dxa"/>
            <w:vAlign w:val="center"/>
          </w:tcPr>
          <w:p w14:paraId="014282FA" w14:textId="77777777" w:rsidR="00BD7814" w:rsidRDefault="00BD7814" w:rsidP="00BD7814">
            <w:pPr>
              <w:jc w:val="center"/>
            </w:pPr>
            <w:proofErr w:type="spellStart"/>
            <w:r>
              <w:rPr>
                <w:sz w:val="20"/>
              </w:rPr>
              <w:t>과제명</w:t>
            </w:r>
            <w:proofErr w:type="spellEnd"/>
          </w:p>
        </w:tc>
        <w:tc>
          <w:tcPr>
            <w:tcW w:w="7200" w:type="dxa"/>
            <w:vAlign w:val="center"/>
          </w:tcPr>
          <w:p w14:paraId="6FA75A1A" w14:textId="5B1A9E48" w:rsidR="00BD7814" w:rsidRDefault="00FF1BAF" w:rsidP="00BD7814">
            <w:pPr>
              <w:rPr>
                <w:lang w:eastAsia="ko-KR"/>
              </w:rPr>
            </w:pPr>
            <w:r w:rsidRPr="00FF1BAF">
              <w:rPr>
                <w:rFonts w:hint="eastAsia"/>
                <w:lang w:eastAsia="ko-KR"/>
              </w:rPr>
              <w:t>저비용</w:t>
            </w:r>
            <w:r w:rsidRPr="00FF1BAF">
              <w:rPr>
                <w:lang w:eastAsia="ko-KR"/>
              </w:rPr>
              <w:t xml:space="preserve"> 4채널 비전 검수 시스템</w:t>
            </w:r>
            <w:r>
              <w:rPr>
                <w:rFonts w:hint="eastAsia"/>
                <w:lang w:eastAsia="ko-KR"/>
              </w:rPr>
              <w:t xml:space="preserve"> 제작</w:t>
            </w:r>
          </w:p>
        </w:tc>
      </w:tr>
      <w:tr w:rsidR="00BD7814" w14:paraId="41C124BA" w14:textId="77777777">
        <w:trPr>
          <w:jc w:val="center"/>
        </w:trPr>
        <w:tc>
          <w:tcPr>
            <w:tcW w:w="2592" w:type="dxa"/>
            <w:shd w:val="clear" w:color="auto" w:fill="F4F8FC"/>
            <w:vAlign w:val="center"/>
          </w:tcPr>
          <w:p w14:paraId="509A32F4" w14:textId="77777777" w:rsidR="00BD7814" w:rsidRDefault="00BD7814" w:rsidP="00BD7814">
            <w:pPr>
              <w:jc w:val="center"/>
            </w:pPr>
            <w:proofErr w:type="spellStart"/>
            <w:r>
              <w:rPr>
                <w:sz w:val="20"/>
              </w:rPr>
              <w:t>팀명</w:t>
            </w:r>
            <w:proofErr w:type="spellEnd"/>
          </w:p>
        </w:tc>
        <w:tc>
          <w:tcPr>
            <w:tcW w:w="7200" w:type="dxa"/>
            <w:shd w:val="clear" w:color="auto" w:fill="F4F8FC"/>
            <w:vAlign w:val="center"/>
          </w:tcPr>
          <w:p w14:paraId="46A1A198" w14:textId="759D5257" w:rsidR="00BD7814" w:rsidRDefault="00BD7814" w:rsidP="00BD7814">
            <w:pPr>
              <w:rPr>
                <w:lang w:eastAsia="ko-KR"/>
              </w:rPr>
            </w:pPr>
            <w:r>
              <w:rPr>
                <w:rFonts w:hint="eastAsia"/>
                <w:lang w:eastAsia="ko-KR"/>
              </w:rPr>
              <w:t>4</w:t>
            </w:r>
            <w:r>
              <w:rPr>
                <w:lang w:eastAsia="ko-KR"/>
              </w:rPr>
              <w:t>DOF</w:t>
            </w:r>
          </w:p>
        </w:tc>
      </w:tr>
      <w:tr w:rsidR="00BD7814" w14:paraId="1E536BF1" w14:textId="77777777">
        <w:trPr>
          <w:jc w:val="center"/>
        </w:trPr>
        <w:tc>
          <w:tcPr>
            <w:tcW w:w="2592" w:type="dxa"/>
            <w:vAlign w:val="center"/>
          </w:tcPr>
          <w:p w14:paraId="29AACB9D" w14:textId="77777777" w:rsidR="00BD7814" w:rsidRDefault="00BD7814" w:rsidP="00BD7814">
            <w:pPr>
              <w:jc w:val="center"/>
            </w:pPr>
            <w:r>
              <w:rPr>
                <w:sz w:val="20"/>
              </w:rPr>
              <w:t>팀원 및 역할</w:t>
            </w:r>
          </w:p>
        </w:tc>
        <w:tc>
          <w:tcPr>
            <w:tcW w:w="7200" w:type="dxa"/>
            <w:vAlign w:val="center"/>
          </w:tcPr>
          <w:p w14:paraId="185209EC" w14:textId="2F6CBED4" w:rsidR="00BD7814" w:rsidRDefault="00BD7814" w:rsidP="00BD7814">
            <w:pPr>
              <w:rPr>
                <w:lang w:eastAsia="ko-KR"/>
              </w:rPr>
            </w:pPr>
            <w:r>
              <w:rPr>
                <w:rFonts w:hint="eastAsia"/>
                <w:lang w:eastAsia="ko-KR"/>
              </w:rPr>
              <w:t>이제현,</w:t>
            </w:r>
            <w:r>
              <w:rPr>
                <w:lang w:eastAsia="ko-KR"/>
              </w:rPr>
              <w:t xml:space="preserve"> </w:t>
            </w:r>
            <w:proofErr w:type="spellStart"/>
            <w:r>
              <w:rPr>
                <w:rFonts w:hint="eastAsia"/>
                <w:lang w:eastAsia="ko-KR"/>
              </w:rPr>
              <w:t>노강민</w:t>
            </w:r>
            <w:proofErr w:type="spellEnd"/>
            <w:r>
              <w:rPr>
                <w:rFonts w:hint="eastAsia"/>
                <w:lang w:eastAsia="ko-KR"/>
              </w:rPr>
              <w:t>,</w:t>
            </w:r>
            <w:r>
              <w:rPr>
                <w:lang w:eastAsia="ko-KR"/>
              </w:rPr>
              <w:t xml:space="preserve"> </w:t>
            </w:r>
            <w:r>
              <w:rPr>
                <w:rFonts w:hint="eastAsia"/>
                <w:lang w:eastAsia="ko-KR"/>
              </w:rPr>
              <w:t>이윤수,</w:t>
            </w:r>
            <w:r>
              <w:rPr>
                <w:lang w:eastAsia="ko-KR"/>
              </w:rPr>
              <w:t xml:space="preserve"> </w:t>
            </w:r>
            <w:proofErr w:type="spellStart"/>
            <w:r>
              <w:rPr>
                <w:rFonts w:hint="eastAsia"/>
                <w:lang w:eastAsia="ko-KR"/>
              </w:rPr>
              <w:t>유원정</w:t>
            </w:r>
            <w:proofErr w:type="spellEnd"/>
          </w:p>
        </w:tc>
      </w:tr>
      <w:tr w:rsidR="00BD7814" w14:paraId="5C1CF575" w14:textId="77777777">
        <w:trPr>
          <w:jc w:val="center"/>
        </w:trPr>
        <w:tc>
          <w:tcPr>
            <w:tcW w:w="2592" w:type="dxa"/>
            <w:shd w:val="clear" w:color="auto" w:fill="F4F8FC"/>
            <w:vAlign w:val="center"/>
          </w:tcPr>
          <w:p w14:paraId="0160C1CA" w14:textId="77777777" w:rsidR="00BD7814" w:rsidRDefault="00BD7814" w:rsidP="00BD7814">
            <w:pPr>
              <w:jc w:val="center"/>
            </w:pPr>
            <w:proofErr w:type="spellStart"/>
            <w:r>
              <w:rPr>
                <w:sz w:val="20"/>
              </w:rPr>
              <w:t>수행기간</w:t>
            </w:r>
            <w:proofErr w:type="spellEnd"/>
          </w:p>
        </w:tc>
        <w:tc>
          <w:tcPr>
            <w:tcW w:w="7200" w:type="dxa"/>
            <w:shd w:val="clear" w:color="auto" w:fill="F4F8FC"/>
            <w:vAlign w:val="center"/>
          </w:tcPr>
          <w:p w14:paraId="77F70F90" w14:textId="79E1A227" w:rsidR="00BD7814" w:rsidRDefault="00BD7814" w:rsidP="00BD7814">
            <w:r>
              <w:rPr>
                <w:rFonts w:hint="eastAsia"/>
                <w:lang w:eastAsia="ko-KR"/>
              </w:rPr>
              <w:t>2</w:t>
            </w:r>
            <w:r>
              <w:rPr>
                <w:lang w:eastAsia="ko-KR"/>
              </w:rPr>
              <w:t>026.08.01-2026.08.31</w:t>
            </w:r>
          </w:p>
        </w:tc>
      </w:tr>
      <w:tr w:rsidR="00BD7814" w14:paraId="6DEDB379" w14:textId="77777777">
        <w:trPr>
          <w:jc w:val="center"/>
        </w:trPr>
        <w:tc>
          <w:tcPr>
            <w:tcW w:w="2592" w:type="dxa"/>
            <w:vAlign w:val="center"/>
          </w:tcPr>
          <w:p w14:paraId="5E016F54" w14:textId="77777777" w:rsidR="00BD7814" w:rsidRDefault="00BD7814" w:rsidP="00BD7814">
            <w:pPr>
              <w:jc w:val="center"/>
            </w:pPr>
            <w:r>
              <w:rPr>
                <w:sz w:val="20"/>
              </w:rPr>
              <w:t>지도 멘토</w:t>
            </w:r>
          </w:p>
        </w:tc>
        <w:tc>
          <w:tcPr>
            <w:tcW w:w="7200" w:type="dxa"/>
            <w:vAlign w:val="center"/>
          </w:tcPr>
          <w:p w14:paraId="7818E3F2" w14:textId="6016BBE2" w:rsidR="00BD7814" w:rsidRDefault="00BD7814" w:rsidP="00BD7814">
            <w:r>
              <w:rPr>
                <w:rFonts w:hint="eastAsia"/>
                <w:lang w:eastAsia="ko-KR"/>
              </w:rPr>
              <w:t>이경태 연구원님</w:t>
            </w:r>
          </w:p>
        </w:tc>
      </w:tr>
      <w:tr w:rsidR="00BD7814" w14:paraId="759CA843" w14:textId="77777777">
        <w:trPr>
          <w:jc w:val="center"/>
        </w:trPr>
        <w:tc>
          <w:tcPr>
            <w:tcW w:w="2592" w:type="dxa"/>
            <w:shd w:val="clear" w:color="auto" w:fill="F4F8FC"/>
            <w:vAlign w:val="center"/>
          </w:tcPr>
          <w:p w14:paraId="530B0CD6" w14:textId="77777777" w:rsidR="00BD7814" w:rsidRDefault="00BD7814" w:rsidP="00BD7814">
            <w:pPr>
              <w:jc w:val="center"/>
            </w:pPr>
            <w:r>
              <w:rPr>
                <w:sz w:val="20"/>
              </w:rPr>
              <w:t>제출일</w:t>
            </w:r>
          </w:p>
        </w:tc>
        <w:tc>
          <w:tcPr>
            <w:tcW w:w="7200" w:type="dxa"/>
            <w:shd w:val="clear" w:color="auto" w:fill="F4F8FC"/>
            <w:vAlign w:val="center"/>
          </w:tcPr>
          <w:p w14:paraId="69F84C86" w14:textId="6332C7E8" w:rsidR="00BD7814" w:rsidRDefault="00BD7814" w:rsidP="00BD7814">
            <w:r>
              <w:rPr>
                <w:rFonts w:hint="eastAsia"/>
                <w:lang w:eastAsia="ko-KR"/>
              </w:rPr>
              <w:t>2</w:t>
            </w:r>
            <w:r>
              <w:rPr>
                <w:lang w:eastAsia="ko-KR"/>
              </w:rPr>
              <w:t>026.09.18</w:t>
            </w:r>
          </w:p>
        </w:tc>
      </w:tr>
      <w:tr w:rsidR="00BD7814" w14:paraId="736E1890" w14:textId="77777777">
        <w:trPr>
          <w:jc w:val="center"/>
        </w:trPr>
        <w:tc>
          <w:tcPr>
            <w:tcW w:w="2592" w:type="dxa"/>
            <w:vAlign w:val="center"/>
          </w:tcPr>
          <w:p w14:paraId="15F00EA6" w14:textId="77777777" w:rsidR="00BD7814" w:rsidRDefault="00BD7814" w:rsidP="00BD7814">
            <w:pPr>
              <w:jc w:val="center"/>
              <w:rPr>
                <w:lang w:eastAsia="ko-KR"/>
              </w:rPr>
            </w:pPr>
            <w:r>
              <w:rPr>
                <w:sz w:val="20"/>
                <w:lang w:eastAsia="ko-KR"/>
              </w:rPr>
              <w:t>구동 동영상 링크 또는 파일명</w:t>
            </w:r>
          </w:p>
        </w:tc>
        <w:tc>
          <w:tcPr>
            <w:tcW w:w="7200" w:type="dxa"/>
            <w:vAlign w:val="center"/>
          </w:tcPr>
          <w:p w14:paraId="356EB6F8" w14:textId="56EFCC1D" w:rsidR="00BD7814" w:rsidRPr="00267B42" w:rsidRDefault="00267B42" w:rsidP="00BD7814">
            <w:pPr>
              <w:rPr>
                <w:color w:val="auto"/>
                <w:lang w:eastAsia="ko-KR"/>
              </w:rPr>
            </w:pPr>
            <w:r w:rsidRPr="00267B42">
              <w:rPr>
                <w:color w:val="auto"/>
                <w:lang w:eastAsia="ko-KR"/>
              </w:rPr>
              <w:t>https://www.youtube.com/watch?v=6IXVnJ5pf2U&amp;feature=youtu.be</w:t>
            </w:r>
          </w:p>
        </w:tc>
      </w:tr>
    </w:tbl>
    <w:p w14:paraId="61B14FA9" w14:textId="77777777" w:rsidR="00E34D3F" w:rsidRDefault="00E34D3F">
      <w:pPr>
        <w:spacing w:after="20"/>
        <w:rPr>
          <w:lang w:eastAsia="ko-KR"/>
        </w:rPr>
      </w:pPr>
    </w:p>
    <w:p w14:paraId="6A49F044" w14:textId="77777777" w:rsidR="00E34D3F" w:rsidRDefault="004A4727">
      <w:pPr>
        <w:spacing w:after="100"/>
        <w:rPr>
          <w:lang w:eastAsia="ko-KR"/>
        </w:rPr>
      </w:pPr>
      <w:r>
        <w:rPr>
          <w:b/>
          <w:sz w:val="22"/>
          <w:lang w:eastAsia="ko-KR"/>
        </w:rPr>
        <w:t>제출 전 유의사항</w:t>
      </w:r>
    </w:p>
    <w:p w14:paraId="319353CB" w14:textId="77777777" w:rsidR="00E34D3F" w:rsidRDefault="004A4727">
      <w:pPr>
        <w:spacing w:after="40"/>
        <w:rPr>
          <w:lang w:eastAsia="ko-KR"/>
        </w:rPr>
      </w:pPr>
      <w:r w:rsidRPr="00B502F7">
        <w:rPr>
          <w:sz w:val="20"/>
          <w:highlight w:val="black"/>
          <w:lang w:eastAsia="ko-KR"/>
        </w:rPr>
        <w:t>□</w:t>
      </w:r>
      <w:r>
        <w:rPr>
          <w:sz w:val="20"/>
          <w:lang w:eastAsia="ko-KR"/>
        </w:rPr>
        <w:t xml:space="preserve"> 각 본문 항목에는 사진, 도면, </w:t>
      </w:r>
      <w:proofErr w:type="spellStart"/>
      <w:r>
        <w:rPr>
          <w:sz w:val="20"/>
          <w:lang w:eastAsia="ko-KR"/>
        </w:rPr>
        <w:t>실험표</w:t>
      </w:r>
      <w:proofErr w:type="spellEnd"/>
      <w:r>
        <w:rPr>
          <w:sz w:val="20"/>
          <w:lang w:eastAsia="ko-KR"/>
        </w:rPr>
        <w:t xml:space="preserve"> 또는 영상 타임스탬프를 근거로 제시합니다.</w:t>
      </w:r>
    </w:p>
    <w:p w14:paraId="7C026C95" w14:textId="77777777" w:rsidR="00E34D3F" w:rsidRDefault="004A4727">
      <w:pPr>
        <w:spacing w:after="40"/>
        <w:rPr>
          <w:lang w:eastAsia="ko-KR"/>
        </w:rPr>
      </w:pPr>
      <w:r w:rsidRPr="00B502F7">
        <w:rPr>
          <w:color w:val="auto"/>
          <w:sz w:val="20"/>
          <w:highlight w:val="black"/>
          <w:lang w:eastAsia="ko-KR"/>
        </w:rPr>
        <w:t>□</w:t>
      </w:r>
      <w:r>
        <w:rPr>
          <w:sz w:val="20"/>
          <w:lang w:eastAsia="ko-KR"/>
        </w:rPr>
        <w:t xml:space="preserve"> 정량 성능 값은 시험 조건 및 표본 수와 함께 기록합니다.</w:t>
      </w:r>
    </w:p>
    <w:p w14:paraId="040C882B" w14:textId="583E464B" w:rsidR="00E34D3F" w:rsidRDefault="00523CC3">
      <w:pPr>
        <w:spacing w:after="40"/>
        <w:rPr>
          <w:lang w:eastAsia="ko-KR"/>
        </w:rPr>
      </w:pPr>
      <w:r w:rsidRPr="00434892">
        <w:rPr>
          <w:color w:val="auto"/>
          <w:sz w:val="18"/>
          <w:highlight w:val="black"/>
          <w:lang w:eastAsia="ko-KR"/>
        </w:rPr>
        <w:t>□</w:t>
      </w:r>
      <w:r w:rsidR="004A4727">
        <w:rPr>
          <w:sz w:val="20"/>
          <w:lang w:eastAsia="ko-KR"/>
        </w:rPr>
        <w:t xml:space="preserve"> 구동 동영상은 본 보고서의 주장과 일치하는 실제 시스템 구동 장면을 포함합니다.</w:t>
      </w:r>
    </w:p>
    <w:p w14:paraId="6FD08CCB" w14:textId="77777777" w:rsidR="00E34D3F" w:rsidRDefault="004A4727">
      <w:pPr>
        <w:rPr>
          <w:lang w:eastAsia="ko-KR"/>
        </w:rPr>
      </w:pPr>
      <w:r>
        <w:rPr>
          <w:lang w:eastAsia="ko-KR"/>
        </w:rPr>
        <w:br w:type="page"/>
      </w:r>
    </w:p>
    <w:p w14:paraId="2EB64A46" w14:textId="77777777" w:rsidR="00E34D3F" w:rsidRDefault="004A4727">
      <w:pPr>
        <w:pStyle w:val="1"/>
        <w:spacing w:before="240" w:after="100"/>
        <w:rPr>
          <w:lang w:eastAsia="ko-KR"/>
        </w:rPr>
      </w:pPr>
      <w:r>
        <w:rPr>
          <w:rFonts w:ascii="맑은 고딕" w:eastAsia="맑은 고딕" w:hAnsi="맑은 고딕"/>
          <w:lang w:eastAsia="ko-KR"/>
        </w:rPr>
        <w:lastRenderedPageBreak/>
        <w:t>작성 안내</w:t>
      </w:r>
    </w:p>
    <w:p w14:paraId="224C2318" w14:textId="77777777" w:rsidR="00E34D3F" w:rsidRDefault="004A4727">
      <w:pPr>
        <w:spacing w:after="100"/>
        <w:rPr>
          <w:lang w:eastAsia="ko-KR"/>
        </w:rPr>
      </w:pPr>
      <w:r>
        <w:rPr>
          <w:lang w:eastAsia="ko-KR"/>
        </w:rPr>
        <w:t>본 양식은 최종 평가표의 5개 평가 영역과 대응합니다. 회색 안내 문구는 제출 전 삭제하거나 실제 내용으로 교체하십시오.</w:t>
      </w:r>
    </w:p>
    <w:tbl>
      <w:tblPr>
        <w:tblStyle w:val="af9"/>
        <w:tblW w:w="0" w:type="auto"/>
        <w:jc w:val="center"/>
        <w:tblLayout w:type="fixed"/>
        <w:tblLook w:val="04A0" w:firstRow="1" w:lastRow="0" w:firstColumn="1" w:lastColumn="0" w:noHBand="0" w:noVBand="1"/>
      </w:tblPr>
      <w:tblGrid>
        <w:gridCol w:w="3168"/>
        <w:gridCol w:w="936"/>
        <w:gridCol w:w="5688"/>
      </w:tblGrid>
      <w:tr w:rsidR="00E34D3F" w14:paraId="64C0CDCE" w14:textId="77777777">
        <w:trPr>
          <w:jc w:val="center"/>
        </w:trPr>
        <w:tc>
          <w:tcPr>
            <w:tcW w:w="3168" w:type="dxa"/>
            <w:shd w:val="clear" w:color="auto" w:fill="1F4E79"/>
            <w:vAlign w:val="center"/>
          </w:tcPr>
          <w:p w14:paraId="5DEB0404" w14:textId="77777777" w:rsidR="00E34D3F" w:rsidRDefault="004A4727">
            <w:pPr>
              <w:jc w:val="center"/>
            </w:pPr>
            <w:proofErr w:type="spellStart"/>
            <w:r>
              <w:rPr>
                <w:b/>
                <w:color w:val="FFFFFF"/>
                <w:sz w:val="18"/>
              </w:rPr>
              <w:t>평가</w:t>
            </w:r>
            <w:proofErr w:type="spellEnd"/>
            <w:r>
              <w:rPr>
                <w:b/>
                <w:color w:val="FFFFFF"/>
                <w:sz w:val="18"/>
              </w:rPr>
              <w:t xml:space="preserve"> </w:t>
            </w:r>
            <w:proofErr w:type="spellStart"/>
            <w:r>
              <w:rPr>
                <w:b/>
                <w:color w:val="FFFFFF"/>
                <w:sz w:val="18"/>
              </w:rPr>
              <w:t>영역</w:t>
            </w:r>
            <w:proofErr w:type="spellEnd"/>
          </w:p>
        </w:tc>
        <w:tc>
          <w:tcPr>
            <w:tcW w:w="936" w:type="dxa"/>
            <w:shd w:val="clear" w:color="auto" w:fill="1F4E79"/>
            <w:vAlign w:val="center"/>
          </w:tcPr>
          <w:p w14:paraId="1C06056A" w14:textId="77777777" w:rsidR="00E34D3F" w:rsidRDefault="004A4727">
            <w:pPr>
              <w:jc w:val="center"/>
            </w:pPr>
            <w:r>
              <w:rPr>
                <w:b/>
                <w:color w:val="FFFFFF"/>
                <w:sz w:val="18"/>
              </w:rPr>
              <w:t>배점</w:t>
            </w:r>
          </w:p>
        </w:tc>
        <w:tc>
          <w:tcPr>
            <w:tcW w:w="5688" w:type="dxa"/>
            <w:shd w:val="clear" w:color="auto" w:fill="1F4E79"/>
            <w:vAlign w:val="center"/>
          </w:tcPr>
          <w:p w14:paraId="2E0A85EE" w14:textId="77777777" w:rsidR="00E34D3F" w:rsidRDefault="004A4727">
            <w:pPr>
              <w:jc w:val="center"/>
            </w:pPr>
            <w:r>
              <w:rPr>
                <w:b/>
                <w:color w:val="FFFFFF"/>
                <w:sz w:val="18"/>
              </w:rPr>
              <w:t>보고서 주요 근거</w:t>
            </w:r>
          </w:p>
        </w:tc>
      </w:tr>
      <w:tr w:rsidR="00E34D3F" w14:paraId="68E04CA9" w14:textId="77777777">
        <w:trPr>
          <w:jc w:val="center"/>
        </w:trPr>
        <w:tc>
          <w:tcPr>
            <w:tcW w:w="3168" w:type="dxa"/>
            <w:vAlign w:val="center"/>
          </w:tcPr>
          <w:p w14:paraId="53A44994" w14:textId="77777777" w:rsidR="00E34D3F" w:rsidRDefault="004A4727">
            <w:pPr>
              <w:jc w:val="center"/>
            </w:pPr>
            <w:r>
              <w:rPr>
                <w:sz w:val="18"/>
              </w:rPr>
              <w:t>I 문제 정의 및 설계</w:t>
            </w:r>
          </w:p>
        </w:tc>
        <w:tc>
          <w:tcPr>
            <w:tcW w:w="936" w:type="dxa"/>
            <w:vAlign w:val="center"/>
          </w:tcPr>
          <w:p w14:paraId="60A78243" w14:textId="77777777" w:rsidR="00E34D3F" w:rsidRDefault="004A4727">
            <w:r>
              <w:rPr>
                <w:sz w:val="18"/>
              </w:rPr>
              <w:t>20</w:t>
            </w:r>
          </w:p>
        </w:tc>
        <w:tc>
          <w:tcPr>
            <w:tcW w:w="5688" w:type="dxa"/>
            <w:vAlign w:val="center"/>
          </w:tcPr>
          <w:p w14:paraId="153D39D5" w14:textId="77777777" w:rsidR="00E34D3F" w:rsidRDefault="004A4727">
            <w:pPr>
              <w:rPr>
                <w:lang w:eastAsia="ko-KR"/>
              </w:rPr>
            </w:pPr>
            <w:r>
              <w:rPr>
                <w:sz w:val="18"/>
                <w:lang w:eastAsia="ko-KR"/>
              </w:rPr>
              <w:t>불량 정의, 요구사항, 기술·설계 선정 근거</w:t>
            </w:r>
          </w:p>
        </w:tc>
      </w:tr>
      <w:tr w:rsidR="00E34D3F" w14:paraId="75C7FDEF" w14:textId="77777777">
        <w:trPr>
          <w:jc w:val="center"/>
        </w:trPr>
        <w:tc>
          <w:tcPr>
            <w:tcW w:w="3168" w:type="dxa"/>
            <w:shd w:val="clear" w:color="auto" w:fill="F4F8FC"/>
            <w:vAlign w:val="center"/>
          </w:tcPr>
          <w:p w14:paraId="7FE9D6A4" w14:textId="77777777" w:rsidR="00E34D3F" w:rsidRDefault="004A4727">
            <w:pPr>
              <w:jc w:val="center"/>
              <w:rPr>
                <w:lang w:eastAsia="ko-KR"/>
              </w:rPr>
            </w:pPr>
            <w:r>
              <w:rPr>
                <w:sz w:val="18"/>
                <w:lang w:eastAsia="ko-KR"/>
              </w:rPr>
              <w:t>II 시스템 및 환경 설계</w:t>
            </w:r>
          </w:p>
        </w:tc>
        <w:tc>
          <w:tcPr>
            <w:tcW w:w="936" w:type="dxa"/>
            <w:shd w:val="clear" w:color="auto" w:fill="F4F8FC"/>
            <w:vAlign w:val="center"/>
          </w:tcPr>
          <w:p w14:paraId="48DC5D52" w14:textId="77777777" w:rsidR="00E34D3F" w:rsidRDefault="004A4727">
            <w:r>
              <w:rPr>
                <w:sz w:val="18"/>
              </w:rPr>
              <w:t>25</w:t>
            </w:r>
          </w:p>
        </w:tc>
        <w:tc>
          <w:tcPr>
            <w:tcW w:w="5688" w:type="dxa"/>
            <w:shd w:val="clear" w:color="auto" w:fill="F4F8FC"/>
            <w:vAlign w:val="center"/>
          </w:tcPr>
          <w:p w14:paraId="48F4E37D" w14:textId="77777777" w:rsidR="00E34D3F" w:rsidRDefault="004A4727">
            <w:pPr>
              <w:rPr>
                <w:lang w:eastAsia="ko-KR"/>
              </w:rPr>
            </w:pPr>
            <w:r>
              <w:rPr>
                <w:sz w:val="18"/>
                <w:lang w:eastAsia="ko-KR"/>
              </w:rPr>
              <w:t>구성도, 카메라·조명 배치도, 검사 흐름</w:t>
            </w:r>
          </w:p>
        </w:tc>
      </w:tr>
      <w:tr w:rsidR="00E34D3F" w14:paraId="69D9C95C" w14:textId="77777777">
        <w:trPr>
          <w:jc w:val="center"/>
        </w:trPr>
        <w:tc>
          <w:tcPr>
            <w:tcW w:w="3168" w:type="dxa"/>
            <w:vAlign w:val="center"/>
          </w:tcPr>
          <w:p w14:paraId="1465BDA0" w14:textId="77777777" w:rsidR="00E34D3F" w:rsidRDefault="004A4727">
            <w:pPr>
              <w:jc w:val="center"/>
            </w:pPr>
            <w:r>
              <w:rPr>
                <w:sz w:val="18"/>
              </w:rPr>
              <w:t xml:space="preserve">III </w:t>
            </w:r>
            <w:proofErr w:type="spellStart"/>
            <w:r>
              <w:rPr>
                <w:sz w:val="18"/>
              </w:rPr>
              <w:t>시제품</w:t>
            </w:r>
            <w:proofErr w:type="spellEnd"/>
            <w:r>
              <w:rPr>
                <w:sz w:val="18"/>
              </w:rPr>
              <w:t xml:space="preserve"> </w:t>
            </w:r>
            <w:proofErr w:type="spellStart"/>
            <w:r>
              <w:rPr>
                <w:sz w:val="18"/>
              </w:rPr>
              <w:t>구현</w:t>
            </w:r>
            <w:proofErr w:type="spellEnd"/>
          </w:p>
        </w:tc>
        <w:tc>
          <w:tcPr>
            <w:tcW w:w="936" w:type="dxa"/>
            <w:vAlign w:val="center"/>
          </w:tcPr>
          <w:p w14:paraId="1E286A16" w14:textId="77777777" w:rsidR="00E34D3F" w:rsidRDefault="004A4727">
            <w:r>
              <w:rPr>
                <w:sz w:val="18"/>
              </w:rPr>
              <w:t>25</w:t>
            </w:r>
          </w:p>
        </w:tc>
        <w:tc>
          <w:tcPr>
            <w:tcW w:w="5688" w:type="dxa"/>
            <w:vAlign w:val="center"/>
          </w:tcPr>
          <w:p w14:paraId="0F7A81FF" w14:textId="77777777" w:rsidR="00E34D3F" w:rsidRDefault="004A4727">
            <w:pPr>
              <w:rPr>
                <w:lang w:eastAsia="ko-KR"/>
              </w:rPr>
            </w:pPr>
            <w:r>
              <w:rPr>
                <w:sz w:val="18"/>
                <w:lang w:eastAsia="ko-KR"/>
              </w:rPr>
              <w:t>자동 검사 구현, UI, 안정성, 제작 완성도</w:t>
            </w:r>
          </w:p>
        </w:tc>
      </w:tr>
      <w:tr w:rsidR="00E34D3F" w14:paraId="1B35C572" w14:textId="77777777">
        <w:trPr>
          <w:jc w:val="center"/>
        </w:trPr>
        <w:tc>
          <w:tcPr>
            <w:tcW w:w="3168" w:type="dxa"/>
            <w:shd w:val="clear" w:color="auto" w:fill="F4F8FC"/>
            <w:vAlign w:val="center"/>
          </w:tcPr>
          <w:p w14:paraId="630EB153" w14:textId="77777777" w:rsidR="00E34D3F" w:rsidRDefault="004A4727">
            <w:pPr>
              <w:jc w:val="center"/>
            </w:pPr>
            <w:r>
              <w:rPr>
                <w:sz w:val="18"/>
              </w:rPr>
              <w:t xml:space="preserve">IV </w:t>
            </w:r>
            <w:proofErr w:type="spellStart"/>
            <w:r>
              <w:rPr>
                <w:sz w:val="18"/>
              </w:rPr>
              <w:t>정량적</w:t>
            </w:r>
            <w:proofErr w:type="spellEnd"/>
            <w:r>
              <w:rPr>
                <w:sz w:val="18"/>
              </w:rPr>
              <w:t xml:space="preserve"> </w:t>
            </w:r>
            <w:proofErr w:type="spellStart"/>
            <w:r>
              <w:rPr>
                <w:sz w:val="18"/>
              </w:rPr>
              <w:t>성능</w:t>
            </w:r>
            <w:proofErr w:type="spellEnd"/>
            <w:r>
              <w:rPr>
                <w:sz w:val="18"/>
              </w:rPr>
              <w:t xml:space="preserve"> </w:t>
            </w:r>
            <w:proofErr w:type="spellStart"/>
            <w:r>
              <w:rPr>
                <w:sz w:val="18"/>
              </w:rPr>
              <w:t>검증</w:t>
            </w:r>
            <w:proofErr w:type="spellEnd"/>
          </w:p>
        </w:tc>
        <w:tc>
          <w:tcPr>
            <w:tcW w:w="936" w:type="dxa"/>
            <w:shd w:val="clear" w:color="auto" w:fill="F4F8FC"/>
            <w:vAlign w:val="center"/>
          </w:tcPr>
          <w:p w14:paraId="45B5B45D" w14:textId="77777777" w:rsidR="00E34D3F" w:rsidRDefault="004A4727">
            <w:r>
              <w:rPr>
                <w:sz w:val="18"/>
              </w:rPr>
              <w:t>20</w:t>
            </w:r>
          </w:p>
        </w:tc>
        <w:tc>
          <w:tcPr>
            <w:tcW w:w="5688" w:type="dxa"/>
            <w:shd w:val="clear" w:color="auto" w:fill="F4F8FC"/>
            <w:vAlign w:val="center"/>
          </w:tcPr>
          <w:p w14:paraId="66D52D3F" w14:textId="77777777" w:rsidR="00E34D3F" w:rsidRDefault="004A4727">
            <w:pPr>
              <w:rPr>
                <w:lang w:eastAsia="ko-KR"/>
              </w:rPr>
            </w:pPr>
            <w:r>
              <w:rPr>
                <w:sz w:val="18"/>
                <w:lang w:eastAsia="ko-KR"/>
              </w:rPr>
              <w:t>실험 설계, 성능지표, 오류 분석</w:t>
            </w:r>
          </w:p>
        </w:tc>
      </w:tr>
      <w:tr w:rsidR="00E34D3F" w14:paraId="56FC438B" w14:textId="77777777">
        <w:trPr>
          <w:jc w:val="center"/>
        </w:trPr>
        <w:tc>
          <w:tcPr>
            <w:tcW w:w="3168" w:type="dxa"/>
            <w:vAlign w:val="center"/>
          </w:tcPr>
          <w:p w14:paraId="78E46E0B" w14:textId="77777777" w:rsidR="00E34D3F" w:rsidRDefault="004A4727">
            <w:pPr>
              <w:jc w:val="center"/>
            </w:pPr>
            <w:r>
              <w:rPr>
                <w:sz w:val="18"/>
              </w:rPr>
              <w:t xml:space="preserve">V </w:t>
            </w:r>
            <w:proofErr w:type="spellStart"/>
            <w:r>
              <w:rPr>
                <w:sz w:val="18"/>
              </w:rPr>
              <w:t>발표</w:t>
            </w:r>
            <w:proofErr w:type="spellEnd"/>
            <w:r>
              <w:rPr>
                <w:sz w:val="18"/>
              </w:rPr>
              <w:t xml:space="preserve"> 및 </w:t>
            </w:r>
            <w:proofErr w:type="spellStart"/>
            <w:r>
              <w:rPr>
                <w:sz w:val="18"/>
              </w:rPr>
              <w:t>표준</w:t>
            </w:r>
            <w:proofErr w:type="spellEnd"/>
            <w:r>
              <w:rPr>
                <w:sz w:val="18"/>
              </w:rPr>
              <w:t xml:space="preserve"> </w:t>
            </w:r>
            <w:proofErr w:type="spellStart"/>
            <w:r>
              <w:rPr>
                <w:sz w:val="18"/>
              </w:rPr>
              <w:t>산출물</w:t>
            </w:r>
            <w:proofErr w:type="spellEnd"/>
          </w:p>
        </w:tc>
        <w:tc>
          <w:tcPr>
            <w:tcW w:w="936" w:type="dxa"/>
            <w:vAlign w:val="center"/>
          </w:tcPr>
          <w:p w14:paraId="6E5E8EB5" w14:textId="77777777" w:rsidR="00E34D3F" w:rsidRDefault="004A4727">
            <w:r>
              <w:rPr>
                <w:sz w:val="18"/>
              </w:rPr>
              <w:t>10</w:t>
            </w:r>
          </w:p>
        </w:tc>
        <w:tc>
          <w:tcPr>
            <w:tcW w:w="5688" w:type="dxa"/>
            <w:vAlign w:val="center"/>
          </w:tcPr>
          <w:p w14:paraId="3C95B98E" w14:textId="77777777" w:rsidR="00E34D3F" w:rsidRDefault="004A4727">
            <w:pPr>
              <w:rPr>
                <w:lang w:eastAsia="ko-KR"/>
              </w:rPr>
            </w:pPr>
            <w:r>
              <w:rPr>
                <w:sz w:val="18"/>
                <w:lang w:eastAsia="ko-KR"/>
              </w:rPr>
              <w:t>필수 도면·표, 영상, 매뉴얼·파일 목록</w:t>
            </w:r>
          </w:p>
        </w:tc>
      </w:tr>
    </w:tbl>
    <w:p w14:paraId="26B805DD" w14:textId="77777777" w:rsidR="00E34D3F" w:rsidRDefault="00E34D3F">
      <w:pPr>
        <w:spacing w:after="20"/>
        <w:rPr>
          <w:lang w:eastAsia="ko-KR"/>
        </w:rPr>
      </w:pPr>
    </w:p>
    <w:p w14:paraId="7CC5A501" w14:textId="77777777" w:rsidR="00E34D3F" w:rsidRDefault="004A4727">
      <w:pPr>
        <w:pStyle w:val="21"/>
        <w:spacing w:before="140" w:after="100"/>
      </w:pPr>
      <w:proofErr w:type="spellStart"/>
      <w:r>
        <w:rPr>
          <w:rFonts w:ascii="맑은 고딕" w:eastAsia="맑은 고딕" w:hAnsi="맑은 고딕"/>
        </w:rPr>
        <w:t>제출물</w:t>
      </w:r>
      <w:proofErr w:type="spellEnd"/>
      <w:r>
        <w:rPr>
          <w:rFonts w:ascii="맑은 고딕" w:eastAsia="맑은 고딕" w:hAnsi="맑은 고딕"/>
        </w:rPr>
        <w:t xml:space="preserve"> </w:t>
      </w:r>
      <w:proofErr w:type="spellStart"/>
      <w:r>
        <w:rPr>
          <w:rFonts w:ascii="맑은 고딕" w:eastAsia="맑은 고딕" w:hAnsi="맑은 고딕"/>
        </w:rPr>
        <w:t>목록</w:t>
      </w:r>
      <w:proofErr w:type="spellEnd"/>
    </w:p>
    <w:tbl>
      <w:tblPr>
        <w:tblStyle w:val="af9"/>
        <w:tblW w:w="0" w:type="auto"/>
        <w:jc w:val="center"/>
        <w:tblLayout w:type="fixed"/>
        <w:tblLook w:val="04A0" w:firstRow="1" w:lastRow="0" w:firstColumn="1" w:lastColumn="0" w:noHBand="0" w:noVBand="1"/>
      </w:tblPr>
      <w:tblGrid>
        <w:gridCol w:w="720"/>
        <w:gridCol w:w="3096"/>
        <w:gridCol w:w="5040"/>
        <w:gridCol w:w="936"/>
      </w:tblGrid>
      <w:tr w:rsidR="00E34D3F" w14:paraId="2360AEBA" w14:textId="77777777">
        <w:trPr>
          <w:jc w:val="center"/>
        </w:trPr>
        <w:tc>
          <w:tcPr>
            <w:tcW w:w="720" w:type="dxa"/>
            <w:shd w:val="clear" w:color="auto" w:fill="1F4E79"/>
            <w:vAlign w:val="center"/>
          </w:tcPr>
          <w:p w14:paraId="455820A2" w14:textId="77777777" w:rsidR="00E34D3F" w:rsidRDefault="004A4727">
            <w:pPr>
              <w:jc w:val="center"/>
            </w:pPr>
            <w:r>
              <w:rPr>
                <w:b/>
                <w:color w:val="FFFFFF"/>
                <w:sz w:val="18"/>
              </w:rPr>
              <w:t>번호</w:t>
            </w:r>
          </w:p>
        </w:tc>
        <w:tc>
          <w:tcPr>
            <w:tcW w:w="3096" w:type="dxa"/>
            <w:shd w:val="clear" w:color="auto" w:fill="1F4E79"/>
            <w:vAlign w:val="center"/>
          </w:tcPr>
          <w:p w14:paraId="60E8B7B3" w14:textId="77777777" w:rsidR="00E34D3F" w:rsidRDefault="004A4727">
            <w:pPr>
              <w:jc w:val="center"/>
            </w:pPr>
            <w:r>
              <w:rPr>
                <w:b/>
                <w:color w:val="FFFFFF"/>
                <w:sz w:val="18"/>
              </w:rPr>
              <w:t>제출물</w:t>
            </w:r>
          </w:p>
        </w:tc>
        <w:tc>
          <w:tcPr>
            <w:tcW w:w="5040" w:type="dxa"/>
            <w:shd w:val="clear" w:color="auto" w:fill="1F4E79"/>
            <w:vAlign w:val="center"/>
          </w:tcPr>
          <w:p w14:paraId="5ADC277E" w14:textId="77777777" w:rsidR="00E34D3F" w:rsidRDefault="004A4727">
            <w:pPr>
              <w:jc w:val="center"/>
            </w:pPr>
            <w:r>
              <w:rPr>
                <w:b/>
                <w:color w:val="FFFFFF"/>
                <w:sz w:val="18"/>
              </w:rPr>
              <w:t>파일명 또는 링크</w:t>
            </w:r>
          </w:p>
        </w:tc>
        <w:tc>
          <w:tcPr>
            <w:tcW w:w="936" w:type="dxa"/>
            <w:shd w:val="clear" w:color="auto" w:fill="1F4E79"/>
            <w:vAlign w:val="center"/>
          </w:tcPr>
          <w:p w14:paraId="4AE3E1F7" w14:textId="77777777" w:rsidR="00E34D3F" w:rsidRDefault="004A4727">
            <w:pPr>
              <w:jc w:val="center"/>
            </w:pPr>
            <w:r>
              <w:rPr>
                <w:b/>
                <w:color w:val="FFFFFF"/>
                <w:sz w:val="18"/>
              </w:rPr>
              <w:t>제출 여부</w:t>
            </w:r>
          </w:p>
        </w:tc>
      </w:tr>
      <w:tr w:rsidR="00E34D3F" w14:paraId="440173DF" w14:textId="77777777">
        <w:trPr>
          <w:jc w:val="center"/>
        </w:trPr>
        <w:tc>
          <w:tcPr>
            <w:tcW w:w="720" w:type="dxa"/>
            <w:vAlign w:val="center"/>
          </w:tcPr>
          <w:p w14:paraId="4F1BE1EC" w14:textId="77777777" w:rsidR="00E34D3F" w:rsidRPr="00A859A8" w:rsidRDefault="004A4727">
            <w:pPr>
              <w:jc w:val="center"/>
              <w:rPr>
                <w:sz w:val="18"/>
                <w:szCs w:val="18"/>
              </w:rPr>
            </w:pPr>
            <w:r w:rsidRPr="00A859A8">
              <w:rPr>
                <w:sz w:val="18"/>
                <w:szCs w:val="18"/>
              </w:rPr>
              <w:t>1</w:t>
            </w:r>
          </w:p>
        </w:tc>
        <w:tc>
          <w:tcPr>
            <w:tcW w:w="3096" w:type="dxa"/>
            <w:vAlign w:val="center"/>
          </w:tcPr>
          <w:p w14:paraId="7BB6F817" w14:textId="77777777" w:rsidR="00E34D3F" w:rsidRPr="00A859A8" w:rsidRDefault="004A4727">
            <w:pPr>
              <w:rPr>
                <w:sz w:val="18"/>
                <w:szCs w:val="18"/>
              </w:rPr>
            </w:pPr>
            <w:r w:rsidRPr="00A859A8">
              <w:rPr>
                <w:sz w:val="18"/>
                <w:szCs w:val="18"/>
              </w:rPr>
              <w:t>최종보고서</w:t>
            </w:r>
          </w:p>
        </w:tc>
        <w:tc>
          <w:tcPr>
            <w:tcW w:w="5040" w:type="dxa"/>
            <w:vAlign w:val="center"/>
          </w:tcPr>
          <w:p w14:paraId="355896FF" w14:textId="2F554CFB" w:rsidR="00E34D3F" w:rsidRPr="00A859A8" w:rsidRDefault="00523CC3">
            <w:pPr>
              <w:rPr>
                <w:sz w:val="18"/>
                <w:szCs w:val="18"/>
                <w:lang w:eastAsia="ko-KR"/>
              </w:rPr>
            </w:pPr>
            <w:r w:rsidRPr="00A859A8">
              <w:rPr>
                <w:sz w:val="18"/>
                <w:szCs w:val="18"/>
                <w:lang w:eastAsia="ko-KR"/>
              </w:rPr>
              <w:t>AI_로보틱스_봉사단_</w:t>
            </w:r>
            <w:proofErr w:type="spellStart"/>
            <w:r w:rsidRPr="00A859A8">
              <w:rPr>
                <w:sz w:val="18"/>
                <w:szCs w:val="18"/>
                <w:lang w:eastAsia="ko-KR"/>
              </w:rPr>
              <w:t>비전검수</w:t>
            </w:r>
            <w:proofErr w:type="spellEnd"/>
            <w:r w:rsidRPr="00A859A8">
              <w:rPr>
                <w:sz w:val="18"/>
                <w:szCs w:val="18"/>
                <w:lang w:eastAsia="ko-KR"/>
              </w:rPr>
              <w:t>_최종보고서_4DOF</w:t>
            </w:r>
          </w:p>
        </w:tc>
        <w:tc>
          <w:tcPr>
            <w:tcW w:w="936" w:type="dxa"/>
            <w:vAlign w:val="center"/>
          </w:tcPr>
          <w:p w14:paraId="22A58C3B" w14:textId="77777777" w:rsidR="00E34D3F" w:rsidRDefault="004A4727" w:rsidP="007A5332">
            <w:pPr>
              <w:jc w:val="center"/>
            </w:pPr>
            <w:r w:rsidRPr="00821AA7">
              <w:rPr>
                <w:color w:val="auto"/>
                <w:sz w:val="18"/>
                <w:highlight w:val="black"/>
              </w:rPr>
              <w:t>□</w:t>
            </w:r>
          </w:p>
        </w:tc>
      </w:tr>
      <w:tr w:rsidR="00821AA7" w14:paraId="62B48D86" w14:textId="77777777" w:rsidTr="000165DD">
        <w:trPr>
          <w:jc w:val="center"/>
        </w:trPr>
        <w:tc>
          <w:tcPr>
            <w:tcW w:w="720" w:type="dxa"/>
            <w:shd w:val="clear" w:color="auto" w:fill="F4F8FC"/>
            <w:vAlign w:val="center"/>
          </w:tcPr>
          <w:p w14:paraId="06C713F2" w14:textId="77777777" w:rsidR="00821AA7" w:rsidRPr="00A859A8" w:rsidRDefault="00821AA7" w:rsidP="00821AA7">
            <w:pPr>
              <w:jc w:val="center"/>
              <w:rPr>
                <w:sz w:val="18"/>
                <w:szCs w:val="18"/>
              </w:rPr>
            </w:pPr>
            <w:r w:rsidRPr="00A859A8">
              <w:rPr>
                <w:sz w:val="18"/>
                <w:szCs w:val="18"/>
              </w:rPr>
              <w:t>2</w:t>
            </w:r>
          </w:p>
        </w:tc>
        <w:tc>
          <w:tcPr>
            <w:tcW w:w="3096" w:type="dxa"/>
            <w:shd w:val="clear" w:color="auto" w:fill="F4F8FC"/>
            <w:vAlign w:val="center"/>
          </w:tcPr>
          <w:p w14:paraId="1E54EDE7" w14:textId="65124674" w:rsidR="00821AA7" w:rsidRPr="00A859A8" w:rsidRDefault="00821AA7" w:rsidP="00821AA7">
            <w:pPr>
              <w:rPr>
                <w:sz w:val="18"/>
                <w:szCs w:val="18"/>
              </w:rPr>
            </w:pPr>
            <w:proofErr w:type="spellStart"/>
            <w:r w:rsidRPr="00A859A8">
              <w:rPr>
                <w:sz w:val="18"/>
                <w:szCs w:val="18"/>
              </w:rPr>
              <w:t>구동</w:t>
            </w:r>
            <w:proofErr w:type="spellEnd"/>
            <w:r w:rsidRPr="00A859A8">
              <w:rPr>
                <w:sz w:val="18"/>
                <w:szCs w:val="18"/>
              </w:rPr>
              <w:t xml:space="preserve"> </w:t>
            </w:r>
            <w:proofErr w:type="spellStart"/>
            <w:r w:rsidRPr="00A859A8">
              <w:rPr>
                <w:sz w:val="18"/>
                <w:szCs w:val="18"/>
              </w:rPr>
              <w:t>동영상</w:t>
            </w:r>
            <w:proofErr w:type="spellEnd"/>
          </w:p>
        </w:tc>
        <w:tc>
          <w:tcPr>
            <w:tcW w:w="5040" w:type="dxa"/>
            <w:shd w:val="clear" w:color="auto" w:fill="F4F8FC"/>
            <w:vAlign w:val="center"/>
          </w:tcPr>
          <w:p w14:paraId="3B37793B" w14:textId="70A87F09" w:rsidR="00821AA7" w:rsidRPr="00A859A8" w:rsidRDefault="00267B42" w:rsidP="00821AA7">
            <w:pPr>
              <w:rPr>
                <w:sz w:val="18"/>
                <w:szCs w:val="18"/>
              </w:rPr>
            </w:pPr>
            <w:r w:rsidRPr="00267B42">
              <w:rPr>
                <w:sz w:val="18"/>
                <w:szCs w:val="18"/>
              </w:rPr>
              <w:t>https://www.youtube.com/watch?v=6IXVnJ5pf2U&amp;feature=youtu.be</w:t>
            </w:r>
          </w:p>
        </w:tc>
        <w:tc>
          <w:tcPr>
            <w:tcW w:w="936" w:type="dxa"/>
            <w:shd w:val="clear" w:color="auto" w:fill="F4F8FC"/>
          </w:tcPr>
          <w:p w14:paraId="5A329CC1" w14:textId="79914C00" w:rsidR="00821AA7" w:rsidRDefault="00821AA7" w:rsidP="00821AA7">
            <w:pPr>
              <w:jc w:val="center"/>
            </w:pPr>
            <w:r w:rsidRPr="00434892">
              <w:rPr>
                <w:color w:val="auto"/>
                <w:sz w:val="18"/>
                <w:highlight w:val="black"/>
              </w:rPr>
              <w:t>□</w:t>
            </w:r>
          </w:p>
        </w:tc>
      </w:tr>
      <w:tr w:rsidR="00821AA7" w14:paraId="3CF0D177" w14:textId="77777777" w:rsidTr="000165DD">
        <w:trPr>
          <w:jc w:val="center"/>
        </w:trPr>
        <w:tc>
          <w:tcPr>
            <w:tcW w:w="720" w:type="dxa"/>
            <w:vAlign w:val="center"/>
          </w:tcPr>
          <w:p w14:paraId="43A63FB8" w14:textId="77777777" w:rsidR="00821AA7" w:rsidRPr="00A859A8" w:rsidRDefault="00821AA7" w:rsidP="00821AA7">
            <w:pPr>
              <w:jc w:val="center"/>
              <w:rPr>
                <w:sz w:val="18"/>
                <w:szCs w:val="18"/>
              </w:rPr>
            </w:pPr>
            <w:r w:rsidRPr="00A859A8">
              <w:rPr>
                <w:sz w:val="18"/>
                <w:szCs w:val="18"/>
              </w:rPr>
              <w:t>3</w:t>
            </w:r>
          </w:p>
        </w:tc>
        <w:tc>
          <w:tcPr>
            <w:tcW w:w="3096" w:type="dxa"/>
            <w:vAlign w:val="center"/>
          </w:tcPr>
          <w:p w14:paraId="5BE76137" w14:textId="0925CFBF" w:rsidR="00821AA7" w:rsidRPr="00A859A8" w:rsidRDefault="00821AA7" w:rsidP="00821AA7">
            <w:pPr>
              <w:rPr>
                <w:sz w:val="18"/>
                <w:szCs w:val="18"/>
              </w:rPr>
            </w:pPr>
            <w:proofErr w:type="spellStart"/>
            <w:r w:rsidRPr="00A859A8">
              <w:rPr>
                <w:sz w:val="18"/>
                <w:szCs w:val="18"/>
              </w:rPr>
              <w:t>시스템</w:t>
            </w:r>
            <w:proofErr w:type="spellEnd"/>
            <w:r w:rsidRPr="00A859A8">
              <w:rPr>
                <w:sz w:val="18"/>
                <w:szCs w:val="18"/>
              </w:rPr>
              <w:t xml:space="preserve"> </w:t>
            </w:r>
            <w:proofErr w:type="spellStart"/>
            <w:r w:rsidRPr="00A859A8">
              <w:rPr>
                <w:sz w:val="18"/>
                <w:szCs w:val="18"/>
              </w:rPr>
              <w:t>구성도</w:t>
            </w:r>
            <w:proofErr w:type="spellEnd"/>
          </w:p>
        </w:tc>
        <w:tc>
          <w:tcPr>
            <w:tcW w:w="5040" w:type="dxa"/>
            <w:vAlign w:val="center"/>
          </w:tcPr>
          <w:p w14:paraId="56895FFC" w14:textId="35B7F3DF" w:rsidR="00821AA7" w:rsidRPr="00A859A8" w:rsidRDefault="00523CC3" w:rsidP="00821AA7">
            <w:pPr>
              <w:rPr>
                <w:sz w:val="18"/>
                <w:szCs w:val="18"/>
                <w:lang w:eastAsia="ko-KR"/>
              </w:rPr>
            </w:pPr>
            <w:r w:rsidRPr="00A859A8">
              <w:rPr>
                <w:rFonts w:hint="eastAsia"/>
                <w:sz w:val="18"/>
                <w:szCs w:val="18"/>
                <w:lang w:eastAsia="ko-KR"/>
              </w:rPr>
              <w:t xml:space="preserve">최종보고서 내 그림 </w:t>
            </w:r>
            <w:r w:rsidRPr="00A859A8">
              <w:rPr>
                <w:sz w:val="18"/>
                <w:szCs w:val="18"/>
                <w:lang w:eastAsia="ko-KR"/>
              </w:rPr>
              <w:t>1</w:t>
            </w:r>
          </w:p>
        </w:tc>
        <w:tc>
          <w:tcPr>
            <w:tcW w:w="936" w:type="dxa"/>
          </w:tcPr>
          <w:p w14:paraId="6F341AB0" w14:textId="455AF28A" w:rsidR="00821AA7" w:rsidRDefault="00821AA7" w:rsidP="00821AA7">
            <w:pPr>
              <w:jc w:val="center"/>
            </w:pPr>
            <w:r w:rsidRPr="00434892">
              <w:rPr>
                <w:color w:val="auto"/>
                <w:sz w:val="18"/>
                <w:highlight w:val="black"/>
              </w:rPr>
              <w:t>□</w:t>
            </w:r>
          </w:p>
        </w:tc>
      </w:tr>
      <w:tr w:rsidR="00821AA7" w14:paraId="794F18B1" w14:textId="77777777" w:rsidTr="000165DD">
        <w:trPr>
          <w:jc w:val="center"/>
        </w:trPr>
        <w:tc>
          <w:tcPr>
            <w:tcW w:w="720" w:type="dxa"/>
            <w:shd w:val="clear" w:color="auto" w:fill="F4F8FC"/>
            <w:vAlign w:val="center"/>
          </w:tcPr>
          <w:p w14:paraId="7DA0A20F" w14:textId="77777777" w:rsidR="00821AA7" w:rsidRPr="00A859A8" w:rsidRDefault="00821AA7" w:rsidP="00821AA7">
            <w:pPr>
              <w:jc w:val="center"/>
              <w:rPr>
                <w:sz w:val="18"/>
                <w:szCs w:val="18"/>
              </w:rPr>
            </w:pPr>
            <w:r w:rsidRPr="00A859A8">
              <w:rPr>
                <w:sz w:val="18"/>
                <w:szCs w:val="18"/>
              </w:rPr>
              <w:t>4</w:t>
            </w:r>
          </w:p>
        </w:tc>
        <w:tc>
          <w:tcPr>
            <w:tcW w:w="3096" w:type="dxa"/>
            <w:shd w:val="clear" w:color="auto" w:fill="F4F8FC"/>
            <w:vAlign w:val="center"/>
          </w:tcPr>
          <w:p w14:paraId="167625DE" w14:textId="0A9F92AE" w:rsidR="00821AA7" w:rsidRPr="00A859A8" w:rsidRDefault="00821AA7" w:rsidP="00821AA7">
            <w:pPr>
              <w:rPr>
                <w:sz w:val="18"/>
                <w:szCs w:val="18"/>
              </w:rPr>
            </w:pPr>
            <w:proofErr w:type="spellStart"/>
            <w:r w:rsidRPr="00A859A8">
              <w:rPr>
                <w:sz w:val="18"/>
                <w:szCs w:val="18"/>
              </w:rPr>
              <w:t>카메라</w:t>
            </w:r>
            <w:proofErr w:type="spellEnd"/>
            <w:r w:rsidRPr="00A859A8">
              <w:rPr>
                <w:sz w:val="18"/>
                <w:szCs w:val="18"/>
              </w:rPr>
              <w:t xml:space="preserve"> 및 </w:t>
            </w:r>
            <w:proofErr w:type="spellStart"/>
            <w:r w:rsidRPr="00A859A8">
              <w:rPr>
                <w:sz w:val="18"/>
                <w:szCs w:val="18"/>
              </w:rPr>
              <w:t>조명</w:t>
            </w:r>
            <w:proofErr w:type="spellEnd"/>
            <w:r w:rsidRPr="00A859A8">
              <w:rPr>
                <w:sz w:val="18"/>
                <w:szCs w:val="18"/>
              </w:rPr>
              <w:t xml:space="preserve"> </w:t>
            </w:r>
            <w:proofErr w:type="spellStart"/>
            <w:r w:rsidRPr="00A859A8">
              <w:rPr>
                <w:sz w:val="18"/>
                <w:szCs w:val="18"/>
              </w:rPr>
              <w:t>배치도</w:t>
            </w:r>
            <w:proofErr w:type="spellEnd"/>
          </w:p>
        </w:tc>
        <w:tc>
          <w:tcPr>
            <w:tcW w:w="5040" w:type="dxa"/>
            <w:shd w:val="clear" w:color="auto" w:fill="F4F8FC"/>
            <w:vAlign w:val="center"/>
          </w:tcPr>
          <w:p w14:paraId="4D977869" w14:textId="0F4DDAE7" w:rsidR="00821AA7" w:rsidRPr="00A859A8" w:rsidRDefault="00523CC3" w:rsidP="00821AA7">
            <w:pPr>
              <w:rPr>
                <w:sz w:val="18"/>
                <w:szCs w:val="18"/>
                <w:lang w:eastAsia="ko-KR"/>
              </w:rPr>
            </w:pPr>
            <w:r w:rsidRPr="00A859A8">
              <w:rPr>
                <w:rFonts w:hint="eastAsia"/>
                <w:sz w:val="18"/>
                <w:szCs w:val="18"/>
                <w:lang w:eastAsia="ko-KR"/>
              </w:rPr>
              <w:t xml:space="preserve">최종보고서 내 그림 </w:t>
            </w:r>
            <w:r w:rsidRPr="00A859A8">
              <w:rPr>
                <w:sz w:val="18"/>
                <w:szCs w:val="18"/>
                <w:lang w:eastAsia="ko-KR"/>
              </w:rPr>
              <w:t>2</w:t>
            </w:r>
          </w:p>
        </w:tc>
        <w:tc>
          <w:tcPr>
            <w:tcW w:w="936" w:type="dxa"/>
            <w:shd w:val="clear" w:color="auto" w:fill="F4F8FC"/>
          </w:tcPr>
          <w:p w14:paraId="46F327EA" w14:textId="1756D0D0" w:rsidR="00821AA7" w:rsidRDefault="00821AA7" w:rsidP="00821AA7">
            <w:pPr>
              <w:jc w:val="center"/>
            </w:pPr>
            <w:r w:rsidRPr="00434892">
              <w:rPr>
                <w:color w:val="auto"/>
                <w:sz w:val="18"/>
                <w:highlight w:val="black"/>
              </w:rPr>
              <w:t>□</w:t>
            </w:r>
          </w:p>
        </w:tc>
      </w:tr>
      <w:tr w:rsidR="00821AA7" w14:paraId="714A7957" w14:textId="77777777" w:rsidTr="000165DD">
        <w:trPr>
          <w:jc w:val="center"/>
        </w:trPr>
        <w:tc>
          <w:tcPr>
            <w:tcW w:w="720" w:type="dxa"/>
            <w:vAlign w:val="center"/>
          </w:tcPr>
          <w:p w14:paraId="6A733296" w14:textId="77777777" w:rsidR="00821AA7" w:rsidRPr="00A859A8" w:rsidRDefault="00821AA7" w:rsidP="00821AA7">
            <w:pPr>
              <w:jc w:val="center"/>
              <w:rPr>
                <w:sz w:val="18"/>
                <w:szCs w:val="18"/>
              </w:rPr>
            </w:pPr>
            <w:r w:rsidRPr="00A859A8">
              <w:rPr>
                <w:sz w:val="18"/>
                <w:szCs w:val="18"/>
              </w:rPr>
              <w:t>5</w:t>
            </w:r>
          </w:p>
        </w:tc>
        <w:tc>
          <w:tcPr>
            <w:tcW w:w="3096" w:type="dxa"/>
            <w:vAlign w:val="center"/>
          </w:tcPr>
          <w:p w14:paraId="6068A119" w14:textId="26CACAD8" w:rsidR="00821AA7" w:rsidRPr="00A859A8" w:rsidRDefault="00821AA7" w:rsidP="00821AA7">
            <w:pPr>
              <w:rPr>
                <w:sz w:val="18"/>
                <w:szCs w:val="18"/>
              </w:rPr>
            </w:pPr>
            <w:proofErr w:type="spellStart"/>
            <w:r w:rsidRPr="00A859A8">
              <w:rPr>
                <w:sz w:val="18"/>
                <w:szCs w:val="18"/>
              </w:rPr>
              <w:t>검사</w:t>
            </w:r>
            <w:proofErr w:type="spellEnd"/>
            <w:r w:rsidRPr="00A859A8">
              <w:rPr>
                <w:sz w:val="18"/>
                <w:szCs w:val="18"/>
              </w:rPr>
              <w:t xml:space="preserve"> Flowchart</w:t>
            </w:r>
          </w:p>
        </w:tc>
        <w:tc>
          <w:tcPr>
            <w:tcW w:w="5040" w:type="dxa"/>
            <w:vAlign w:val="center"/>
          </w:tcPr>
          <w:p w14:paraId="28F9188C" w14:textId="3BD8D429" w:rsidR="00821AA7" w:rsidRPr="00A859A8" w:rsidRDefault="00523CC3" w:rsidP="00821AA7">
            <w:pPr>
              <w:rPr>
                <w:sz w:val="18"/>
                <w:szCs w:val="18"/>
                <w:lang w:eastAsia="ko-KR"/>
              </w:rPr>
            </w:pPr>
            <w:r w:rsidRPr="00A859A8">
              <w:rPr>
                <w:rFonts w:hint="eastAsia"/>
                <w:sz w:val="18"/>
                <w:szCs w:val="18"/>
                <w:lang w:eastAsia="ko-KR"/>
              </w:rPr>
              <w:t xml:space="preserve">최종보고서 내 그림 </w:t>
            </w:r>
            <w:r w:rsidRPr="00A859A8">
              <w:rPr>
                <w:sz w:val="18"/>
                <w:szCs w:val="18"/>
                <w:lang w:eastAsia="ko-KR"/>
              </w:rPr>
              <w:t>3</w:t>
            </w:r>
          </w:p>
        </w:tc>
        <w:tc>
          <w:tcPr>
            <w:tcW w:w="936" w:type="dxa"/>
          </w:tcPr>
          <w:p w14:paraId="772F6BE0" w14:textId="1A07EAD5" w:rsidR="00821AA7" w:rsidRDefault="00821AA7" w:rsidP="00821AA7">
            <w:pPr>
              <w:jc w:val="center"/>
            </w:pPr>
            <w:r w:rsidRPr="00434892">
              <w:rPr>
                <w:color w:val="auto"/>
                <w:sz w:val="18"/>
                <w:highlight w:val="black"/>
              </w:rPr>
              <w:t>□</w:t>
            </w:r>
          </w:p>
        </w:tc>
      </w:tr>
      <w:tr w:rsidR="00821AA7" w14:paraId="1C93C25B" w14:textId="77777777" w:rsidTr="000165DD">
        <w:trPr>
          <w:jc w:val="center"/>
        </w:trPr>
        <w:tc>
          <w:tcPr>
            <w:tcW w:w="720" w:type="dxa"/>
            <w:shd w:val="clear" w:color="auto" w:fill="F4F8FC"/>
            <w:vAlign w:val="center"/>
          </w:tcPr>
          <w:p w14:paraId="511E004E" w14:textId="77777777" w:rsidR="00821AA7" w:rsidRPr="00A859A8" w:rsidRDefault="00821AA7" w:rsidP="00821AA7">
            <w:pPr>
              <w:jc w:val="center"/>
              <w:rPr>
                <w:sz w:val="18"/>
                <w:szCs w:val="18"/>
              </w:rPr>
            </w:pPr>
            <w:r w:rsidRPr="00A859A8">
              <w:rPr>
                <w:sz w:val="18"/>
                <w:szCs w:val="18"/>
              </w:rPr>
              <w:t>6</w:t>
            </w:r>
          </w:p>
        </w:tc>
        <w:tc>
          <w:tcPr>
            <w:tcW w:w="3096" w:type="dxa"/>
            <w:shd w:val="clear" w:color="auto" w:fill="F4F8FC"/>
            <w:vAlign w:val="center"/>
          </w:tcPr>
          <w:p w14:paraId="06FE9A5D" w14:textId="4CD48BB2" w:rsidR="00821AA7" w:rsidRPr="00A859A8" w:rsidRDefault="00821AA7" w:rsidP="00821AA7">
            <w:pPr>
              <w:rPr>
                <w:sz w:val="18"/>
                <w:szCs w:val="18"/>
              </w:rPr>
            </w:pPr>
            <w:proofErr w:type="spellStart"/>
            <w:r w:rsidRPr="00A859A8">
              <w:rPr>
                <w:sz w:val="18"/>
                <w:szCs w:val="18"/>
              </w:rPr>
              <w:t>성능평가표</w:t>
            </w:r>
            <w:proofErr w:type="spellEnd"/>
          </w:p>
        </w:tc>
        <w:tc>
          <w:tcPr>
            <w:tcW w:w="5040" w:type="dxa"/>
            <w:shd w:val="clear" w:color="auto" w:fill="F4F8FC"/>
            <w:vAlign w:val="center"/>
          </w:tcPr>
          <w:p w14:paraId="70749615" w14:textId="05797D63" w:rsidR="00821AA7" w:rsidRPr="00A859A8" w:rsidRDefault="00523CC3" w:rsidP="00821AA7">
            <w:pPr>
              <w:rPr>
                <w:sz w:val="18"/>
                <w:szCs w:val="18"/>
                <w:lang w:eastAsia="ko-KR"/>
              </w:rPr>
            </w:pPr>
            <w:r w:rsidRPr="00A859A8">
              <w:rPr>
                <w:rFonts w:hint="eastAsia"/>
                <w:sz w:val="18"/>
                <w:szCs w:val="18"/>
                <w:lang w:eastAsia="ko-KR"/>
              </w:rPr>
              <w:t xml:space="preserve">최종보고서 </w:t>
            </w:r>
            <w:r w:rsidRPr="00A859A8">
              <w:rPr>
                <w:sz w:val="18"/>
                <w:szCs w:val="18"/>
                <w:lang w:eastAsia="ko-KR"/>
              </w:rPr>
              <w:t xml:space="preserve">4-2 </w:t>
            </w:r>
            <w:r w:rsidRPr="00A859A8">
              <w:rPr>
                <w:rFonts w:hint="eastAsia"/>
                <w:sz w:val="18"/>
                <w:szCs w:val="18"/>
                <w:lang w:eastAsia="ko-KR"/>
              </w:rPr>
              <w:t>정량 성능 결과</w:t>
            </w:r>
          </w:p>
        </w:tc>
        <w:tc>
          <w:tcPr>
            <w:tcW w:w="936" w:type="dxa"/>
            <w:shd w:val="clear" w:color="auto" w:fill="F4F8FC"/>
          </w:tcPr>
          <w:p w14:paraId="43AE9B97" w14:textId="76D2CE9C" w:rsidR="00821AA7" w:rsidRDefault="00821AA7" w:rsidP="00821AA7">
            <w:pPr>
              <w:jc w:val="center"/>
            </w:pPr>
            <w:r w:rsidRPr="00434892">
              <w:rPr>
                <w:color w:val="auto"/>
                <w:sz w:val="18"/>
                <w:highlight w:val="black"/>
              </w:rPr>
              <w:t>□</w:t>
            </w:r>
          </w:p>
        </w:tc>
      </w:tr>
      <w:tr w:rsidR="00821AA7" w14:paraId="5A6933DA" w14:textId="77777777" w:rsidTr="000165DD">
        <w:trPr>
          <w:jc w:val="center"/>
        </w:trPr>
        <w:tc>
          <w:tcPr>
            <w:tcW w:w="720" w:type="dxa"/>
            <w:vAlign w:val="center"/>
          </w:tcPr>
          <w:p w14:paraId="6B93D002" w14:textId="77777777" w:rsidR="00821AA7" w:rsidRPr="00A859A8" w:rsidRDefault="00821AA7" w:rsidP="00821AA7">
            <w:pPr>
              <w:jc w:val="center"/>
              <w:rPr>
                <w:sz w:val="18"/>
                <w:szCs w:val="18"/>
              </w:rPr>
            </w:pPr>
            <w:r w:rsidRPr="00A859A8">
              <w:rPr>
                <w:sz w:val="18"/>
                <w:szCs w:val="18"/>
              </w:rPr>
              <w:t>7</w:t>
            </w:r>
          </w:p>
        </w:tc>
        <w:tc>
          <w:tcPr>
            <w:tcW w:w="3096" w:type="dxa"/>
            <w:vAlign w:val="center"/>
          </w:tcPr>
          <w:p w14:paraId="209FCA59" w14:textId="11001398" w:rsidR="00821AA7" w:rsidRPr="00A859A8" w:rsidRDefault="00821AA7" w:rsidP="00821AA7">
            <w:pPr>
              <w:rPr>
                <w:sz w:val="18"/>
                <w:szCs w:val="18"/>
                <w:lang w:eastAsia="ko-KR"/>
              </w:rPr>
            </w:pPr>
            <w:r w:rsidRPr="00A859A8">
              <w:rPr>
                <w:sz w:val="18"/>
                <w:szCs w:val="18"/>
                <w:lang w:eastAsia="ko-KR"/>
              </w:rPr>
              <w:t>소스코드 또는 실행파일</w:t>
            </w:r>
          </w:p>
        </w:tc>
        <w:tc>
          <w:tcPr>
            <w:tcW w:w="5040" w:type="dxa"/>
            <w:vAlign w:val="center"/>
          </w:tcPr>
          <w:p w14:paraId="2D228848" w14:textId="12A37A9D" w:rsidR="00821AA7" w:rsidRPr="00A859A8" w:rsidRDefault="000165DD" w:rsidP="00821AA7">
            <w:pPr>
              <w:rPr>
                <w:sz w:val="18"/>
                <w:szCs w:val="18"/>
                <w:lang w:eastAsia="ko-KR"/>
              </w:rPr>
            </w:pPr>
            <w:r w:rsidRPr="00A859A8">
              <w:rPr>
                <w:sz w:val="18"/>
                <w:szCs w:val="18"/>
                <w:lang w:eastAsia="ko-KR"/>
              </w:rPr>
              <w:t>https://github.com/nowuoy/gasket-inspection-convnext</w:t>
            </w:r>
          </w:p>
        </w:tc>
        <w:tc>
          <w:tcPr>
            <w:tcW w:w="936" w:type="dxa"/>
          </w:tcPr>
          <w:p w14:paraId="20D304BB" w14:textId="7A08E61B" w:rsidR="00821AA7" w:rsidRDefault="00821AA7" w:rsidP="00821AA7">
            <w:pPr>
              <w:jc w:val="center"/>
            </w:pPr>
            <w:r w:rsidRPr="00434892">
              <w:rPr>
                <w:color w:val="auto"/>
                <w:sz w:val="18"/>
                <w:highlight w:val="black"/>
              </w:rPr>
              <w:t>□</w:t>
            </w:r>
          </w:p>
        </w:tc>
      </w:tr>
    </w:tbl>
    <w:p w14:paraId="6C0D338C" w14:textId="77777777" w:rsidR="00E34D3F" w:rsidRDefault="00E34D3F">
      <w:pPr>
        <w:spacing w:after="20"/>
      </w:pPr>
    </w:p>
    <w:p w14:paraId="517F6AD5" w14:textId="77777777" w:rsidR="00E34D3F" w:rsidRDefault="004A4727">
      <w:r>
        <w:br w:type="page"/>
      </w:r>
    </w:p>
    <w:p w14:paraId="203259A7" w14:textId="77777777" w:rsidR="00E34D3F" w:rsidRDefault="004A4727">
      <w:pPr>
        <w:pStyle w:val="1"/>
        <w:spacing w:before="240" w:after="100"/>
        <w:rPr>
          <w:lang w:eastAsia="ko-KR"/>
        </w:rPr>
      </w:pPr>
      <w:r>
        <w:rPr>
          <w:rFonts w:ascii="맑은 고딕" w:eastAsia="맑은 고딕" w:hAnsi="맑은 고딕"/>
          <w:lang w:eastAsia="ko-KR"/>
        </w:rPr>
        <w:lastRenderedPageBreak/>
        <w:t>I 문제 정의 및 설계</w:t>
      </w:r>
    </w:p>
    <w:p w14:paraId="46A62134" w14:textId="4EDDDF9A" w:rsidR="00E34D3F" w:rsidRDefault="004A4727">
      <w:pPr>
        <w:spacing w:after="100"/>
        <w:rPr>
          <w:lang w:eastAsia="ko-KR"/>
        </w:rPr>
      </w:pPr>
      <w:r>
        <w:rPr>
          <w:lang w:eastAsia="ko-KR"/>
        </w:rPr>
        <w:t>문제를 정확히 이해하고 수행 가능한 범위와 기술 선정 근거를 제시합니다.</w:t>
      </w:r>
    </w:p>
    <w:p w14:paraId="6E5490F1" w14:textId="77777777" w:rsidR="00E34D3F" w:rsidRDefault="004A4727">
      <w:pPr>
        <w:pStyle w:val="21"/>
        <w:spacing w:before="140" w:after="100"/>
        <w:rPr>
          <w:lang w:eastAsia="ko-KR"/>
        </w:rPr>
      </w:pPr>
      <w:r>
        <w:rPr>
          <w:rFonts w:ascii="맑은 고딕" w:eastAsia="맑은 고딕" w:hAnsi="맑은 고딕"/>
          <w:lang w:eastAsia="ko-KR"/>
        </w:rPr>
        <w:t>1 문제와 검사 대상</w:t>
      </w:r>
    </w:p>
    <w:tbl>
      <w:tblPr>
        <w:tblStyle w:val="af9"/>
        <w:tblW w:w="0" w:type="auto"/>
        <w:jc w:val="center"/>
        <w:tblLayout w:type="fixed"/>
        <w:tblLook w:val="04A0" w:firstRow="1" w:lastRow="0" w:firstColumn="1" w:lastColumn="0" w:noHBand="0" w:noVBand="1"/>
      </w:tblPr>
      <w:tblGrid>
        <w:gridCol w:w="2880"/>
        <w:gridCol w:w="6912"/>
      </w:tblGrid>
      <w:tr w:rsidR="00E34D3F" w14:paraId="6D2EF67D" w14:textId="77777777">
        <w:trPr>
          <w:jc w:val="center"/>
        </w:trPr>
        <w:tc>
          <w:tcPr>
            <w:tcW w:w="2880" w:type="dxa"/>
            <w:shd w:val="clear" w:color="auto" w:fill="1F4E79"/>
            <w:vAlign w:val="center"/>
          </w:tcPr>
          <w:p w14:paraId="4596F057" w14:textId="77777777" w:rsidR="00E34D3F" w:rsidRDefault="004A4727">
            <w:pPr>
              <w:jc w:val="center"/>
            </w:pPr>
            <w:proofErr w:type="spellStart"/>
            <w:r>
              <w:rPr>
                <w:b/>
                <w:color w:val="FFFFFF"/>
                <w:sz w:val="18"/>
              </w:rPr>
              <w:t>구분</w:t>
            </w:r>
            <w:proofErr w:type="spellEnd"/>
          </w:p>
        </w:tc>
        <w:tc>
          <w:tcPr>
            <w:tcW w:w="6912" w:type="dxa"/>
            <w:shd w:val="clear" w:color="auto" w:fill="1F4E79"/>
            <w:vAlign w:val="center"/>
          </w:tcPr>
          <w:p w14:paraId="4A8F0E93" w14:textId="77777777" w:rsidR="00E34D3F" w:rsidRDefault="004A4727">
            <w:pPr>
              <w:jc w:val="center"/>
            </w:pPr>
            <w:r>
              <w:rPr>
                <w:b/>
                <w:color w:val="FFFFFF"/>
                <w:sz w:val="18"/>
              </w:rPr>
              <w:t>내용</w:t>
            </w:r>
          </w:p>
        </w:tc>
      </w:tr>
      <w:tr w:rsidR="00BD7814" w14:paraId="385F5DC9" w14:textId="77777777">
        <w:trPr>
          <w:jc w:val="center"/>
        </w:trPr>
        <w:tc>
          <w:tcPr>
            <w:tcW w:w="2880" w:type="dxa"/>
            <w:vAlign w:val="center"/>
          </w:tcPr>
          <w:p w14:paraId="3DB3187D" w14:textId="77777777" w:rsidR="00BD7814" w:rsidRDefault="00BD7814" w:rsidP="00BD7814">
            <w:proofErr w:type="spellStart"/>
            <w:r>
              <w:rPr>
                <w:sz w:val="18"/>
              </w:rPr>
              <w:t>대상</w:t>
            </w:r>
            <w:proofErr w:type="spellEnd"/>
            <w:r>
              <w:rPr>
                <w:sz w:val="18"/>
              </w:rPr>
              <w:t xml:space="preserve"> </w:t>
            </w:r>
            <w:proofErr w:type="spellStart"/>
            <w:r>
              <w:rPr>
                <w:sz w:val="18"/>
              </w:rPr>
              <w:t>제품</w:t>
            </w:r>
            <w:proofErr w:type="spellEnd"/>
          </w:p>
        </w:tc>
        <w:tc>
          <w:tcPr>
            <w:tcW w:w="6912" w:type="dxa"/>
            <w:vAlign w:val="center"/>
          </w:tcPr>
          <w:p w14:paraId="1ABF4FA6" w14:textId="4D5C3A7C" w:rsidR="00BD7814" w:rsidRDefault="00BD7814" w:rsidP="00BD7814">
            <w:pPr>
              <w:rPr>
                <w:lang w:eastAsia="ko-KR"/>
              </w:rPr>
            </w:pPr>
            <w:r w:rsidRPr="00D42F1C">
              <w:rPr>
                <w:rFonts w:cstheme="majorBidi" w:hint="eastAsia"/>
                <w:bCs/>
                <w:sz w:val="18"/>
                <w:szCs w:val="26"/>
                <w:lang w:eastAsia="ko-KR"/>
              </w:rPr>
              <w:t>화장품</w:t>
            </w:r>
            <w:r>
              <w:rPr>
                <w:rFonts w:cstheme="majorBidi" w:hint="eastAsia"/>
                <w:bCs/>
                <w:sz w:val="18"/>
                <w:szCs w:val="26"/>
                <w:lang w:eastAsia="ko-KR"/>
              </w:rPr>
              <w:t xml:space="preserve"> 용기 뚜껑</w:t>
            </w:r>
            <w:r w:rsidR="00552DA7">
              <w:rPr>
                <w:rFonts w:cstheme="majorBidi" w:hint="eastAsia"/>
                <w:bCs/>
                <w:sz w:val="18"/>
                <w:szCs w:val="26"/>
                <w:lang w:eastAsia="ko-KR"/>
              </w:rPr>
              <w:t xml:space="preserve">으로 </w:t>
            </w:r>
            <w:r>
              <w:rPr>
                <w:rFonts w:cstheme="majorBidi" w:hint="eastAsia"/>
                <w:bCs/>
                <w:sz w:val="18"/>
                <w:szCs w:val="26"/>
                <w:lang w:eastAsia="ko-KR"/>
              </w:rPr>
              <w:t>반투명</w:t>
            </w:r>
            <w:r w:rsidR="001A0EFE">
              <w:rPr>
                <w:rFonts w:cstheme="majorBidi" w:hint="eastAsia"/>
                <w:bCs/>
                <w:sz w:val="18"/>
                <w:szCs w:val="26"/>
                <w:lang w:eastAsia="ko-KR"/>
              </w:rPr>
              <w:t xml:space="preserve"> 재질의 고무 패킹이다.</w:t>
            </w:r>
          </w:p>
        </w:tc>
      </w:tr>
      <w:tr w:rsidR="00BD7814" w14:paraId="0AB20BC2" w14:textId="77777777">
        <w:trPr>
          <w:jc w:val="center"/>
        </w:trPr>
        <w:tc>
          <w:tcPr>
            <w:tcW w:w="2880" w:type="dxa"/>
            <w:shd w:val="clear" w:color="auto" w:fill="F4F8FC"/>
            <w:vAlign w:val="center"/>
          </w:tcPr>
          <w:p w14:paraId="3D9DB0A0" w14:textId="77777777" w:rsidR="00BD7814" w:rsidRDefault="00BD7814" w:rsidP="00BD7814">
            <w:proofErr w:type="spellStart"/>
            <w:r>
              <w:rPr>
                <w:sz w:val="18"/>
              </w:rPr>
              <w:t>대상</w:t>
            </w:r>
            <w:proofErr w:type="spellEnd"/>
            <w:r>
              <w:rPr>
                <w:sz w:val="18"/>
              </w:rPr>
              <w:t xml:space="preserve"> </w:t>
            </w:r>
            <w:proofErr w:type="spellStart"/>
            <w:r>
              <w:rPr>
                <w:sz w:val="18"/>
              </w:rPr>
              <w:t>공정</w:t>
            </w:r>
            <w:proofErr w:type="spellEnd"/>
          </w:p>
        </w:tc>
        <w:tc>
          <w:tcPr>
            <w:tcW w:w="6912" w:type="dxa"/>
            <w:shd w:val="clear" w:color="auto" w:fill="F4F8FC"/>
            <w:vAlign w:val="center"/>
          </w:tcPr>
          <w:p w14:paraId="658DC456" w14:textId="5A1F5650" w:rsidR="00BD7814" w:rsidRDefault="00C17201" w:rsidP="00BD7814">
            <w:pPr>
              <w:rPr>
                <w:lang w:eastAsia="ko-KR"/>
              </w:rPr>
            </w:pPr>
            <w:r>
              <w:rPr>
                <w:rFonts w:hint="eastAsia"/>
                <w:sz w:val="18"/>
                <w:lang w:eastAsia="ko-KR"/>
              </w:rPr>
              <w:t xml:space="preserve">카메라를 이용한 </w:t>
            </w:r>
            <w:r w:rsidR="00BD7814">
              <w:rPr>
                <w:rFonts w:hint="eastAsia"/>
                <w:sz w:val="18"/>
                <w:lang w:eastAsia="ko-KR"/>
              </w:rPr>
              <w:t>비전 검수를 통한 뚜껑의 양</w:t>
            </w:r>
            <w:r w:rsidR="00552DA7">
              <w:rPr>
                <w:rFonts w:hint="eastAsia"/>
                <w:sz w:val="18"/>
                <w:lang w:eastAsia="ko-KR"/>
              </w:rPr>
              <w:t>/불량 판정</w:t>
            </w:r>
            <w:r>
              <w:rPr>
                <w:rFonts w:hint="eastAsia"/>
                <w:sz w:val="18"/>
                <w:lang w:eastAsia="ko-KR"/>
              </w:rPr>
              <w:t>을 한다.</w:t>
            </w:r>
          </w:p>
        </w:tc>
      </w:tr>
      <w:tr w:rsidR="00BD7814" w14:paraId="566DE145" w14:textId="77777777">
        <w:trPr>
          <w:jc w:val="center"/>
        </w:trPr>
        <w:tc>
          <w:tcPr>
            <w:tcW w:w="2880" w:type="dxa"/>
            <w:vAlign w:val="center"/>
          </w:tcPr>
          <w:p w14:paraId="6B79D642" w14:textId="77777777" w:rsidR="00BD7814" w:rsidRDefault="00BD7814" w:rsidP="00BD7814">
            <w:proofErr w:type="spellStart"/>
            <w:r>
              <w:rPr>
                <w:sz w:val="18"/>
              </w:rPr>
              <w:t>기존</w:t>
            </w:r>
            <w:proofErr w:type="spellEnd"/>
            <w:r>
              <w:rPr>
                <w:sz w:val="18"/>
              </w:rPr>
              <w:t xml:space="preserve"> </w:t>
            </w:r>
            <w:proofErr w:type="spellStart"/>
            <w:r>
              <w:rPr>
                <w:sz w:val="18"/>
              </w:rPr>
              <w:t>검사</w:t>
            </w:r>
            <w:proofErr w:type="spellEnd"/>
            <w:r>
              <w:rPr>
                <w:sz w:val="18"/>
              </w:rPr>
              <w:t xml:space="preserve"> </w:t>
            </w:r>
            <w:proofErr w:type="spellStart"/>
            <w:r>
              <w:rPr>
                <w:sz w:val="18"/>
              </w:rPr>
              <w:t>방식</w:t>
            </w:r>
            <w:proofErr w:type="spellEnd"/>
            <w:r>
              <w:rPr>
                <w:sz w:val="18"/>
              </w:rPr>
              <w:t xml:space="preserve"> 및 한계</w:t>
            </w:r>
          </w:p>
        </w:tc>
        <w:tc>
          <w:tcPr>
            <w:tcW w:w="6912" w:type="dxa"/>
            <w:vAlign w:val="center"/>
          </w:tcPr>
          <w:p w14:paraId="3C1D9870" w14:textId="489331BF" w:rsidR="00BD7814" w:rsidRDefault="00BD7814" w:rsidP="00BD7814">
            <w:pPr>
              <w:rPr>
                <w:lang w:eastAsia="ko-KR"/>
              </w:rPr>
            </w:pPr>
            <w:r>
              <w:rPr>
                <w:rFonts w:hint="eastAsia"/>
                <w:sz w:val="18"/>
                <w:lang w:eastAsia="ko-KR"/>
              </w:rPr>
              <w:t xml:space="preserve">기존에는 인력을 이용하여 </w:t>
            </w:r>
            <w:r w:rsidR="00DB4AF7">
              <w:rPr>
                <w:rFonts w:hint="eastAsia"/>
                <w:sz w:val="18"/>
                <w:lang w:eastAsia="ko-KR"/>
              </w:rPr>
              <w:t>전체 생산품을 하나하나 확인하며</w:t>
            </w:r>
            <w:r>
              <w:rPr>
                <w:rFonts w:hint="eastAsia"/>
                <w:sz w:val="18"/>
                <w:lang w:eastAsia="ko-KR"/>
              </w:rPr>
              <w:t xml:space="preserve"> 불량품 판정을 하였으며,</w:t>
            </w:r>
            <w:r>
              <w:rPr>
                <w:sz w:val="18"/>
                <w:lang w:eastAsia="ko-KR"/>
              </w:rPr>
              <w:t xml:space="preserve"> </w:t>
            </w:r>
            <w:r>
              <w:rPr>
                <w:rFonts w:hint="eastAsia"/>
                <w:sz w:val="18"/>
                <w:lang w:eastAsia="ko-KR"/>
              </w:rPr>
              <w:t>이는 인건비 부담 및 개개인마다 판정의 편차로 인한 오류 발생 등의 한계점을 가지고</w:t>
            </w:r>
            <w:r>
              <w:rPr>
                <w:sz w:val="18"/>
                <w:lang w:eastAsia="ko-KR"/>
              </w:rPr>
              <w:t xml:space="preserve"> </w:t>
            </w:r>
            <w:r>
              <w:rPr>
                <w:rFonts w:hint="eastAsia"/>
                <w:sz w:val="18"/>
                <w:lang w:eastAsia="ko-KR"/>
              </w:rPr>
              <w:t>있다.</w:t>
            </w:r>
          </w:p>
        </w:tc>
      </w:tr>
      <w:tr w:rsidR="00BD7814" w14:paraId="73252A7C" w14:textId="77777777">
        <w:trPr>
          <w:jc w:val="center"/>
        </w:trPr>
        <w:tc>
          <w:tcPr>
            <w:tcW w:w="2880" w:type="dxa"/>
            <w:shd w:val="clear" w:color="auto" w:fill="F4F8FC"/>
            <w:vAlign w:val="center"/>
          </w:tcPr>
          <w:p w14:paraId="5067F313" w14:textId="77777777" w:rsidR="00BD7814" w:rsidRDefault="00BD7814" w:rsidP="00BD7814">
            <w:proofErr w:type="spellStart"/>
            <w:r>
              <w:rPr>
                <w:sz w:val="18"/>
              </w:rPr>
              <w:t>현장</w:t>
            </w:r>
            <w:proofErr w:type="spellEnd"/>
            <w:r>
              <w:rPr>
                <w:sz w:val="18"/>
              </w:rPr>
              <w:t xml:space="preserve"> </w:t>
            </w:r>
            <w:proofErr w:type="spellStart"/>
            <w:r>
              <w:rPr>
                <w:sz w:val="18"/>
              </w:rPr>
              <w:t>적용</w:t>
            </w:r>
            <w:proofErr w:type="spellEnd"/>
            <w:r>
              <w:rPr>
                <w:sz w:val="18"/>
              </w:rPr>
              <w:t xml:space="preserve"> 시 </w:t>
            </w:r>
            <w:proofErr w:type="spellStart"/>
            <w:r>
              <w:rPr>
                <w:sz w:val="18"/>
              </w:rPr>
              <w:t>제약조건</w:t>
            </w:r>
            <w:proofErr w:type="spellEnd"/>
          </w:p>
        </w:tc>
        <w:tc>
          <w:tcPr>
            <w:tcW w:w="6912" w:type="dxa"/>
            <w:shd w:val="clear" w:color="auto" w:fill="F4F8FC"/>
            <w:vAlign w:val="center"/>
          </w:tcPr>
          <w:p w14:paraId="3EE50608" w14:textId="5D2D8B68" w:rsidR="00BD7814" w:rsidRDefault="00BD7814" w:rsidP="00BD7814">
            <w:pPr>
              <w:rPr>
                <w:lang w:eastAsia="ko-KR"/>
              </w:rPr>
            </w:pPr>
            <w:r>
              <w:rPr>
                <w:rFonts w:hint="eastAsia"/>
                <w:sz w:val="18"/>
                <w:lang w:eastAsia="ko-KR"/>
              </w:rPr>
              <w:t>현재 생산 라인에 추가로 컨베이어 벨트를 이어 붙어야 하며,</w:t>
            </w:r>
            <w:r>
              <w:rPr>
                <w:sz w:val="18"/>
                <w:lang w:eastAsia="ko-KR"/>
              </w:rPr>
              <w:t xml:space="preserve"> </w:t>
            </w:r>
            <w:r>
              <w:rPr>
                <w:rFonts w:hint="eastAsia"/>
                <w:sz w:val="18"/>
                <w:lang w:eastAsia="ko-KR"/>
              </w:rPr>
              <w:t>카메라와</w:t>
            </w:r>
            <w:r>
              <w:rPr>
                <w:sz w:val="18"/>
                <w:lang w:eastAsia="ko-KR"/>
              </w:rPr>
              <w:t xml:space="preserve"> </w:t>
            </w:r>
            <w:r>
              <w:rPr>
                <w:rFonts w:hint="eastAsia"/>
                <w:sz w:val="18"/>
                <w:lang w:eastAsia="ko-KR"/>
              </w:rPr>
              <w:t>연결할</w:t>
            </w:r>
            <w:r>
              <w:rPr>
                <w:sz w:val="18"/>
                <w:lang w:eastAsia="ko-KR"/>
              </w:rPr>
              <w:t xml:space="preserve"> </w:t>
            </w:r>
            <w:r>
              <w:rPr>
                <w:rFonts w:hint="eastAsia"/>
                <w:sz w:val="18"/>
                <w:lang w:eastAsia="ko-KR"/>
              </w:rPr>
              <w:t>중앙 제어 컴퓨터가 추가로 필요하다.</w:t>
            </w:r>
          </w:p>
        </w:tc>
      </w:tr>
    </w:tbl>
    <w:p w14:paraId="73DBBF1F" w14:textId="77777777" w:rsidR="00E34D3F" w:rsidRDefault="00E34D3F">
      <w:pPr>
        <w:spacing w:after="20"/>
        <w:rPr>
          <w:lang w:eastAsia="ko-KR"/>
        </w:rPr>
      </w:pPr>
    </w:p>
    <w:p w14:paraId="503FEDA4" w14:textId="77777777" w:rsidR="00E34D3F" w:rsidRDefault="004A4727">
      <w:pPr>
        <w:pStyle w:val="21"/>
        <w:spacing w:before="140" w:after="100"/>
      </w:pPr>
      <w:r>
        <w:rPr>
          <w:rFonts w:ascii="맑은 고딕" w:eastAsia="맑은 고딕" w:hAnsi="맑은 고딕"/>
        </w:rPr>
        <w:t xml:space="preserve">2 </w:t>
      </w:r>
      <w:proofErr w:type="spellStart"/>
      <w:r>
        <w:rPr>
          <w:rFonts w:ascii="맑은 고딕" w:eastAsia="맑은 고딕" w:hAnsi="맑은 고딕"/>
        </w:rPr>
        <w:t>불량</w:t>
      </w:r>
      <w:proofErr w:type="spellEnd"/>
      <w:r>
        <w:rPr>
          <w:rFonts w:ascii="맑은 고딕" w:eastAsia="맑은 고딕" w:hAnsi="맑은 고딕"/>
        </w:rPr>
        <w:t xml:space="preserve"> </w:t>
      </w:r>
      <w:proofErr w:type="spellStart"/>
      <w:r>
        <w:rPr>
          <w:rFonts w:ascii="맑은 고딕" w:eastAsia="맑은 고딕" w:hAnsi="맑은 고딕"/>
        </w:rPr>
        <w:t>유형</w:t>
      </w:r>
      <w:proofErr w:type="spellEnd"/>
      <w:r>
        <w:rPr>
          <w:rFonts w:ascii="맑은 고딕" w:eastAsia="맑은 고딕" w:hAnsi="맑은 고딕"/>
        </w:rPr>
        <w:t xml:space="preserve"> 및 </w:t>
      </w:r>
      <w:proofErr w:type="spellStart"/>
      <w:r>
        <w:rPr>
          <w:rFonts w:ascii="맑은 고딕" w:eastAsia="맑은 고딕" w:hAnsi="맑은 고딕"/>
        </w:rPr>
        <w:t>판정</w:t>
      </w:r>
      <w:proofErr w:type="spellEnd"/>
      <w:r>
        <w:rPr>
          <w:rFonts w:ascii="맑은 고딕" w:eastAsia="맑은 고딕" w:hAnsi="맑은 고딕"/>
        </w:rPr>
        <w:t xml:space="preserve"> 기준</w:t>
      </w:r>
    </w:p>
    <w:tbl>
      <w:tblPr>
        <w:tblStyle w:val="af9"/>
        <w:tblW w:w="0" w:type="auto"/>
        <w:jc w:val="center"/>
        <w:tblLayout w:type="fixed"/>
        <w:tblLook w:val="04A0" w:firstRow="1" w:lastRow="0" w:firstColumn="1" w:lastColumn="0" w:noHBand="0" w:noVBand="1"/>
      </w:tblPr>
      <w:tblGrid>
        <w:gridCol w:w="1656"/>
        <w:gridCol w:w="2232"/>
        <w:gridCol w:w="2880"/>
        <w:gridCol w:w="3024"/>
      </w:tblGrid>
      <w:tr w:rsidR="00E34D3F" w14:paraId="6E5C7609" w14:textId="77777777">
        <w:trPr>
          <w:jc w:val="center"/>
        </w:trPr>
        <w:tc>
          <w:tcPr>
            <w:tcW w:w="1656" w:type="dxa"/>
            <w:shd w:val="clear" w:color="auto" w:fill="1F4E79"/>
            <w:vAlign w:val="center"/>
          </w:tcPr>
          <w:p w14:paraId="3F8C7D47" w14:textId="77777777" w:rsidR="00E34D3F" w:rsidRDefault="004A4727">
            <w:pPr>
              <w:jc w:val="center"/>
            </w:pPr>
            <w:r>
              <w:rPr>
                <w:b/>
                <w:color w:val="FFFFFF"/>
                <w:sz w:val="18"/>
              </w:rPr>
              <w:t>불량 유형</w:t>
            </w:r>
          </w:p>
        </w:tc>
        <w:tc>
          <w:tcPr>
            <w:tcW w:w="2232" w:type="dxa"/>
            <w:shd w:val="clear" w:color="auto" w:fill="1F4E79"/>
            <w:vAlign w:val="center"/>
          </w:tcPr>
          <w:p w14:paraId="0BAED853" w14:textId="77777777" w:rsidR="00E34D3F" w:rsidRDefault="004A4727">
            <w:pPr>
              <w:jc w:val="center"/>
              <w:rPr>
                <w:lang w:eastAsia="ko-KR"/>
              </w:rPr>
            </w:pPr>
            <w:r>
              <w:rPr>
                <w:b/>
                <w:color w:val="FFFFFF"/>
                <w:sz w:val="18"/>
                <w:lang w:eastAsia="ko-KR"/>
              </w:rPr>
              <w:t>대표 사진 또는 그림 번호</w:t>
            </w:r>
          </w:p>
        </w:tc>
        <w:tc>
          <w:tcPr>
            <w:tcW w:w="2880" w:type="dxa"/>
            <w:shd w:val="clear" w:color="auto" w:fill="1F4E79"/>
            <w:vAlign w:val="center"/>
          </w:tcPr>
          <w:p w14:paraId="4DAD9F39" w14:textId="77777777" w:rsidR="00E34D3F" w:rsidRDefault="004A4727">
            <w:pPr>
              <w:jc w:val="center"/>
            </w:pPr>
            <w:proofErr w:type="spellStart"/>
            <w:r>
              <w:rPr>
                <w:b/>
                <w:color w:val="FFFFFF"/>
                <w:sz w:val="18"/>
              </w:rPr>
              <w:t>판정</w:t>
            </w:r>
            <w:proofErr w:type="spellEnd"/>
            <w:r>
              <w:rPr>
                <w:b/>
                <w:color w:val="FFFFFF"/>
                <w:sz w:val="18"/>
              </w:rPr>
              <w:t xml:space="preserve"> </w:t>
            </w:r>
            <w:proofErr w:type="spellStart"/>
            <w:r>
              <w:rPr>
                <w:b/>
                <w:color w:val="FFFFFF"/>
                <w:sz w:val="18"/>
              </w:rPr>
              <w:t>기준</w:t>
            </w:r>
            <w:proofErr w:type="spellEnd"/>
          </w:p>
        </w:tc>
        <w:tc>
          <w:tcPr>
            <w:tcW w:w="3024" w:type="dxa"/>
            <w:shd w:val="clear" w:color="auto" w:fill="1F4E79"/>
            <w:vAlign w:val="center"/>
          </w:tcPr>
          <w:p w14:paraId="18C23AF5" w14:textId="77777777" w:rsidR="00E34D3F" w:rsidRDefault="004A4727">
            <w:pPr>
              <w:jc w:val="center"/>
            </w:pPr>
            <w:r>
              <w:rPr>
                <w:b/>
                <w:color w:val="FFFFFF"/>
                <w:sz w:val="18"/>
              </w:rPr>
              <w:t>검사 시점 또는 카메라</w:t>
            </w:r>
          </w:p>
        </w:tc>
      </w:tr>
      <w:tr w:rsidR="00BD7814" w14:paraId="66EE56AF" w14:textId="77777777">
        <w:trPr>
          <w:jc w:val="center"/>
        </w:trPr>
        <w:tc>
          <w:tcPr>
            <w:tcW w:w="1656" w:type="dxa"/>
            <w:vAlign w:val="center"/>
          </w:tcPr>
          <w:p w14:paraId="6C29177A" w14:textId="6CDF270B" w:rsidR="00BD7814" w:rsidRDefault="00BD7814" w:rsidP="00BD7814">
            <w:pPr>
              <w:jc w:val="center"/>
            </w:pPr>
            <w:proofErr w:type="spellStart"/>
            <w:r>
              <w:rPr>
                <w:sz w:val="18"/>
              </w:rPr>
              <w:t>정상</w:t>
            </w:r>
            <w:proofErr w:type="spellEnd"/>
          </w:p>
        </w:tc>
        <w:tc>
          <w:tcPr>
            <w:tcW w:w="2232" w:type="dxa"/>
            <w:vAlign w:val="center"/>
          </w:tcPr>
          <w:p w14:paraId="7F7685D9" w14:textId="4BFCE301" w:rsidR="00BD7814" w:rsidRDefault="008855C2" w:rsidP="005D6EB1">
            <w:pPr>
              <w:pStyle w:val="aff1"/>
            </w:pPr>
            <w:r>
              <w:rPr>
                <w:noProof/>
              </w:rPr>
              <w:drawing>
                <wp:inline distT="0" distB="0" distL="0" distR="0" wp14:anchorId="0882AE25" wp14:editId="2C79AAC9">
                  <wp:extent cx="763130" cy="751205"/>
                  <wp:effectExtent l="0" t="0" r="0" b="0"/>
                  <wp:docPr id="8" name="그림 8" descr="C:\Users\anjea\Downloads\ok_camera_1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njea\Downloads\ok_camera_1_8.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3335" t="16245" r="17429" b="14063"/>
                          <a:stretch/>
                        </pic:blipFill>
                        <pic:spPr bwMode="auto">
                          <a:xfrm>
                            <a:off x="0" y="0"/>
                            <a:ext cx="764619" cy="7526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vAlign w:val="center"/>
          </w:tcPr>
          <w:p w14:paraId="00F9D0A5" w14:textId="2F373B09" w:rsidR="00BD7814" w:rsidRDefault="00BD7814" w:rsidP="00BD7814">
            <w:pPr>
              <w:rPr>
                <w:lang w:eastAsia="ko-KR"/>
              </w:rPr>
            </w:pPr>
            <w:r>
              <w:rPr>
                <w:rFonts w:hint="eastAsia"/>
                <w:sz w:val="18"/>
                <w:lang w:eastAsia="ko-KR"/>
              </w:rPr>
              <w:t>불량 조건들을 모두 만족하지 않음</w:t>
            </w:r>
          </w:p>
        </w:tc>
        <w:tc>
          <w:tcPr>
            <w:tcW w:w="3024" w:type="dxa"/>
            <w:vAlign w:val="center"/>
          </w:tcPr>
          <w:p w14:paraId="0AC5F255" w14:textId="74E09EA9" w:rsidR="00BD7814" w:rsidRDefault="00BD7814" w:rsidP="00BD7814">
            <w:r>
              <w:rPr>
                <w:rFonts w:hint="eastAsia"/>
                <w:sz w:val="18"/>
                <w:lang w:eastAsia="ko-KR"/>
              </w:rPr>
              <w:t xml:space="preserve">카메라 </w:t>
            </w:r>
            <w:r>
              <w:rPr>
                <w:sz w:val="18"/>
                <w:lang w:eastAsia="ko-KR"/>
              </w:rPr>
              <w:t>4</w:t>
            </w:r>
            <w:r>
              <w:rPr>
                <w:rFonts w:hint="eastAsia"/>
                <w:sz w:val="18"/>
                <w:lang w:eastAsia="ko-KR"/>
              </w:rPr>
              <w:t>대 전부</w:t>
            </w:r>
          </w:p>
        </w:tc>
      </w:tr>
      <w:tr w:rsidR="00BD7814" w14:paraId="16BEEC15" w14:textId="77777777">
        <w:trPr>
          <w:jc w:val="center"/>
        </w:trPr>
        <w:tc>
          <w:tcPr>
            <w:tcW w:w="1656" w:type="dxa"/>
            <w:shd w:val="clear" w:color="auto" w:fill="F4F8FC"/>
            <w:vAlign w:val="center"/>
          </w:tcPr>
          <w:p w14:paraId="60805891" w14:textId="47E9B8C6" w:rsidR="00BD7814" w:rsidRDefault="00BD7814" w:rsidP="00BD7814">
            <w:pPr>
              <w:jc w:val="center"/>
            </w:pPr>
            <w:r>
              <w:rPr>
                <w:rFonts w:hint="eastAsia"/>
                <w:sz w:val="18"/>
                <w:lang w:eastAsia="ko-KR"/>
              </w:rPr>
              <w:t>버 불량</w:t>
            </w:r>
          </w:p>
        </w:tc>
        <w:tc>
          <w:tcPr>
            <w:tcW w:w="2232" w:type="dxa"/>
            <w:shd w:val="clear" w:color="auto" w:fill="F4F8FC"/>
            <w:vAlign w:val="center"/>
          </w:tcPr>
          <w:p w14:paraId="36D2A4DE" w14:textId="5152293C" w:rsidR="00BD7814" w:rsidRDefault="005D6EB1" w:rsidP="005D6EB1">
            <w:pPr>
              <w:pStyle w:val="aff1"/>
            </w:pPr>
            <w:r>
              <w:rPr>
                <w:noProof/>
              </w:rPr>
              <w:drawing>
                <wp:inline distT="0" distB="0" distL="0" distR="0" wp14:anchorId="00A209FC" wp14:editId="6708A295">
                  <wp:extent cx="769064" cy="732155"/>
                  <wp:effectExtent l="0" t="0" r="0" b="0"/>
                  <wp:docPr id="9" name="그림 9" descr="C:\Users\anjea\Downloads\burr_bottom_ng_camera_1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njea\Downloads\burr_bottom_ng_camera_1_13.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9449" t="17406" r="20845" b="14658"/>
                          <a:stretch/>
                        </pic:blipFill>
                        <pic:spPr bwMode="auto">
                          <a:xfrm>
                            <a:off x="0" y="0"/>
                            <a:ext cx="770706" cy="73371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shd w:val="clear" w:color="auto" w:fill="F4F8FC"/>
            <w:vAlign w:val="center"/>
          </w:tcPr>
          <w:p w14:paraId="4A0BAB98" w14:textId="4D3AD5C5" w:rsidR="00BD7814" w:rsidRDefault="00BD7814" w:rsidP="00BD7814">
            <w:pPr>
              <w:rPr>
                <w:lang w:eastAsia="ko-KR"/>
              </w:rPr>
            </w:pPr>
            <w:r>
              <w:rPr>
                <w:rFonts w:hint="eastAsia"/>
                <w:sz w:val="18"/>
                <w:lang w:eastAsia="ko-KR"/>
              </w:rPr>
              <w:t xml:space="preserve">성형 과정에서 </w:t>
            </w:r>
            <w:r w:rsidR="00DF062D">
              <w:rPr>
                <w:rFonts w:hint="eastAsia"/>
                <w:sz w:val="18"/>
                <w:lang w:eastAsia="ko-KR"/>
              </w:rPr>
              <w:t xml:space="preserve">내부 </w:t>
            </w:r>
            <w:r>
              <w:rPr>
                <w:rFonts w:hint="eastAsia"/>
                <w:sz w:val="18"/>
                <w:lang w:eastAsia="ko-KR"/>
              </w:rPr>
              <w:t>테두리 부분에 자투리가 형성</w:t>
            </w:r>
            <w:r w:rsidR="00DF062D">
              <w:rPr>
                <w:rFonts w:hint="eastAsia"/>
                <w:sz w:val="18"/>
                <w:lang w:eastAsia="ko-KR"/>
              </w:rPr>
              <w:t>되어 원 모양이 고르지 않음.</w:t>
            </w:r>
          </w:p>
        </w:tc>
        <w:tc>
          <w:tcPr>
            <w:tcW w:w="3024" w:type="dxa"/>
            <w:shd w:val="clear" w:color="auto" w:fill="F4F8FC"/>
            <w:vAlign w:val="center"/>
          </w:tcPr>
          <w:p w14:paraId="3CC2C2FB" w14:textId="201F79E4" w:rsidR="00BD7814" w:rsidRDefault="00BD7814" w:rsidP="00BD7814">
            <w:r>
              <w:rPr>
                <w:rFonts w:hint="eastAsia"/>
                <w:sz w:val="18"/>
                <w:lang w:eastAsia="ko-KR"/>
              </w:rPr>
              <w:t xml:space="preserve">카메라 </w:t>
            </w:r>
            <w:r>
              <w:rPr>
                <w:sz w:val="18"/>
                <w:lang w:eastAsia="ko-KR"/>
              </w:rPr>
              <w:t>4</w:t>
            </w:r>
            <w:r>
              <w:rPr>
                <w:rFonts w:hint="eastAsia"/>
                <w:sz w:val="18"/>
                <w:lang w:eastAsia="ko-KR"/>
              </w:rPr>
              <w:t>대 전부</w:t>
            </w:r>
          </w:p>
        </w:tc>
      </w:tr>
      <w:tr w:rsidR="00BD7814" w14:paraId="52D83FBC" w14:textId="77777777">
        <w:trPr>
          <w:jc w:val="center"/>
        </w:trPr>
        <w:tc>
          <w:tcPr>
            <w:tcW w:w="1656" w:type="dxa"/>
            <w:vAlign w:val="center"/>
          </w:tcPr>
          <w:p w14:paraId="35738D63" w14:textId="6C624D6F" w:rsidR="00BD7814" w:rsidRDefault="00BD7814" w:rsidP="00BD7814">
            <w:pPr>
              <w:jc w:val="center"/>
            </w:pPr>
            <w:r>
              <w:rPr>
                <w:rFonts w:hint="eastAsia"/>
                <w:sz w:val="18"/>
                <w:lang w:eastAsia="ko-KR"/>
              </w:rPr>
              <w:t>나사선 불량</w:t>
            </w:r>
          </w:p>
        </w:tc>
        <w:tc>
          <w:tcPr>
            <w:tcW w:w="2232" w:type="dxa"/>
            <w:vAlign w:val="center"/>
          </w:tcPr>
          <w:p w14:paraId="2D03EBCD" w14:textId="426891D6" w:rsidR="00BD7814" w:rsidRDefault="00BA27A6" w:rsidP="00BA27A6">
            <w:pPr>
              <w:pStyle w:val="aff1"/>
            </w:pPr>
            <w:r>
              <w:rPr>
                <w:noProof/>
              </w:rPr>
              <w:drawing>
                <wp:inline distT="0" distB="0" distL="0" distR="0" wp14:anchorId="18EB7DC6" wp14:editId="1D7591D6">
                  <wp:extent cx="776527" cy="772086"/>
                  <wp:effectExtent l="0" t="0" r="5080" b="9525"/>
                  <wp:docPr id="7" name="그림 7" descr="C:\Users\anjea\Downloads\thread_defect_ng_camera_2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njea\Downloads\thread_defect_ng_camera_2_28.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10201" t="28428" r="29572"/>
                          <a:stretch/>
                        </pic:blipFill>
                        <pic:spPr bwMode="auto">
                          <a:xfrm>
                            <a:off x="0" y="0"/>
                            <a:ext cx="777417" cy="7729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vAlign w:val="center"/>
          </w:tcPr>
          <w:p w14:paraId="0A79F357" w14:textId="7293DCD1" w:rsidR="00BD7814" w:rsidRDefault="00BD7814" w:rsidP="00BD7814">
            <w:pPr>
              <w:rPr>
                <w:lang w:eastAsia="ko-KR"/>
              </w:rPr>
            </w:pPr>
            <w:r>
              <w:rPr>
                <w:rFonts w:hint="eastAsia"/>
                <w:sz w:val="18"/>
                <w:lang w:eastAsia="ko-KR"/>
              </w:rPr>
              <w:t>뚜껑 안쪽 나사선이 양품 기준보다 길거나 짧게 성형됨</w:t>
            </w:r>
          </w:p>
        </w:tc>
        <w:tc>
          <w:tcPr>
            <w:tcW w:w="3024" w:type="dxa"/>
            <w:vAlign w:val="center"/>
          </w:tcPr>
          <w:p w14:paraId="0378F83F" w14:textId="2D8B3896" w:rsidR="00BD7814" w:rsidRDefault="00BD7814" w:rsidP="00BD7814">
            <w:r>
              <w:rPr>
                <w:rFonts w:hint="eastAsia"/>
                <w:sz w:val="18"/>
                <w:lang w:eastAsia="ko-KR"/>
              </w:rPr>
              <w:t xml:space="preserve">카메라 </w:t>
            </w:r>
            <w:r>
              <w:rPr>
                <w:sz w:val="18"/>
                <w:lang w:eastAsia="ko-KR"/>
              </w:rPr>
              <w:t>4</w:t>
            </w:r>
            <w:r>
              <w:rPr>
                <w:rFonts w:hint="eastAsia"/>
                <w:sz w:val="18"/>
                <w:lang w:eastAsia="ko-KR"/>
              </w:rPr>
              <w:t>대 전부</w:t>
            </w:r>
          </w:p>
        </w:tc>
      </w:tr>
      <w:tr w:rsidR="00BD7814" w14:paraId="3A0FE5E5" w14:textId="77777777">
        <w:trPr>
          <w:jc w:val="center"/>
        </w:trPr>
        <w:tc>
          <w:tcPr>
            <w:tcW w:w="1656" w:type="dxa"/>
            <w:shd w:val="clear" w:color="auto" w:fill="F4F8FC"/>
            <w:vAlign w:val="center"/>
          </w:tcPr>
          <w:p w14:paraId="4D11E7A3" w14:textId="12417C6F" w:rsidR="00BD7814" w:rsidRDefault="00BD7814" w:rsidP="00BD7814">
            <w:pPr>
              <w:jc w:val="center"/>
            </w:pPr>
            <w:r>
              <w:rPr>
                <w:rFonts w:hint="eastAsia"/>
                <w:sz w:val="18"/>
                <w:lang w:eastAsia="ko-KR"/>
              </w:rPr>
              <w:t>흑점 불량</w:t>
            </w:r>
          </w:p>
        </w:tc>
        <w:tc>
          <w:tcPr>
            <w:tcW w:w="2232" w:type="dxa"/>
            <w:shd w:val="clear" w:color="auto" w:fill="F4F8FC"/>
            <w:vAlign w:val="center"/>
          </w:tcPr>
          <w:p w14:paraId="42F037F9" w14:textId="6739505E" w:rsidR="00BD7814" w:rsidRDefault="00BA27A6" w:rsidP="00BA27A6">
            <w:pPr>
              <w:pStyle w:val="aff1"/>
            </w:pPr>
            <w:r>
              <w:rPr>
                <w:noProof/>
              </w:rPr>
              <w:drawing>
                <wp:inline distT="0" distB="0" distL="0" distR="0" wp14:anchorId="4DF6BB68" wp14:editId="0B96D306">
                  <wp:extent cx="801192" cy="796925"/>
                  <wp:effectExtent l="0" t="0" r="0" b="3175"/>
                  <wp:docPr id="4" name="그림 4" descr="C:\Users\anjea\Downloads\contamination_ng_camera_2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njea\Downloads\contamination_ng_camera_2_8.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8746" t="26108" r="29099"/>
                          <a:stretch/>
                        </pic:blipFill>
                        <pic:spPr bwMode="auto">
                          <a:xfrm>
                            <a:off x="0" y="0"/>
                            <a:ext cx="802307" cy="7980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shd w:val="clear" w:color="auto" w:fill="F4F8FC"/>
            <w:vAlign w:val="center"/>
          </w:tcPr>
          <w:p w14:paraId="14A02A8B" w14:textId="5106934E" w:rsidR="00BD7814" w:rsidRDefault="00BD7814" w:rsidP="00BD7814">
            <w:pPr>
              <w:rPr>
                <w:lang w:eastAsia="ko-KR"/>
              </w:rPr>
            </w:pPr>
            <w:r>
              <w:rPr>
                <w:rFonts w:hint="eastAsia"/>
                <w:sz w:val="18"/>
                <w:lang w:eastAsia="ko-KR"/>
              </w:rPr>
              <w:t>뚜껑 표면에 다른 색의 점들이 보임</w:t>
            </w:r>
          </w:p>
        </w:tc>
        <w:tc>
          <w:tcPr>
            <w:tcW w:w="3024" w:type="dxa"/>
            <w:shd w:val="clear" w:color="auto" w:fill="F4F8FC"/>
            <w:vAlign w:val="center"/>
          </w:tcPr>
          <w:p w14:paraId="5F8CDD3A" w14:textId="044DF5C0" w:rsidR="00BD7814" w:rsidRDefault="00BD7814" w:rsidP="00BD7814">
            <w:r>
              <w:rPr>
                <w:rFonts w:hint="eastAsia"/>
                <w:sz w:val="18"/>
                <w:lang w:eastAsia="ko-KR"/>
              </w:rPr>
              <w:t xml:space="preserve">카메라 </w:t>
            </w:r>
            <w:r>
              <w:rPr>
                <w:sz w:val="18"/>
                <w:lang w:eastAsia="ko-KR"/>
              </w:rPr>
              <w:t>4</w:t>
            </w:r>
            <w:r>
              <w:rPr>
                <w:rFonts w:hint="eastAsia"/>
                <w:sz w:val="18"/>
                <w:lang w:eastAsia="ko-KR"/>
              </w:rPr>
              <w:t>대 전부</w:t>
            </w:r>
          </w:p>
        </w:tc>
      </w:tr>
      <w:tr w:rsidR="00BD7814" w14:paraId="4EDEF942" w14:textId="77777777">
        <w:trPr>
          <w:jc w:val="center"/>
        </w:trPr>
        <w:tc>
          <w:tcPr>
            <w:tcW w:w="1656" w:type="dxa"/>
            <w:vAlign w:val="center"/>
          </w:tcPr>
          <w:p w14:paraId="0EF34448" w14:textId="754F7162" w:rsidR="00BD7814" w:rsidRDefault="00BD7814" w:rsidP="00BD7814">
            <w:pPr>
              <w:jc w:val="center"/>
            </w:pPr>
            <w:r>
              <w:rPr>
                <w:rFonts w:hint="eastAsia"/>
                <w:sz w:val="18"/>
                <w:lang w:eastAsia="ko-KR"/>
              </w:rPr>
              <w:t>수축 불량</w:t>
            </w:r>
          </w:p>
        </w:tc>
        <w:tc>
          <w:tcPr>
            <w:tcW w:w="2232" w:type="dxa"/>
            <w:vAlign w:val="center"/>
          </w:tcPr>
          <w:p w14:paraId="258F3994" w14:textId="003CE44E" w:rsidR="00BD7814" w:rsidRDefault="00BA27A6" w:rsidP="00BA27A6">
            <w:pPr>
              <w:pStyle w:val="aff1"/>
            </w:pPr>
            <w:r>
              <w:rPr>
                <w:noProof/>
              </w:rPr>
              <w:drawing>
                <wp:inline distT="0" distB="0" distL="0" distR="0" wp14:anchorId="6FF8E844" wp14:editId="1DA93AAE">
                  <wp:extent cx="781778" cy="796290"/>
                  <wp:effectExtent l="0" t="0" r="0" b="3810"/>
                  <wp:docPr id="6" name="그림 6" descr="C:\Users\anjea\Downloads\shrinkage_side_ng_camera_1_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njea\Downloads\shrinkage_side_ng_camera_1_136.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13611" t="17412" r="25699" b="8705"/>
                          <a:stretch/>
                        </pic:blipFill>
                        <pic:spPr bwMode="auto">
                          <a:xfrm>
                            <a:off x="0" y="0"/>
                            <a:ext cx="783396" cy="79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vAlign w:val="center"/>
          </w:tcPr>
          <w:p w14:paraId="02A097D2" w14:textId="3DD97522" w:rsidR="00BD7814" w:rsidRDefault="00BD7814" w:rsidP="00BD7814">
            <w:pPr>
              <w:rPr>
                <w:lang w:eastAsia="ko-KR"/>
              </w:rPr>
            </w:pPr>
            <w:r>
              <w:rPr>
                <w:rFonts w:hint="eastAsia"/>
                <w:sz w:val="18"/>
                <w:lang w:eastAsia="ko-KR"/>
              </w:rPr>
              <w:t>윗면 혹은 옆면에서 수축이 일어나 표면이 매끄럽지 않고 울퉁불퉁함</w:t>
            </w:r>
          </w:p>
        </w:tc>
        <w:tc>
          <w:tcPr>
            <w:tcW w:w="3024" w:type="dxa"/>
            <w:vAlign w:val="center"/>
          </w:tcPr>
          <w:p w14:paraId="65ECF77A" w14:textId="5A6F5D89" w:rsidR="00BD7814" w:rsidRDefault="00BD7814" w:rsidP="00BD7814">
            <w:r>
              <w:rPr>
                <w:rFonts w:hint="eastAsia"/>
                <w:sz w:val="18"/>
                <w:lang w:eastAsia="ko-KR"/>
              </w:rPr>
              <w:t xml:space="preserve">카메라 </w:t>
            </w:r>
            <w:r>
              <w:rPr>
                <w:sz w:val="18"/>
                <w:lang w:eastAsia="ko-KR"/>
              </w:rPr>
              <w:t>4</w:t>
            </w:r>
            <w:r>
              <w:rPr>
                <w:rFonts w:hint="eastAsia"/>
                <w:sz w:val="18"/>
                <w:lang w:eastAsia="ko-KR"/>
              </w:rPr>
              <w:t>대 전부</w:t>
            </w:r>
          </w:p>
        </w:tc>
      </w:tr>
      <w:tr w:rsidR="00BD7814" w14:paraId="48A7E498" w14:textId="77777777">
        <w:trPr>
          <w:jc w:val="center"/>
        </w:trPr>
        <w:tc>
          <w:tcPr>
            <w:tcW w:w="1656" w:type="dxa"/>
            <w:vAlign w:val="center"/>
          </w:tcPr>
          <w:p w14:paraId="6FFE0D67" w14:textId="05C905B8" w:rsidR="00BD7814" w:rsidRDefault="00BD7814" w:rsidP="00BD7814">
            <w:pPr>
              <w:jc w:val="center"/>
              <w:rPr>
                <w:sz w:val="18"/>
              </w:rPr>
            </w:pPr>
            <w:r>
              <w:rPr>
                <w:rFonts w:hint="eastAsia"/>
                <w:sz w:val="18"/>
                <w:lang w:eastAsia="ko-KR"/>
              </w:rPr>
              <w:t>미성형 불량</w:t>
            </w:r>
          </w:p>
        </w:tc>
        <w:tc>
          <w:tcPr>
            <w:tcW w:w="2232" w:type="dxa"/>
            <w:vAlign w:val="center"/>
          </w:tcPr>
          <w:p w14:paraId="00552B66" w14:textId="5DD816D9" w:rsidR="00BD7814" w:rsidRDefault="00BA27A6" w:rsidP="00BA27A6">
            <w:pPr>
              <w:pStyle w:val="aff1"/>
            </w:pPr>
            <w:r>
              <w:rPr>
                <w:noProof/>
              </w:rPr>
              <w:drawing>
                <wp:inline distT="0" distB="0" distL="0" distR="0" wp14:anchorId="182A2162" wp14:editId="71DA46B9">
                  <wp:extent cx="788505" cy="726434"/>
                  <wp:effectExtent l="0" t="0" r="0" b="0"/>
                  <wp:docPr id="5" name="그림 5" descr="C:\Users\anjea\Downloads\incomplete_molding_ng_camera_1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njea\Downloads\incomplete_molding_ng_camera_1_8.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9719" t="18565" r="29099" b="14066"/>
                          <a:stretch/>
                        </pic:blipFill>
                        <pic:spPr bwMode="auto">
                          <a:xfrm>
                            <a:off x="0" y="0"/>
                            <a:ext cx="789742" cy="72757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0" w:type="dxa"/>
            <w:vAlign w:val="center"/>
          </w:tcPr>
          <w:p w14:paraId="5E6E88A6" w14:textId="6BF97954" w:rsidR="00BD7814" w:rsidRDefault="00BD7814" w:rsidP="00BD7814">
            <w:pPr>
              <w:rPr>
                <w:sz w:val="18"/>
                <w:lang w:eastAsia="ko-KR"/>
              </w:rPr>
            </w:pPr>
            <w:r>
              <w:rPr>
                <w:rFonts w:hint="eastAsia"/>
                <w:sz w:val="18"/>
                <w:lang w:eastAsia="ko-KR"/>
              </w:rPr>
              <w:t>연속적인 형태의 모양을 가지고 있지 않음</w:t>
            </w:r>
          </w:p>
        </w:tc>
        <w:tc>
          <w:tcPr>
            <w:tcW w:w="3024" w:type="dxa"/>
            <w:vAlign w:val="center"/>
          </w:tcPr>
          <w:p w14:paraId="517D22AB" w14:textId="5CB06AC0" w:rsidR="00BD7814" w:rsidRDefault="00BD7814" w:rsidP="00BD7814">
            <w:pPr>
              <w:rPr>
                <w:sz w:val="18"/>
                <w:lang w:eastAsia="ko-KR"/>
              </w:rPr>
            </w:pPr>
            <w:r>
              <w:rPr>
                <w:rFonts w:hint="eastAsia"/>
                <w:sz w:val="18"/>
                <w:lang w:eastAsia="ko-KR"/>
              </w:rPr>
              <w:t xml:space="preserve">카메라 </w:t>
            </w:r>
            <w:r>
              <w:rPr>
                <w:sz w:val="18"/>
                <w:lang w:eastAsia="ko-KR"/>
              </w:rPr>
              <w:t>4</w:t>
            </w:r>
            <w:r>
              <w:rPr>
                <w:rFonts w:hint="eastAsia"/>
                <w:sz w:val="18"/>
                <w:lang w:eastAsia="ko-KR"/>
              </w:rPr>
              <w:t>대 전부</w:t>
            </w:r>
          </w:p>
        </w:tc>
      </w:tr>
    </w:tbl>
    <w:p w14:paraId="5B0D4612" w14:textId="77777777" w:rsidR="00E34D3F" w:rsidRDefault="00E34D3F">
      <w:pPr>
        <w:spacing w:after="20"/>
      </w:pPr>
    </w:p>
    <w:p w14:paraId="27460C5D" w14:textId="77777777" w:rsidR="00E34D3F" w:rsidRDefault="004A4727">
      <w:pPr>
        <w:pStyle w:val="21"/>
        <w:spacing w:before="140" w:after="100"/>
      </w:pPr>
      <w:r>
        <w:rPr>
          <w:rFonts w:ascii="맑은 고딕" w:eastAsia="맑은 고딕" w:hAnsi="맑은 고딕"/>
        </w:rPr>
        <w:lastRenderedPageBreak/>
        <w:t>3 목표와 요구사항</w:t>
      </w:r>
    </w:p>
    <w:tbl>
      <w:tblPr>
        <w:tblStyle w:val="af9"/>
        <w:tblW w:w="0" w:type="auto"/>
        <w:jc w:val="center"/>
        <w:tblLayout w:type="fixed"/>
        <w:tblLook w:val="04A0" w:firstRow="1" w:lastRow="0" w:firstColumn="1" w:lastColumn="0" w:noHBand="0" w:noVBand="1"/>
      </w:tblPr>
      <w:tblGrid>
        <w:gridCol w:w="2088"/>
        <w:gridCol w:w="1584"/>
        <w:gridCol w:w="3384"/>
        <w:gridCol w:w="2736"/>
      </w:tblGrid>
      <w:tr w:rsidR="00E34D3F" w14:paraId="4BD0B65A" w14:textId="77777777">
        <w:trPr>
          <w:jc w:val="center"/>
        </w:trPr>
        <w:tc>
          <w:tcPr>
            <w:tcW w:w="2088" w:type="dxa"/>
            <w:shd w:val="clear" w:color="auto" w:fill="1F4E79"/>
            <w:vAlign w:val="center"/>
          </w:tcPr>
          <w:p w14:paraId="45550DDF" w14:textId="77777777" w:rsidR="00E34D3F" w:rsidRDefault="004A4727">
            <w:pPr>
              <w:jc w:val="center"/>
            </w:pPr>
            <w:r>
              <w:rPr>
                <w:b/>
                <w:color w:val="FFFFFF"/>
                <w:sz w:val="18"/>
              </w:rPr>
              <w:t>항목</w:t>
            </w:r>
          </w:p>
        </w:tc>
        <w:tc>
          <w:tcPr>
            <w:tcW w:w="1584" w:type="dxa"/>
            <w:shd w:val="clear" w:color="auto" w:fill="1F4E79"/>
            <w:vAlign w:val="center"/>
          </w:tcPr>
          <w:p w14:paraId="6B0205CA" w14:textId="77777777" w:rsidR="00E34D3F" w:rsidRDefault="004A4727">
            <w:pPr>
              <w:jc w:val="center"/>
            </w:pPr>
            <w:r>
              <w:rPr>
                <w:b/>
                <w:color w:val="FFFFFF"/>
                <w:sz w:val="18"/>
              </w:rPr>
              <w:t>목표값</w:t>
            </w:r>
          </w:p>
        </w:tc>
        <w:tc>
          <w:tcPr>
            <w:tcW w:w="3384" w:type="dxa"/>
            <w:shd w:val="clear" w:color="auto" w:fill="1F4E79"/>
            <w:vAlign w:val="center"/>
          </w:tcPr>
          <w:p w14:paraId="47A51829" w14:textId="77777777" w:rsidR="00E34D3F" w:rsidRDefault="004A4727">
            <w:pPr>
              <w:jc w:val="center"/>
            </w:pPr>
            <w:r>
              <w:rPr>
                <w:b/>
                <w:color w:val="FFFFFF"/>
                <w:sz w:val="18"/>
              </w:rPr>
              <w:t>설정 근거</w:t>
            </w:r>
          </w:p>
        </w:tc>
        <w:tc>
          <w:tcPr>
            <w:tcW w:w="2736" w:type="dxa"/>
            <w:shd w:val="clear" w:color="auto" w:fill="1F4E79"/>
            <w:vAlign w:val="center"/>
          </w:tcPr>
          <w:p w14:paraId="239CA773" w14:textId="77777777" w:rsidR="00E34D3F" w:rsidRDefault="004A4727">
            <w:pPr>
              <w:jc w:val="center"/>
            </w:pPr>
            <w:r>
              <w:rPr>
                <w:b/>
                <w:color w:val="FFFFFF"/>
                <w:sz w:val="18"/>
              </w:rPr>
              <w:t>검증 방법</w:t>
            </w:r>
          </w:p>
        </w:tc>
      </w:tr>
      <w:tr w:rsidR="00BD7814" w14:paraId="25BC8119" w14:textId="77777777">
        <w:trPr>
          <w:jc w:val="center"/>
        </w:trPr>
        <w:tc>
          <w:tcPr>
            <w:tcW w:w="2088" w:type="dxa"/>
            <w:vAlign w:val="center"/>
          </w:tcPr>
          <w:p w14:paraId="20F070CA" w14:textId="16B1856F" w:rsidR="00BD7814" w:rsidRPr="00DF512D" w:rsidRDefault="00BD7814" w:rsidP="00BD7814">
            <w:pPr>
              <w:jc w:val="center"/>
              <w:rPr>
                <w:sz w:val="18"/>
                <w:szCs w:val="18"/>
              </w:rPr>
            </w:pPr>
            <w:proofErr w:type="spellStart"/>
            <w:r w:rsidRPr="00DF512D">
              <w:rPr>
                <w:sz w:val="18"/>
                <w:szCs w:val="18"/>
              </w:rPr>
              <w:t>검사</w:t>
            </w:r>
            <w:proofErr w:type="spellEnd"/>
            <w:r w:rsidRPr="00DF512D">
              <w:rPr>
                <w:sz w:val="18"/>
                <w:szCs w:val="18"/>
              </w:rPr>
              <w:t xml:space="preserve"> </w:t>
            </w:r>
            <w:proofErr w:type="spellStart"/>
            <w:r w:rsidRPr="00DF512D">
              <w:rPr>
                <w:sz w:val="18"/>
                <w:szCs w:val="18"/>
              </w:rPr>
              <w:t>속도</w:t>
            </w:r>
            <w:proofErr w:type="spellEnd"/>
          </w:p>
        </w:tc>
        <w:tc>
          <w:tcPr>
            <w:tcW w:w="1584" w:type="dxa"/>
            <w:vAlign w:val="center"/>
          </w:tcPr>
          <w:p w14:paraId="4323C3E8" w14:textId="142AF053" w:rsidR="00BD7814" w:rsidRPr="00DF512D" w:rsidRDefault="001A0EFE" w:rsidP="00BD7814">
            <w:pPr>
              <w:rPr>
                <w:sz w:val="18"/>
                <w:szCs w:val="18"/>
              </w:rPr>
            </w:pPr>
            <w:r>
              <w:rPr>
                <w:rFonts w:hint="eastAsia"/>
                <w:sz w:val="18"/>
                <w:szCs w:val="18"/>
                <w:lang w:eastAsia="ko-KR"/>
              </w:rPr>
              <w:t>이미지</w:t>
            </w:r>
            <w:r w:rsidR="00BD7814" w:rsidRPr="00DF512D">
              <w:rPr>
                <w:rFonts w:hint="eastAsia"/>
                <w:sz w:val="18"/>
                <w:szCs w:val="18"/>
                <w:lang w:eastAsia="ko-KR"/>
              </w:rPr>
              <w:t xml:space="preserve">당 </w:t>
            </w:r>
            <w:r w:rsidR="00BD7814" w:rsidRPr="00DF512D">
              <w:rPr>
                <w:sz w:val="18"/>
                <w:szCs w:val="18"/>
                <w:lang w:eastAsia="ko-KR"/>
              </w:rPr>
              <w:t>1</w:t>
            </w:r>
            <w:r w:rsidR="007E31AD">
              <w:rPr>
                <w:sz w:val="18"/>
                <w:szCs w:val="18"/>
                <w:lang w:eastAsia="ko-KR"/>
              </w:rPr>
              <w:t>5</w:t>
            </w:r>
            <w:r w:rsidR="00BD7814" w:rsidRPr="00DF512D">
              <w:rPr>
                <w:sz w:val="18"/>
                <w:szCs w:val="18"/>
                <w:lang w:eastAsia="ko-KR"/>
              </w:rPr>
              <w:t xml:space="preserve">0ms </w:t>
            </w:r>
            <w:r w:rsidR="00BD7814" w:rsidRPr="00DF512D">
              <w:rPr>
                <w:rFonts w:hint="eastAsia"/>
                <w:sz w:val="18"/>
                <w:szCs w:val="18"/>
                <w:lang w:eastAsia="ko-KR"/>
              </w:rPr>
              <w:t>이내</w:t>
            </w:r>
          </w:p>
        </w:tc>
        <w:tc>
          <w:tcPr>
            <w:tcW w:w="3384" w:type="dxa"/>
            <w:vAlign w:val="center"/>
          </w:tcPr>
          <w:p w14:paraId="4E1F82E8" w14:textId="28F9D36B" w:rsidR="00BD7814" w:rsidRPr="00DF512D" w:rsidRDefault="001F5348" w:rsidP="00BD7814">
            <w:pPr>
              <w:rPr>
                <w:sz w:val="18"/>
                <w:szCs w:val="18"/>
                <w:lang w:eastAsia="ko-KR"/>
              </w:rPr>
            </w:pPr>
            <w:r w:rsidRPr="00DF512D">
              <w:rPr>
                <w:sz w:val="18"/>
                <w:szCs w:val="18"/>
                <w:lang w:eastAsia="ko-KR"/>
              </w:rPr>
              <w:t>1</w:t>
            </w:r>
            <w:r w:rsidRPr="00DF512D">
              <w:rPr>
                <w:rFonts w:hint="eastAsia"/>
                <w:sz w:val="18"/>
                <w:szCs w:val="18"/>
                <w:lang w:eastAsia="ko-KR"/>
              </w:rPr>
              <w:t>개의 제품당 4장의 사진이 찍히며,</w:t>
            </w:r>
            <w:r w:rsidRPr="00DF512D">
              <w:rPr>
                <w:sz w:val="18"/>
                <w:szCs w:val="18"/>
                <w:lang w:eastAsia="ko-KR"/>
              </w:rPr>
              <w:t xml:space="preserve"> </w:t>
            </w:r>
            <w:r w:rsidRPr="00DF512D">
              <w:rPr>
                <w:rFonts w:hint="eastAsia"/>
                <w:sz w:val="18"/>
                <w:szCs w:val="18"/>
                <w:lang w:eastAsia="ko-KR"/>
              </w:rPr>
              <w:t>모든 사진에 대한 양</w:t>
            </w:r>
            <w:r w:rsidRPr="00DF512D">
              <w:rPr>
                <w:sz w:val="18"/>
                <w:szCs w:val="18"/>
                <w:lang w:eastAsia="ko-KR"/>
              </w:rPr>
              <w:t>/</w:t>
            </w:r>
            <w:r w:rsidRPr="00DF512D">
              <w:rPr>
                <w:rFonts w:hint="eastAsia"/>
                <w:sz w:val="18"/>
                <w:szCs w:val="18"/>
                <w:lang w:eastAsia="ko-KR"/>
              </w:rPr>
              <w:t xml:space="preserve">불량 판정 및 </w:t>
            </w:r>
            <w:r w:rsidRPr="00DF512D">
              <w:rPr>
                <w:sz w:val="18"/>
                <w:szCs w:val="18"/>
                <w:lang w:eastAsia="ko-KR"/>
              </w:rPr>
              <w:t>convolution</w:t>
            </w:r>
            <w:r w:rsidRPr="00DF512D">
              <w:rPr>
                <w:rFonts w:hint="eastAsia"/>
                <w:sz w:val="18"/>
                <w:szCs w:val="18"/>
                <w:lang w:eastAsia="ko-KR"/>
              </w:rPr>
              <w:t xml:space="preserve">이 필요하기에 안정적인 모델의 처리를 위해서 </w:t>
            </w:r>
            <w:r w:rsidR="001A0EFE">
              <w:rPr>
                <w:rFonts w:hint="eastAsia"/>
                <w:sz w:val="18"/>
                <w:szCs w:val="18"/>
                <w:lang w:eastAsia="ko-KR"/>
              </w:rPr>
              <w:t>이미지당</w:t>
            </w:r>
            <w:r w:rsidR="007E31AD">
              <w:rPr>
                <w:sz w:val="18"/>
                <w:szCs w:val="18"/>
                <w:lang w:eastAsia="ko-KR"/>
              </w:rPr>
              <w:t>15</w:t>
            </w:r>
            <w:r w:rsidRPr="00DF512D">
              <w:rPr>
                <w:sz w:val="18"/>
                <w:szCs w:val="18"/>
                <w:lang w:eastAsia="ko-KR"/>
              </w:rPr>
              <w:t xml:space="preserve">0ms </w:t>
            </w:r>
            <w:r w:rsidRPr="00DF512D">
              <w:rPr>
                <w:rFonts w:hint="eastAsia"/>
                <w:sz w:val="18"/>
                <w:szCs w:val="18"/>
                <w:lang w:eastAsia="ko-KR"/>
              </w:rPr>
              <w:t>내로 판별하는 것을 목표로 잡았다.</w:t>
            </w:r>
          </w:p>
        </w:tc>
        <w:tc>
          <w:tcPr>
            <w:tcW w:w="2736" w:type="dxa"/>
            <w:vAlign w:val="center"/>
          </w:tcPr>
          <w:p w14:paraId="29EDE024" w14:textId="117CD386" w:rsidR="00BD7814" w:rsidRPr="00DF512D" w:rsidRDefault="001F5348" w:rsidP="00BD7814">
            <w:pPr>
              <w:rPr>
                <w:sz w:val="18"/>
                <w:szCs w:val="18"/>
                <w:lang w:eastAsia="ko-KR"/>
              </w:rPr>
            </w:pPr>
            <w:r w:rsidRPr="00DF512D">
              <w:rPr>
                <w:rFonts w:hint="eastAsia"/>
                <w:sz w:val="18"/>
                <w:szCs w:val="18"/>
                <w:lang w:eastAsia="ko-KR"/>
              </w:rPr>
              <w:t>신경망 동작 코드 내에 처리 시 소요 시간을 출력하는 코드를 삽입하여 검증한다.</w:t>
            </w:r>
          </w:p>
        </w:tc>
      </w:tr>
      <w:tr w:rsidR="00BD7814" w14:paraId="7173638A" w14:textId="77777777">
        <w:trPr>
          <w:jc w:val="center"/>
        </w:trPr>
        <w:tc>
          <w:tcPr>
            <w:tcW w:w="2088" w:type="dxa"/>
            <w:shd w:val="clear" w:color="auto" w:fill="F4F8FC"/>
            <w:vAlign w:val="center"/>
          </w:tcPr>
          <w:p w14:paraId="4BB16284" w14:textId="74069188" w:rsidR="00BD7814" w:rsidRPr="00DF512D" w:rsidRDefault="00BD7814" w:rsidP="00BD7814">
            <w:pPr>
              <w:jc w:val="center"/>
              <w:rPr>
                <w:sz w:val="18"/>
                <w:szCs w:val="18"/>
              </w:rPr>
            </w:pPr>
            <w:proofErr w:type="spellStart"/>
            <w:r w:rsidRPr="00DF512D">
              <w:rPr>
                <w:sz w:val="18"/>
                <w:szCs w:val="18"/>
              </w:rPr>
              <w:t>판정</w:t>
            </w:r>
            <w:proofErr w:type="spellEnd"/>
            <w:r w:rsidRPr="00DF512D">
              <w:rPr>
                <w:sz w:val="18"/>
                <w:szCs w:val="18"/>
              </w:rPr>
              <w:t xml:space="preserve"> </w:t>
            </w:r>
            <w:proofErr w:type="spellStart"/>
            <w:r w:rsidRPr="00DF512D">
              <w:rPr>
                <w:sz w:val="18"/>
                <w:szCs w:val="18"/>
              </w:rPr>
              <w:t>정확도</w:t>
            </w:r>
            <w:proofErr w:type="spellEnd"/>
          </w:p>
        </w:tc>
        <w:tc>
          <w:tcPr>
            <w:tcW w:w="1584" w:type="dxa"/>
            <w:shd w:val="clear" w:color="auto" w:fill="F4F8FC"/>
            <w:vAlign w:val="center"/>
          </w:tcPr>
          <w:p w14:paraId="6F1D31E6" w14:textId="11FE02C6" w:rsidR="00BD7814" w:rsidRPr="00DF512D" w:rsidRDefault="003100BE" w:rsidP="00BD7814">
            <w:pPr>
              <w:rPr>
                <w:sz w:val="18"/>
                <w:szCs w:val="18"/>
                <w:lang w:eastAsia="ko-KR"/>
              </w:rPr>
            </w:pPr>
            <w:r>
              <w:rPr>
                <w:sz w:val="18"/>
                <w:szCs w:val="18"/>
                <w:lang w:eastAsia="ko-KR"/>
              </w:rPr>
              <w:t>Recall 0.9</w:t>
            </w:r>
            <w:r w:rsidR="00DF062D">
              <w:rPr>
                <w:sz w:val="18"/>
                <w:szCs w:val="18"/>
                <w:lang w:eastAsia="ko-KR"/>
              </w:rPr>
              <w:t>5</w:t>
            </w:r>
            <w:r>
              <w:rPr>
                <w:sz w:val="18"/>
                <w:szCs w:val="18"/>
                <w:lang w:eastAsia="ko-KR"/>
              </w:rPr>
              <w:t xml:space="preserve"> </w:t>
            </w:r>
            <w:r>
              <w:rPr>
                <w:rFonts w:hint="eastAsia"/>
                <w:sz w:val="18"/>
                <w:szCs w:val="18"/>
                <w:lang w:eastAsia="ko-KR"/>
              </w:rPr>
              <w:t>이상,</w:t>
            </w:r>
            <w:r>
              <w:rPr>
                <w:sz w:val="18"/>
                <w:szCs w:val="18"/>
                <w:lang w:eastAsia="ko-KR"/>
              </w:rPr>
              <w:t xml:space="preserve"> F1 </w:t>
            </w:r>
            <w:r>
              <w:rPr>
                <w:rFonts w:hint="eastAsia"/>
                <w:sz w:val="18"/>
                <w:szCs w:val="18"/>
                <w:lang w:eastAsia="ko-KR"/>
              </w:rPr>
              <w:t>S</w:t>
            </w:r>
            <w:r>
              <w:rPr>
                <w:sz w:val="18"/>
                <w:szCs w:val="18"/>
                <w:lang w:eastAsia="ko-KR"/>
              </w:rPr>
              <w:t>core 0.9</w:t>
            </w:r>
            <w:r w:rsidR="00DF062D">
              <w:rPr>
                <w:sz w:val="18"/>
                <w:szCs w:val="18"/>
                <w:lang w:eastAsia="ko-KR"/>
              </w:rPr>
              <w:t>5</w:t>
            </w:r>
            <w:r>
              <w:rPr>
                <w:rFonts w:hint="eastAsia"/>
                <w:sz w:val="18"/>
                <w:szCs w:val="18"/>
                <w:lang w:eastAsia="ko-KR"/>
              </w:rPr>
              <w:t>이상</w:t>
            </w:r>
          </w:p>
        </w:tc>
        <w:tc>
          <w:tcPr>
            <w:tcW w:w="3384" w:type="dxa"/>
            <w:shd w:val="clear" w:color="auto" w:fill="F4F8FC"/>
            <w:vAlign w:val="center"/>
          </w:tcPr>
          <w:p w14:paraId="4E103D7D" w14:textId="157B5AAE" w:rsidR="00BD7814" w:rsidRPr="00DF512D" w:rsidRDefault="003100BE" w:rsidP="00BD7814">
            <w:pPr>
              <w:rPr>
                <w:sz w:val="18"/>
                <w:szCs w:val="18"/>
                <w:lang w:eastAsia="ko-KR"/>
              </w:rPr>
            </w:pPr>
            <w:r>
              <w:rPr>
                <w:rFonts w:hint="eastAsia"/>
                <w:sz w:val="18"/>
                <w:szCs w:val="18"/>
                <w:lang w:eastAsia="ko-KR"/>
              </w:rPr>
              <w:t>산업환경의 특성을 고려하였을 때,</w:t>
            </w:r>
            <w:r>
              <w:rPr>
                <w:sz w:val="18"/>
                <w:szCs w:val="18"/>
                <w:lang w:eastAsia="ko-KR"/>
              </w:rPr>
              <w:t xml:space="preserve"> </w:t>
            </w:r>
            <w:r>
              <w:rPr>
                <w:rFonts w:hint="eastAsia"/>
                <w:sz w:val="18"/>
                <w:szCs w:val="18"/>
                <w:lang w:eastAsia="ko-KR"/>
              </w:rPr>
              <w:t>불량품을 양품으로 판정하는 오류가 가장 치명적이라고 생각하여 이를 최대한 줄이는 것을 목표로 설정하였다.</w:t>
            </w:r>
            <w:r>
              <w:rPr>
                <w:sz w:val="18"/>
                <w:szCs w:val="18"/>
                <w:lang w:eastAsia="ko-KR"/>
              </w:rPr>
              <w:t xml:space="preserve"> </w:t>
            </w:r>
            <w:r>
              <w:rPr>
                <w:rFonts w:hint="eastAsia"/>
                <w:sz w:val="18"/>
                <w:szCs w:val="18"/>
                <w:lang w:eastAsia="ko-KR"/>
              </w:rPr>
              <w:t>또한</w:t>
            </w:r>
            <w:r>
              <w:rPr>
                <w:sz w:val="18"/>
                <w:szCs w:val="18"/>
                <w:lang w:eastAsia="ko-KR"/>
              </w:rPr>
              <w:t xml:space="preserve"> </w:t>
            </w:r>
            <w:r>
              <w:rPr>
                <w:rFonts w:hint="eastAsia"/>
                <w:sz w:val="18"/>
                <w:szCs w:val="18"/>
                <w:lang w:eastAsia="ko-KR"/>
              </w:rPr>
              <w:t xml:space="preserve">전반적인 불량 판정의 신뢰도와 검출을 파악하는 </w:t>
            </w:r>
            <w:r>
              <w:rPr>
                <w:sz w:val="18"/>
                <w:szCs w:val="18"/>
                <w:lang w:eastAsia="ko-KR"/>
              </w:rPr>
              <w:t>F1 score</w:t>
            </w:r>
            <w:r>
              <w:rPr>
                <w:rFonts w:hint="eastAsia"/>
                <w:sz w:val="18"/>
                <w:szCs w:val="18"/>
                <w:lang w:eastAsia="ko-KR"/>
              </w:rPr>
              <w:t>도 높은 수를 목표로 우선 설정하였다.</w:t>
            </w:r>
          </w:p>
        </w:tc>
        <w:tc>
          <w:tcPr>
            <w:tcW w:w="2736" w:type="dxa"/>
            <w:shd w:val="clear" w:color="auto" w:fill="F4F8FC"/>
            <w:vAlign w:val="center"/>
          </w:tcPr>
          <w:p w14:paraId="6013C4D7" w14:textId="6FC70276" w:rsidR="00BD7814" w:rsidRPr="00DF512D" w:rsidRDefault="003100BE" w:rsidP="00BD7814">
            <w:pPr>
              <w:rPr>
                <w:sz w:val="18"/>
                <w:szCs w:val="18"/>
                <w:lang w:eastAsia="ko-KR"/>
              </w:rPr>
            </w:pPr>
            <w:r>
              <w:rPr>
                <w:rFonts w:hint="eastAsia"/>
                <w:sz w:val="18"/>
                <w:szCs w:val="18"/>
                <w:lang w:eastAsia="ko-KR"/>
              </w:rPr>
              <w:t>신경망 학습 이후 여러 번 검증을 반복하며 값을 측정한다.</w:t>
            </w:r>
          </w:p>
        </w:tc>
      </w:tr>
      <w:tr w:rsidR="00BD7814" w14:paraId="3049642F" w14:textId="77777777">
        <w:trPr>
          <w:jc w:val="center"/>
        </w:trPr>
        <w:tc>
          <w:tcPr>
            <w:tcW w:w="2088" w:type="dxa"/>
            <w:vAlign w:val="center"/>
          </w:tcPr>
          <w:p w14:paraId="72BE9380" w14:textId="76E9C3DE" w:rsidR="00BD7814" w:rsidRPr="00DF512D" w:rsidRDefault="00BD7814" w:rsidP="00BD7814">
            <w:pPr>
              <w:jc w:val="center"/>
              <w:rPr>
                <w:sz w:val="18"/>
                <w:szCs w:val="18"/>
              </w:rPr>
            </w:pPr>
            <w:proofErr w:type="spellStart"/>
            <w:r w:rsidRPr="00DF512D">
              <w:rPr>
                <w:sz w:val="18"/>
                <w:szCs w:val="18"/>
              </w:rPr>
              <w:t>제품당</w:t>
            </w:r>
            <w:proofErr w:type="spellEnd"/>
            <w:r w:rsidRPr="00DF512D">
              <w:rPr>
                <w:sz w:val="18"/>
                <w:szCs w:val="18"/>
              </w:rPr>
              <w:t xml:space="preserve"> </w:t>
            </w:r>
            <w:proofErr w:type="spellStart"/>
            <w:r w:rsidRPr="00DF512D">
              <w:rPr>
                <w:sz w:val="18"/>
                <w:szCs w:val="18"/>
              </w:rPr>
              <w:t>처리시간</w:t>
            </w:r>
            <w:proofErr w:type="spellEnd"/>
          </w:p>
        </w:tc>
        <w:tc>
          <w:tcPr>
            <w:tcW w:w="1584" w:type="dxa"/>
            <w:vAlign w:val="center"/>
          </w:tcPr>
          <w:p w14:paraId="142D84C6" w14:textId="010C1AF5" w:rsidR="00BD7814" w:rsidRPr="00DF512D" w:rsidRDefault="00BD7814" w:rsidP="00BD7814">
            <w:pPr>
              <w:rPr>
                <w:sz w:val="18"/>
                <w:szCs w:val="18"/>
              </w:rPr>
            </w:pPr>
            <w:r w:rsidRPr="00DF512D">
              <w:rPr>
                <w:rFonts w:hint="eastAsia"/>
                <w:sz w:val="18"/>
                <w:szCs w:val="18"/>
                <w:lang w:eastAsia="ko-KR"/>
              </w:rPr>
              <w:t xml:space="preserve">제품간 </w:t>
            </w:r>
            <w:r w:rsidRPr="00DF512D">
              <w:rPr>
                <w:sz w:val="18"/>
                <w:szCs w:val="18"/>
                <w:lang w:eastAsia="ko-KR"/>
              </w:rPr>
              <w:t>1</w:t>
            </w:r>
            <w:r w:rsidRPr="00DF512D">
              <w:rPr>
                <w:rFonts w:hint="eastAsia"/>
                <w:sz w:val="18"/>
                <w:szCs w:val="18"/>
                <w:lang w:eastAsia="ko-KR"/>
              </w:rPr>
              <w:t xml:space="preserve">초당 </w:t>
            </w:r>
            <w:r w:rsidRPr="00DF512D">
              <w:rPr>
                <w:sz w:val="18"/>
                <w:szCs w:val="18"/>
                <w:lang w:eastAsia="ko-KR"/>
              </w:rPr>
              <w:t>1</w:t>
            </w:r>
            <w:r w:rsidRPr="00DF512D">
              <w:rPr>
                <w:rFonts w:hint="eastAsia"/>
                <w:sz w:val="18"/>
                <w:szCs w:val="18"/>
                <w:lang w:eastAsia="ko-KR"/>
              </w:rPr>
              <w:t>개의 간격</w:t>
            </w:r>
          </w:p>
        </w:tc>
        <w:tc>
          <w:tcPr>
            <w:tcW w:w="3384" w:type="dxa"/>
            <w:vAlign w:val="center"/>
          </w:tcPr>
          <w:p w14:paraId="314B495E" w14:textId="4872CD7E" w:rsidR="00BD7814" w:rsidRPr="00DF512D" w:rsidRDefault="00BD7814" w:rsidP="00BD7814">
            <w:pPr>
              <w:rPr>
                <w:sz w:val="18"/>
                <w:szCs w:val="18"/>
                <w:lang w:eastAsia="ko-KR"/>
              </w:rPr>
            </w:pPr>
            <w:r w:rsidRPr="00DF512D">
              <w:rPr>
                <w:rFonts w:hint="eastAsia"/>
                <w:sz w:val="18"/>
                <w:szCs w:val="18"/>
                <w:lang w:eastAsia="ko-KR"/>
              </w:rPr>
              <w:t xml:space="preserve">실제 산업 현장에서 </w:t>
            </w:r>
            <w:r w:rsidRPr="00DF512D">
              <w:rPr>
                <w:sz w:val="18"/>
                <w:szCs w:val="18"/>
                <w:lang w:eastAsia="ko-KR"/>
              </w:rPr>
              <w:t>17.5</w:t>
            </w:r>
            <w:r w:rsidRPr="00DF512D">
              <w:rPr>
                <w:rFonts w:hint="eastAsia"/>
                <w:sz w:val="18"/>
                <w:szCs w:val="18"/>
                <w:lang w:eastAsia="ko-KR"/>
              </w:rPr>
              <w:t xml:space="preserve">초마다 </w:t>
            </w:r>
            <w:r w:rsidRPr="00DF512D">
              <w:rPr>
                <w:sz w:val="18"/>
                <w:szCs w:val="18"/>
                <w:lang w:eastAsia="ko-KR"/>
              </w:rPr>
              <w:t>16</w:t>
            </w:r>
            <w:r w:rsidRPr="00DF512D">
              <w:rPr>
                <w:rFonts w:hint="eastAsia"/>
                <w:sz w:val="18"/>
                <w:szCs w:val="18"/>
                <w:lang w:eastAsia="ko-KR"/>
              </w:rPr>
              <w:t>개의 제품이 출하된다는 정보를 바탕으로,</w:t>
            </w:r>
            <w:r w:rsidRPr="00DF512D">
              <w:rPr>
                <w:sz w:val="18"/>
                <w:szCs w:val="18"/>
                <w:lang w:eastAsia="ko-KR"/>
              </w:rPr>
              <w:t xml:space="preserve"> </w:t>
            </w:r>
            <w:r w:rsidRPr="00DF512D">
              <w:rPr>
                <w:rFonts w:hint="eastAsia"/>
                <w:sz w:val="18"/>
                <w:szCs w:val="18"/>
                <w:lang w:eastAsia="ko-KR"/>
              </w:rPr>
              <w:t xml:space="preserve">생산 공정 바로 뒤에 붙일 수 있도록 </w:t>
            </w:r>
            <w:r w:rsidRPr="00DF512D">
              <w:rPr>
                <w:sz w:val="18"/>
                <w:szCs w:val="18"/>
                <w:lang w:eastAsia="ko-KR"/>
              </w:rPr>
              <w:t>1</w:t>
            </w:r>
            <w:r w:rsidRPr="00DF512D">
              <w:rPr>
                <w:rFonts w:hint="eastAsia"/>
                <w:sz w:val="18"/>
                <w:szCs w:val="18"/>
                <w:lang w:eastAsia="ko-KR"/>
              </w:rPr>
              <w:t xml:space="preserve">초에 </w:t>
            </w:r>
            <w:r w:rsidRPr="00DF512D">
              <w:rPr>
                <w:sz w:val="18"/>
                <w:szCs w:val="18"/>
                <w:lang w:eastAsia="ko-KR"/>
              </w:rPr>
              <w:t>1</w:t>
            </w:r>
            <w:r w:rsidRPr="00DF512D">
              <w:rPr>
                <w:rFonts w:hint="eastAsia"/>
                <w:sz w:val="18"/>
                <w:szCs w:val="18"/>
                <w:lang w:eastAsia="ko-KR"/>
              </w:rPr>
              <w:t>개의 처리를 목표로 하였다.</w:t>
            </w:r>
          </w:p>
        </w:tc>
        <w:tc>
          <w:tcPr>
            <w:tcW w:w="2736" w:type="dxa"/>
            <w:vAlign w:val="center"/>
          </w:tcPr>
          <w:p w14:paraId="304A5FC9" w14:textId="02DEE006" w:rsidR="00BD7814" w:rsidRPr="00DF512D" w:rsidRDefault="001F5348" w:rsidP="00BD7814">
            <w:pPr>
              <w:rPr>
                <w:sz w:val="18"/>
                <w:szCs w:val="18"/>
                <w:lang w:eastAsia="ko-KR"/>
              </w:rPr>
            </w:pPr>
            <w:r w:rsidRPr="00DF512D">
              <w:rPr>
                <w:rFonts w:hint="eastAsia"/>
                <w:sz w:val="18"/>
                <w:szCs w:val="18"/>
                <w:lang w:eastAsia="ko-KR"/>
              </w:rPr>
              <w:t>스</w:t>
            </w:r>
            <w:r w:rsidR="00011B8F">
              <w:rPr>
                <w:rFonts w:hint="eastAsia"/>
                <w:sz w:val="18"/>
                <w:szCs w:val="18"/>
                <w:lang w:eastAsia="ko-KR"/>
              </w:rPr>
              <w:t>톱</w:t>
            </w:r>
            <w:r w:rsidRPr="00DF512D">
              <w:rPr>
                <w:rFonts w:hint="eastAsia"/>
                <w:sz w:val="18"/>
                <w:szCs w:val="18"/>
                <w:lang w:eastAsia="ko-KR"/>
              </w:rPr>
              <w:t xml:space="preserve">워치 등을 이용하여 </w:t>
            </w:r>
            <w:r w:rsidRPr="00DF512D">
              <w:rPr>
                <w:sz w:val="18"/>
                <w:szCs w:val="18"/>
                <w:lang w:eastAsia="ko-KR"/>
              </w:rPr>
              <w:t>1</w:t>
            </w:r>
            <w:r w:rsidRPr="00DF512D">
              <w:rPr>
                <w:rFonts w:hint="eastAsia"/>
                <w:sz w:val="18"/>
                <w:szCs w:val="18"/>
                <w:lang w:eastAsia="ko-KR"/>
              </w:rPr>
              <w:t>초의 간격마다 제품을 컨베이어 벨트 위에 올려놓게 한다.</w:t>
            </w:r>
          </w:p>
        </w:tc>
      </w:tr>
      <w:tr w:rsidR="00BD7814" w14:paraId="35A6993E" w14:textId="77777777">
        <w:trPr>
          <w:jc w:val="center"/>
        </w:trPr>
        <w:tc>
          <w:tcPr>
            <w:tcW w:w="2088" w:type="dxa"/>
            <w:shd w:val="clear" w:color="auto" w:fill="F4F8FC"/>
            <w:vAlign w:val="center"/>
          </w:tcPr>
          <w:p w14:paraId="0A952177" w14:textId="448CC9C8" w:rsidR="00BD7814" w:rsidRPr="00DF512D" w:rsidRDefault="00BD7814" w:rsidP="00BD7814">
            <w:pPr>
              <w:jc w:val="center"/>
              <w:rPr>
                <w:sz w:val="18"/>
                <w:szCs w:val="18"/>
              </w:rPr>
            </w:pPr>
            <w:proofErr w:type="spellStart"/>
            <w:r w:rsidRPr="00DF512D">
              <w:rPr>
                <w:sz w:val="18"/>
                <w:szCs w:val="18"/>
              </w:rPr>
              <w:t>촬영·조명</w:t>
            </w:r>
            <w:proofErr w:type="spellEnd"/>
            <w:r w:rsidRPr="00DF512D">
              <w:rPr>
                <w:sz w:val="18"/>
                <w:szCs w:val="18"/>
              </w:rPr>
              <w:t xml:space="preserve"> </w:t>
            </w:r>
            <w:proofErr w:type="spellStart"/>
            <w:r w:rsidRPr="00DF512D">
              <w:rPr>
                <w:sz w:val="18"/>
                <w:szCs w:val="18"/>
              </w:rPr>
              <w:t>조건</w:t>
            </w:r>
            <w:proofErr w:type="spellEnd"/>
          </w:p>
        </w:tc>
        <w:tc>
          <w:tcPr>
            <w:tcW w:w="1584" w:type="dxa"/>
            <w:shd w:val="clear" w:color="auto" w:fill="F4F8FC"/>
            <w:vAlign w:val="center"/>
          </w:tcPr>
          <w:p w14:paraId="16318329" w14:textId="143B143A" w:rsidR="00BD7814" w:rsidRPr="00DF512D" w:rsidRDefault="00BD7814" w:rsidP="00BD7814">
            <w:pPr>
              <w:rPr>
                <w:sz w:val="18"/>
                <w:szCs w:val="18"/>
                <w:lang w:eastAsia="ko-KR"/>
              </w:rPr>
            </w:pPr>
            <w:r w:rsidRPr="00DF512D">
              <w:rPr>
                <w:rFonts w:hint="eastAsia"/>
                <w:sz w:val="18"/>
                <w:szCs w:val="18"/>
                <w:lang w:eastAsia="ko-KR"/>
              </w:rPr>
              <w:t xml:space="preserve">카메라 촬영을 </w:t>
            </w:r>
            <w:r w:rsidRPr="00DF512D">
              <w:rPr>
                <w:sz w:val="18"/>
                <w:szCs w:val="18"/>
                <w:lang w:eastAsia="ko-KR"/>
              </w:rPr>
              <w:t>1</w:t>
            </w:r>
            <w:r w:rsidRPr="00DF512D">
              <w:rPr>
                <w:rFonts w:hint="eastAsia"/>
                <w:sz w:val="18"/>
                <w:szCs w:val="18"/>
                <w:lang w:eastAsia="ko-KR"/>
              </w:rPr>
              <w:t>개/</w:t>
            </w:r>
            <w:r w:rsidRPr="00DF512D">
              <w:rPr>
                <w:sz w:val="18"/>
                <w:szCs w:val="18"/>
                <w:lang w:eastAsia="ko-KR"/>
              </w:rPr>
              <w:t>3</w:t>
            </w:r>
            <w:r w:rsidRPr="00DF512D">
              <w:rPr>
                <w:rFonts w:hint="eastAsia"/>
                <w:sz w:val="18"/>
                <w:szCs w:val="18"/>
                <w:lang w:eastAsia="ko-KR"/>
              </w:rPr>
              <w:t>개로 분리하여 촬영.</w:t>
            </w:r>
            <w:r w:rsidRPr="00DF512D">
              <w:rPr>
                <w:sz w:val="18"/>
                <w:szCs w:val="18"/>
                <w:lang w:eastAsia="ko-KR"/>
              </w:rPr>
              <w:t xml:space="preserve"> </w:t>
            </w:r>
            <w:r w:rsidR="00DF062D">
              <w:rPr>
                <w:rFonts w:hint="eastAsia"/>
                <w:sz w:val="18"/>
                <w:szCs w:val="18"/>
                <w:lang w:eastAsia="ko-KR"/>
              </w:rPr>
              <w:t>조명은 카메라 촬영 시에만 작동</w:t>
            </w:r>
          </w:p>
        </w:tc>
        <w:tc>
          <w:tcPr>
            <w:tcW w:w="3384" w:type="dxa"/>
            <w:shd w:val="clear" w:color="auto" w:fill="F4F8FC"/>
            <w:vAlign w:val="center"/>
          </w:tcPr>
          <w:p w14:paraId="048186D4" w14:textId="43A8B732" w:rsidR="00BD7814" w:rsidRPr="00DF512D" w:rsidRDefault="00BD7814" w:rsidP="00BD7814">
            <w:pPr>
              <w:rPr>
                <w:sz w:val="18"/>
                <w:szCs w:val="18"/>
                <w:lang w:eastAsia="ko-KR"/>
              </w:rPr>
            </w:pPr>
            <w:r w:rsidRPr="00DF512D">
              <w:rPr>
                <w:rFonts w:hint="eastAsia"/>
                <w:sz w:val="18"/>
                <w:szCs w:val="18"/>
                <w:lang w:eastAsia="ko-KR"/>
              </w:rPr>
              <w:t xml:space="preserve">한번의 </w:t>
            </w:r>
            <w:r w:rsidRPr="00DF512D">
              <w:rPr>
                <w:sz w:val="18"/>
                <w:szCs w:val="18"/>
                <w:lang w:eastAsia="ko-KR"/>
              </w:rPr>
              <w:t>4</w:t>
            </w:r>
            <w:r w:rsidRPr="00DF512D">
              <w:rPr>
                <w:rFonts w:hint="eastAsia"/>
                <w:sz w:val="18"/>
                <w:szCs w:val="18"/>
                <w:lang w:eastAsia="ko-KR"/>
              </w:rPr>
              <w:t xml:space="preserve">개의 카메라를 사용하여 샘플 촬영 시 윗면 </w:t>
            </w:r>
            <w:r w:rsidR="00D23E04">
              <w:rPr>
                <w:rFonts w:hint="eastAsia"/>
                <w:sz w:val="18"/>
                <w:szCs w:val="18"/>
                <w:lang w:eastAsia="ko-KR"/>
              </w:rPr>
              <w:t xml:space="preserve">또는 </w:t>
            </w:r>
            <w:r w:rsidRPr="00DF512D">
              <w:rPr>
                <w:rFonts w:hint="eastAsia"/>
                <w:sz w:val="18"/>
                <w:szCs w:val="18"/>
                <w:lang w:eastAsia="ko-KR"/>
              </w:rPr>
              <w:t xml:space="preserve">아랫면 중 한 면을 확인하기 어려운 문제점이 있어 </w:t>
            </w:r>
            <w:r w:rsidRPr="00DF512D">
              <w:rPr>
                <w:sz w:val="18"/>
                <w:szCs w:val="18"/>
                <w:lang w:eastAsia="ko-KR"/>
              </w:rPr>
              <w:t>1</w:t>
            </w:r>
            <w:proofErr w:type="gramStart"/>
            <w:r w:rsidRPr="00DF512D">
              <w:rPr>
                <w:rFonts w:hint="eastAsia"/>
                <w:sz w:val="18"/>
                <w:szCs w:val="18"/>
                <w:lang w:eastAsia="ko-KR"/>
              </w:rPr>
              <w:t xml:space="preserve">개 </w:t>
            </w:r>
            <w:r w:rsidRPr="00DF512D">
              <w:rPr>
                <w:sz w:val="18"/>
                <w:szCs w:val="18"/>
                <w:lang w:eastAsia="ko-KR"/>
              </w:rPr>
              <w:t>/</w:t>
            </w:r>
            <w:proofErr w:type="gramEnd"/>
            <w:r w:rsidRPr="00DF512D">
              <w:rPr>
                <w:sz w:val="18"/>
                <w:szCs w:val="18"/>
                <w:lang w:eastAsia="ko-KR"/>
              </w:rPr>
              <w:t xml:space="preserve"> 3</w:t>
            </w:r>
            <w:r w:rsidRPr="00DF512D">
              <w:rPr>
                <w:rFonts w:hint="eastAsia"/>
                <w:sz w:val="18"/>
                <w:szCs w:val="18"/>
                <w:lang w:eastAsia="ko-KR"/>
              </w:rPr>
              <w:t xml:space="preserve">개로 나누어 처음 </w:t>
            </w:r>
            <w:r w:rsidRPr="00DF512D">
              <w:rPr>
                <w:sz w:val="18"/>
                <w:szCs w:val="18"/>
                <w:lang w:eastAsia="ko-KR"/>
              </w:rPr>
              <w:t>1</w:t>
            </w:r>
            <w:r w:rsidRPr="00DF512D">
              <w:rPr>
                <w:rFonts w:hint="eastAsia"/>
                <w:sz w:val="18"/>
                <w:szCs w:val="18"/>
                <w:lang w:eastAsia="ko-KR"/>
              </w:rPr>
              <w:t>개에서는 윗면을 촬영하고,</w:t>
            </w:r>
            <w:r w:rsidRPr="00DF512D">
              <w:rPr>
                <w:sz w:val="18"/>
                <w:szCs w:val="18"/>
                <w:lang w:eastAsia="ko-KR"/>
              </w:rPr>
              <w:t xml:space="preserve"> 3</w:t>
            </w:r>
            <w:r w:rsidRPr="00DF512D">
              <w:rPr>
                <w:rFonts w:hint="eastAsia"/>
                <w:sz w:val="18"/>
                <w:szCs w:val="18"/>
                <w:lang w:eastAsia="ko-KR"/>
              </w:rPr>
              <w:t>개는 아랫면과 내부를 촬영하도록 설정</w:t>
            </w:r>
            <w:r w:rsidR="003100BE">
              <w:rPr>
                <w:rFonts w:hint="eastAsia"/>
                <w:sz w:val="18"/>
                <w:szCs w:val="18"/>
                <w:lang w:eastAsia="ko-KR"/>
              </w:rPr>
              <w:t>하였다.</w:t>
            </w:r>
            <w:r w:rsidR="00DF062D">
              <w:rPr>
                <w:sz w:val="18"/>
                <w:szCs w:val="18"/>
                <w:lang w:eastAsia="ko-KR"/>
              </w:rPr>
              <w:t xml:space="preserve"> </w:t>
            </w:r>
            <w:r w:rsidR="00DF062D">
              <w:rPr>
                <w:rFonts w:hint="eastAsia"/>
                <w:sz w:val="18"/>
                <w:szCs w:val="18"/>
                <w:lang w:eastAsia="ko-KR"/>
              </w:rPr>
              <w:t>조명은 촬영 시에만 점등하여 촬영이 용이하게 하였다.</w:t>
            </w:r>
          </w:p>
        </w:tc>
        <w:tc>
          <w:tcPr>
            <w:tcW w:w="2736" w:type="dxa"/>
            <w:shd w:val="clear" w:color="auto" w:fill="F4F8FC"/>
            <w:vAlign w:val="center"/>
          </w:tcPr>
          <w:p w14:paraId="781E18B4" w14:textId="13880283" w:rsidR="00BD7814" w:rsidRPr="00DF512D" w:rsidRDefault="000165DD" w:rsidP="00BD7814">
            <w:pPr>
              <w:rPr>
                <w:sz w:val="18"/>
                <w:szCs w:val="18"/>
                <w:lang w:eastAsia="ko-KR"/>
              </w:rPr>
            </w:pPr>
            <w:r>
              <w:rPr>
                <w:rFonts w:hint="eastAsia"/>
                <w:sz w:val="18"/>
                <w:szCs w:val="18"/>
                <w:lang w:eastAsia="ko-KR"/>
              </w:rPr>
              <w:t>카메라 세팅 후 촬영하여 모델 학습에 활용하기 적합한지 판단한다.</w:t>
            </w:r>
          </w:p>
        </w:tc>
      </w:tr>
    </w:tbl>
    <w:p w14:paraId="7B18DD97" w14:textId="77777777" w:rsidR="00E34D3F" w:rsidRDefault="00E34D3F">
      <w:pPr>
        <w:spacing w:after="20"/>
        <w:rPr>
          <w:lang w:eastAsia="ko-KR"/>
        </w:rPr>
      </w:pPr>
    </w:p>
    <w:p w14:paraId="03F9EF62" w14:textId="77777777" w:rsidR="00E34D3F" w:rsidRDefault="004A4727">
      <w:pPr>
        <w:pStyle w:val="21"/>
        <w:spacing w:before="140" w:after="100"/>
        <w:rPr>
          <w:lang w:eastAsia="ko-KR"/>
        </w:rPr>
      </w:pPr>
      <w:r>
        <w:rPr>
          <w:rFonts w:ascii="맑은 고딕" w:eastAsia="맑은 고딕" w:hAnsi="맑은 고딕"/>
          <w:lang w:eastAsia="ko-KR"/>
        </w:rPr>
        <w:t>4 기술 선정 및 설계 근거</w:t>
      </w:r>
    </w:p>
    <w:p w14:paraId="2F3CF125" w14:textId="485C9F4C" w:rsidR="002F7156" w:rsidRDefault="004A4727">
      <w:pPr>
        <w:spacing w:after="40"/>
        <w:rPr>
          <w:sz w:val="20"/>
          <w:lang w:eastAsia="ko-KR"/>
        </w:rPr>
      </w:pPr>
      <w:r>
        <w:rPr>
          <w:sz w:val="20"/>
          <w:lang w:eastAsia="ko-KR"/>
        </w:rPr>
        <w:t>□ AI 또는 영상처리 기술 선택 이유</w:t>
      </w:r>
    </w:p>
    <w:p w14:paraId="2997D686" w14:textId="77777777" w:rsidR="009746F2" w:rsidRPr="000165DD" w:rsidRDefault="009746F2" w:rsidP="00486A2F">
      <w:pPr>
        <w:pStyle w:val="aff1"/>
        <w:ind w:firstLineChars="300" w:firstLine="600"/>
        <w:rPr>
          <w:rFonts w:ascii="맑은 고딕" w:eastAsia="맑은 고딕" w:hAnsi="맑은 고딕"/>
          <w:sz w:val="20"/>
          <w:szCs w:val="20"/>
        </w:rPr>
      </w:pPr>
      <w:r w:rsidRPr="000165DD">
        <w:rPr>
          <w:rFonts w:ascii="맑은 고딕" w:eastAsia="맑은 고딕" w:hAnsi="맑은 고딕"/>
          <w:sz w:val="20"/>
          <w:szCs w:val="20"/>
        </w:rPr>
        <w:t xml:space="preserve">본 과제에서는 영상에 나타난 여러 종류의 결함을 자동으로 판별하기 위한 핵심 모델로 </w:t>
      </w:r>
      <w:proofErr w:type="spellStart"/>
      <w:r w:rsidRPr="000165DD">
        <w:rPr>
          <w:rStyle w:val="af1"/>
          <w:rFonts w:ascii="맑은 고딕" w:eastAsia="맑은 고딕" w:hAnsi="맑은 고딕"/>
          <w:b w:val="0"/>
          <w:bCs w:val="0"/>
          <w:sz w:val="20"/>
          <w:szCs w:val="20"/>
        </w:rPr>
        <w:t>ConvNeXt</w:t>
      </w:r>
      <w:proofErr w:type="spellEnd"/>
      <w:r w:rsidRPr="000165DD">
        <w:rPr>
          <w:rStyle w:val="af1"/>
          <w:rFonts w:ascii="맑은 고딕" w:eastAsia="맑은 고딕" w:hAnsi="맑은 고딕"/>
          <w:b w:val="0"/>
          <w:bCs w:val="0"/>
          <w:sz w:val="20"/>
          <w:szCs w:val="20"/>
        </w:rPr>
        <w:t xml:space="preserve"> 기반의 멀티라벨 이미지 분류 모델</w:t>
      </w:r>
      <w:r w:rsidRPr="000165DD">
        <w:rPr>
          <w:rFonts w:ascii="맑은 고딕" w:eastAsia="맑은 고딕" w:hAnsi="맑은 고딕"/>
          <w:sz w:val="20"/>
          <w:szCs w:val="20"/>
        </w:rPr>
        <w:t>을 선정하였다. 검사 대상 하나에 결함이 한 종류만 발생한다고 가정하기 어렵고, 하나의 영상에 서로 다른 결함이 동시에 존재할 수 있기 때문에 일반적인 단일 클래스 분류보다 멀티라벨 분류 방식이 문제의 특성에 더 적합하다고 판단하였다.</w:t>
      </w:r>
    </w:p>
    <w:p w14:paraId="410D997D" w14:textId="50AEC51A" w:rsidR="009746F2" w:rsidRPr="000165DD" w:rsidRDefault="009746F2" w:rsidP="009746F2">
      <w:pPr>
        <w:pStyle w:val="aff1"/>
        <w:rPr>
          <w:rFonts w:ascii="맑은 고딕" w:eastAsia="맑은 고딕" w:hAnsi="맑은 고딕"/>
          <w:sz w:val="20"/>
          <w:szCs w:val="20"/>
        </w:rPr>
      </w:pPr>
      <w:proofErr w:type="spellStart"/>
      <w:r w:rsidRPr="000165DD">
        <w:rPr>
          <w:rFonts w:ascii="맑은 고딕" w:eastAsia="맑은 고딕" w:hAnsi="맑은 고딕"/>
          <w:sz w:val="20"/>
          <w:szCs w:val="20"/>
        </w:rPr>
        <w:t>ConvNeXt</w:t>
      </w:r>
      <w:proofErr w:type="spellEnd"/>
      <w:r w:rsidRPr="000165DD">
        <w:rPr>
          <w:rFonts w:ascii="맑은 고딕" w:eastAsia="맑은 고딕" w:hAnsi="맑은 고딕"/>
          <w:sz w:val="20"/>
          <w:szCs w:val="20"/>
        </w:rPr>
        <w:t xml:space="preserve">는 CNN(Convolutional Neural Network)의 장점인 지역적 특징 추출 능력을 유지하면서, 최신 Transformer 계열 모델에서 효과가 검증된 설계 요소를 CNN 구조에 반영한 모델이다. 결함 검사는 작은 영역에 나타나는 국소적인 특징을 구분하는 것이 중요하다. </w:t>
      </w:r>
      <w:proofErr w:type="spellStart"/>
      <w:r w:rsidRPr="000165DD">
        <w:rPr>
          <w:rFonts w:ascii="맑은 고딕" w:eastAsia="맑은 고딕" w:hAnsi="맑은 고딕"/>
          <w:sz w:val="20"/>
          <w:szCs w:val="20"/>
        </w:rPr>
        <w:t>ConvNeXt</w:t>
      </w:r>
      <w:proofErr w:type="spellEnd"/>
      <w:r w:rsidRPr="000165DD">
        <w:rPr>
          <w:rFonts w:ascii="맑은 고딕" w:eastAsia="맑은 고딕" w:hAnsi="맑은 고딕"/>
          <w:sz w:val="20"/>
          <w:szCs w:val="20"/>
        </w:rPr>
        <w:t xml:space="preserve">는 </w:t>
      </w:r>
      <w:proofErr w:type="spellStart"/>
      <w:r w:rsidRPr="000165DD">
        <w:rPr>
          <w:rFonts w:ascii="맑은 고딕" w:eastAsia="맑은 고딕" w:hAnsi="맑은 고딕"/>
          <w:sz w:val="20"/>
          <w:szCs w:val="20"/>
        </w:rPr>
        <w:t>합성곱</w:t>
      </w:r>
      <w:proofErr w:type="spellEnd"/>
      <w:r w:rsidRPr="000165DD">
        <w:rPr>
          <w:rFonts w:ascii="맑은 고딕" w:eastAsia="맑은 고딕" w:hAnsi="맑은 고딕"/>
          <w:sz w:val="20"/>
          <w:szCs w:val="20"/>
        </w:rPr>
        <w:t xml:space="preserve"> 연산을 기반으로 영상의 인접 픽셀과 </w:t>
      </w:r>
      <w:r w:rsidRPr="000165DD">
        <w:rPr>
          <w:rFonts w:ascii="맑은 고딕" w:eastAsia="맑은 고딕" w:hAnsi="맑은 고딕"/>
          <w:sz w:val="20"/>
          <w:szCs w:val="20"/>
        </w:rPr>
        <w:lastRenderedPageBreak/>
        <w:t>국소 패턴을 단계적으로 분석하기 때문에 이러한 결함의 경계, 질감, 형태 및 색상 변화를 효과적으로 학습할 수 있다.</w:t>
      </w:r>
    </w:p>
    <w:p w14:paraId="7220EEB1" w14:textId="77777777" w:rsidR="009746F2" w:rsidRPr="000165DD" w:rsidRDefault="009746F2" w:rsidP="009746F2">
      <w:pPr>
        <w:pStyle w:val="aff1"/>
        <w:rPr>
          <w:rFonts w:ascii="맑은 고딕" w:eastAsia="맑은 고딕" w:hAnsi="맑은 고딕"/>
          <w:sz w:val="20"/>
          <w:szCs w:val="20"/>
        </w:rPr>
      </w:pPr>
      <w:proofErr w:type="spellStart"/>
      <w:r w:rsidRPr="000165DD">
        <w:rPr>
          <w:rFonts w:ascii="맑은 고딕" w:eastAsia="맑은 고딕" w:hAnsi="맑은 고딕"/>
          <w:sz w:val="20"/>
          <w:szCs w:val="20"/>
        </w:rPr>
        <w:t>ConvNeXt</w:t>
      </w:r>
      <w:proofErr w:type="spellEnd"/>
      <w:r w:rsidRPr="000165DD">
        <w:rPr>
          <w:rFonts w:ascii="맑은 고딕" w:eastAsia="맑은 고딕" w:hAnsi="맑은 고딕"/>
          <w:sz w:val="20"/>
          <w:szCs w:val="20"/>
        </w:rPr>
        <w:t xml:space="preserve">를 선택한 또 다른 이유는 사전학습 모델을 활용한 전이학습이 가능하기 때문이다. 실제 산업 현장에서 모든 결함 유형에 대해 대규모 학습 데이터를 확보하는 것은 어렵고, 특히 발생 빈도가 낮은 결함은 충분한 수의 영상을 수집하기 어렵다. </w:t>
      </w:r>
      <w:proofErr w:type="spellStart"/>
      <w:r w:rsidRPr="000165DD">
        <w:rPr>
          <w:rFonts w:ascii="맑은 고딕" w:eastAsia="맑은 고딕" w:hAnsi="맑은 고딕"/>
          <w:sz w:val="20"/>
          <w:szCs w:val="20"/>
        </w:rPr>
        <w:t>ConvNeXt</w:t>
      </w:r>
      <w:proofErr w:type="spellEnd"/>
      <w:r w:rsidRPr="000165DD">
        <w:rPr>
          <w:rFonts w:ascii="맑은 고딕" w:eastAsia="맑은 고딕" w:hAnsi="맑은 고딕"/>
          <w:sz w:val="20"/>
          <w:szCs w:val="20"/>
        </w:rPr>
        <w:t xml:space="preserve">의 ImageNet 사전학습 가중치를 활용하면 모델이 이미 학습한 윤곽선, 색상, 질감, 형태 등의 기본적인 시각 특징을 결함 분류에 재사용할 수 있다. 이를 통해 제한된 데이터에서도 처음부터 모델을 학습하는 경우보다 빠르게 수렴할 수 있으며, </w:t>
      </w:r>
      <w:proofErr w:type="spellStart"/>
      <w:r w:rsidRPr="000165DD">
        <w:rPr>
          <w:rFonts w:ascii="맑은 고딕" w:eastAsia="맑은 고딕" w:hAnsi="맑은 고딕"/>
          <w:sz w:val="20"/>
          <w:szCs w:val="20"/>
        </w:rPr>
        <w:t>과적합</w:t>
      </w:r>
      <w:proofErr w:type="spellEnd"/>
      <w:r w:rsidRPr="000165DD">
        <w:rPr>
          <w:rFonts w:ascii="맑은 고딕" w:eastAsia="맑은 고딕" w:hAnsi="맑은 고딕"/>
          <w:sz w:val="20"/>
          <w:szCs w:val="20"/>
        </w:rPr>
        <w:t xml:space="preserve"> 위험을 줄이고 비교적 안정적인 초기 성능을 확보할 수 있다.</w:t>
      </w:r>
    </w:p>
    <w:p w14:paraId="7471FA8D" w14:textId="0752EFDC" w:rsidR="009746F2" w:rsidRPr="000165DD" w:rsidRDefault="009746F2" w:rsidP="009746F2">
      <w:pPr>
        <w:pStyle w:val="aff1"/>
        <w:rPr>
          <w:rFonts w:ascii="맑은 고딕" w:eastAsia="맑은 고딕" w:hAnsi="맑은 고딕"/>
          <w:sz w:val="20"/>
          <w:szCs w:val="20"/>
        </w:rPr>
      </w:pPr>
      <w:r w:rsidRPr="000165DD">
        <w:rPr>
          <w:rFonts w:ascii="맑은 고딕" w:eastAsia="맑은 고딕" w:hAnsi="맑은 고딕"/>
          <w:sz w:val="20"/>
          <w:szCs w:val="20"/>
        </w:rPr>
        <w:t>본 과제에서는 각 결함 항목의 존재 여부를 독립적으로 예측하도록 출력 계층</w:t>
      </w:r>
      <w:r w:rsidR="00B2470F" w:rsidRPr="000165DD">
        <w:rPr>
          <w:rFonts w:ascii="맑은 고딕" w:eastAsia="맑은 고딕" w:hAnsi="맑은 고딕" w:hint="eastAsia"/>
          <w:sz w:val="20"/>
          <w:szCs w:val="20"/>
        </w:rPr>
        <w:t>(멀티라벨</w:t>
      </w:r>
      <w:r w:rsidR="00B2470F" w:rsidRPr="000165DD">
        <w:rPr>
          <w:rFonts w:ascii="맑은 고딕" w:eastAsia="맑은 고딕" w:hAnsi="맑은 고딕"/>
          <w:sz w:val="20"/>
          <w:szCs w:val="20"/>
        </w:rPr>
        <w:t>)</w:t>
      </w:r>
      <w:r w:rsidRPr="000165DD">
        <w:rPr>
          <w:rFonts w:ascii="맑은 고딕" w:eastAsia="맑은 고딕" w:hAnsi="맑은 고딕"/>
          <w:sz w:val="20"/>
          <w:szCs w:val="20"/>
        </w:rPr>
        <w:t xml:space="preserve">을 구성하였다. 각 </w:t>
      </w:r>
      <w:proofErr w:type="spellStart"/>
      <w:r w:rsidRPr="000165DD">
        <w:rPr>
          <w:rFonts w:ascii="맑은 고딕" w:eastAsia="맑은 고딕" w:hAnsi="맑은 고딕"/>
          <w:sz w:val="20"/>
          <w:szCs w:val="20"/>
        </w:rPr>
        <w:t>결함별</w:t>
      </w:r>
      <w:proofErr w:type="spellEnd"/>
      <w:r w:rsidRPr="000165DD">
        <w:rPr>
          <w:rFonts w:ascii="맑은 고딕" w:eastAsia="맑은 고딕" w:hAnsi="맑은 고딕"/>
          <w:sz w:val="20"/>
          <w:szCs w:val="20"/>
        </w:rPr>
        <w:t xml:space="preserve"> 출력에는 Sigmoid 함수를 적용하여 해당 결함이 존재할 확률을 계산하고, 설정된 </w:t>
      </w:r>
      <w:proofErr w:type="spellStart"/>
      <w:r w:rsidRPr="000165DD">
        <w:rPr>
          <w:rFonts w:ascii="맑은 고딕" w:eastAsia="맑은 고딕" w:hAnsi="맑은 고딕"/>
          <w:sz w:val="20"/>
          <w:szCs w:val="20"/>
        </w:rPr>
        <w:t>임계값</w:t>
      </w:r>
      <w:proofErr w:type="spellEnd"/>
      <w:r w:rsidR="00B2470F" w:rsidRPr="000165DD">
        <w:rPr>
          <w:rFonts w:ascii="맑은 고딕" w:eastAsia="맑은 고딕" w:hAnsi="맑은 고딕" w:hint="eastAsia"/>
          <w:sz w:val="20"/>
          <w:szCs w:val="20"/>
        </w:rPr>
        <w:t>(</w:t>
      </w:r>
      <w:proofErr w:type="spellStart"/>
      <w:r w:rsidR="00B2470F" w:rsidRPr="000165DD">
        <w:rPr>
          <w:rFonts w:ascii="맑은 고딕" w:eastAsia="맑은 고딕" w:hAnsi="맑은 고딕" w:hint="eastAsia"/>
          <w:sz w:val="20"/>
          <w:szCs w:val="20"/>
        </w:rPr>
        <w:t>하이퍼</w:t>
      </w:r>
      <w:proofErr w:type="spellEnd"/>
      <w:r w:rsidR="00B2470F" w:rsidRPr="000165DD">
        <w:rPr>
          <w:rFonts w:ascii="맑은 고딕" w:eastAsia="맑은 고딕" w:hAnsi="맑은 고딕" w:hint="eastAsia"/>
          <w:sz w:val="20"/>
          <w:szCs w:val="20"/>
        </w:rPr>
        <w:t xml:space="preserve"> 파라미</w:t>
      </w:r>
      <w:r w:rsidR="004D321F">
        <w:rPr>
          <w:rFonts w:ascii="맑은 고딕" w:eastAsia="맑은 고딕" w:hAnsi="맑은 고딕" w:hint="eastAsia"/>
          <w:sz w:val="20"/>
          <w:szCs w:val="20"/>
        </w:rPr>
        <w:t>터,</w:t>
      </w:r>
      <w:r w:rsidR="004D321F">
        <w:rPr>
          <w:rFonts w:ascii="맑은 고딕" w:eastAsia="맑은 고딕" w:hAnsi="맑은 고딕"/>
          <w:sz w:val="20"/>
          <w:szCs w:val="20"/>
        </w:rPr>
        <w:t xml:space="preserve"> Threshold</w:t>
      </w:r>
      <w:r w:rsidR="00B2470F" w:rsidRPr="000165DD">
        <w:rPr>
          <w:rFonts w:ascii="맑은 고딕" w:eastAsia="맑은 고딕" w:hAnsi="맑은 고딕"/>
          <w:sz w:val="20"/>
          <w:szCs w:val="20"/>
        </w:rPr>
        <w:t>)</w:t>
      </w:r>
      <w:r w:rsidRPr="000165DD">
        <w:rPr>
          <w:rFonts w:ascii="맑은 고딕" w:eastAsia="맑은 고딕" w:hAnsi="맑은 고딕"/>
          <w:sz w:val="20"/>
          <w:szCs w:val="20"/>
        </w:rPr>
        <w:t xml:space="preserve">을 기준으로 최종적인 0 또는 1의 판정을 수행한다. </w:t>
      </w:r>
      <w:proofErr w:type="spellStart"/>
      <w:r w:rsidR="00B2470F" w:rsidRPr="000165DD">
        <w:rPr>
          <w:rFonts w:ascii="맑은 고딕" w:eastAsia="맑은 고딕" w:hAnsi="맑은 고딕" w:hint="eastAsia"/>
          <w:sz w:val="20"/>
          <w:szCs w:val="20"/>
        </w:rPr>
        <w:t>임계값은</w:t>
      </w:r>
      <w:proofErr w:type="spellEnd"/>
      <w:r w:rsidR="00B2470F" w:rsidRPr="000165DD">
        <w:rPr>
          <w:rFonts w:ascii="맑은 고딕" w:eastAsia="맑은 고딕" w:hAnsi="맑은 고딕" w:hint="eastAsia"/>
          <w:sz w:val="20"/>
          <w:szCs w:val="20"/>
        </w:rPr>
        <w:t xml:space="preserve"> 학습 자체에는 영향을 주지는 않는 파라미터로,</w:t>
      </w:r>
      <w:r w:rsidR="00B2470F" w:rsidRPr="000165DD">
        <w:rPr>
          <w:rFonts w:ascii="맑은 고딕" w:eastAsia="맑은 고딕" w:hAnsi="맑은 고딕"/>
          <w:sz w:val="20"/>
          <w:szCs w:val="20"/>
        </w:rPr>
        <w:t xml:space="preserve"> </w:t>
      </w:r>
      <w:r w:rsidR="00B2470F" w:rsidRPr="000165DD">
        <w:rPr>
          <w:rFonts w:ascii="맑은 고딕" w:eastAsia="맑은 고딕" w:hAnsi="맑은 고딕" w:hint="eastAsia"/>
          <w:sz w:val="20"/>
          <w:szCs w:val="20"/>
        </w:rPr>
        <w:t>사용자가 직접 조정하여 최종 양/불량 판정에만 영향을 준다.</w:t>
      </w:r>
      <w:r w:rsidR="00B2470F" w:rsidRPr="000165DD">
        <w:rPr>
          <w:rFonts w:ascii="맑은 고딕" w:eastAsia="맑은 고딕" w:hAnsi="맑은 고딕"/>
          <w:sz w:val="20"/>
          <w:szCs w:val="20"/>
        </w:rPr>
        <w:t xml:space="preserve"> </w:t>
      </w:r>
      <w:proofErr w:type="spellStart"/>
      <w:r w:rsidR="00B2470F" w:rsidRPr="000165DD">
        <w:rPr>
          <w:rFonts w:ascii="맑은 고딕" w:eastAsia="맑은 고딕" w:hAnsi="맑은 고딕" w:hint="eastAsia"/>
          <w:sz w:val="20"/>
          <w:szCs w:val="20"/>
        </w:rPr>
        <w:t>임계값을</w:t>
      </w:r>
      <w:proofErr w:type="spellEnd"/>
      <w:r w:rsidR="00B2470F" w:rsidRPr="000165DD">
        <w:rPr>
          <w:rFonts w:ascii="맑은 고딕" w:eastAsia="맑은 고딕" w:hAnsi="맑은 고딕" w:hint="eastAsia"/>
          <w:sz w:val="20"/>
          <w:szCs w:val="20"/>
        </w:rPr>
        <w:t xml:space="preserve"> 높게 할수록 </w:t>
      </w:r>
      <w:r w:rsidR="004D321F">
        <w:rPr>
          <w:rFonts w:ascii="맑은 고딕" w:eastAsia="맑은 고딕" w:hAnsi="맑은 고딕" w:hint="eastAsia"/>
          <w:sz w:val="20"/>
          <w:szCs w:val="20"/>
        </w:rPr>
        <w:t xml:space="preserve">양품 판정 기준이 </w:t>
      </w:r>
      <w:proofErr w:type="spellStart"/>
      <w:r w:rsidR="004D321F">
        <w:rPr>
          <w:rFonts w:ascii="맑은 고딕" w:eastAsia="맑은 고딕" w:hAnsi="맑은 고딕" w:hint="eastAsia"/>
          <w:sz w:val="20"/>
          <w:szCs w:val="20"/>
        </w:rPr>
        <w:t>느슨해져</w:t>
      </w:r>
      <w:proofErr w:type="spellEnd"/>
      <w:r w:rsidR="00B2470F" w:rsidRPr="000165DD">
        <w:rPr>
          <w:rFonts w:ascii="맑은 고딕" w:eastAsia="맑은 고딕" w:hAnsi="맑은 고딕" w:hint="eastAsia"/>
          <w:sz w:val="20"/>
          <w:szCs w:val="20"/>
        </w:rPr>
        <w:t xml:space="preserve"> 불량의 정도가 심하지 않은 이상 양품으로 처리하게 된다.</w:t>
      </w:r>
      <w:r w:rsidR="003B197D">
        <w:rPr>
          <w:rFonts w:ascii="맑은 고딕" w:eastAsia="맑은 고딕" w:hAnsi="맑은 고딕"/>
          <w:sz w:val="20"/>
          <w:szCs w:val="20"/>
        </w:rPr>
        <w:t xml:space="preserve"> </w:t>
      </w:r>
      <w:r w:rsidR="003B197D" w:rsidRPr="003B197D">
        <w:rPr>
          <w:rFonts w:ascii="맑은 고딕" w:eastAsia="맑은 고딕" w:hAnsi="맑은 고딕" w:hint="eastAsia"/>
          <w:sz w:val="20"/>
          <w:szCs w:val="20"/>
        </w:rPr>
        <w:t>한</w:t>
      </w:r>
      <w:r w:rsidR="003B197D" w:rsidRPr="003B197D">
        <w:rPr>
          <w:rFonts w:ascii="맑은 고딕" w:eastAsia="맑은 고딕" w:hAnsi="맑은 고딕"/>
          <w:sz w:val="20"/>
          <w:szCs w:val="20"/>
        </w:rPr>
        <w:t xml:space="preserve"> 제품에서 여러 결함이 함께 나타날 가능성을 고려해 수축·미성형·버·흑점·나사선의 존재 여부를 각각 출력하는 멀티라벨 모델을 구성하였다. 각 출력에는 sigmoid를 적용하고, </w:t>
      </w:r>
      <w:proofErr w:type="spellStart"/>
      <w:r w:rsidR="003B197D" w:rsidRPr="003B197D">
        <w:rPr>
          <w:rFonts w:ascii="맑은 고딕" w:eastAsia="맑은 고딕" w:hAnsi="맑은 고딕"/>
          <w:sz w:val="20"/>
          <w:szCs w:val="20"/>
        </w:rPr>
        <w:t>결함별</w:t>
      </w:r>
      <w:proofErr w:type="spellEnd"/>
      <w:r w:rsidR="003B197D" w:rsidRPr="003B197D">
        <w:rPr>
          <w:rFonts w:ascii="맑은 고딕" w:eastAsia="맑은 고딕" w:hAnsi="맑은 고딕"/>
          <w:sz w:val="20"/>
          <w:szCs w:val="20"/>
        </w:rPr>
        <w:t xml:space="preserve"> </w:t>
      </w:r>
      <w:proofErr w:type="spellStart"/>
      <w:r w:rsidR="003B197D" w:rsidRPr="003B197D">
        <w:rPr>
          <w:rFonts w:ascii="맑은 고딕" w:eastAsia="맑은 고딕" w:hAnsi="맑은 고딕"/>
          <w:sz w:val="20"/>
          <w:szCs w:val="20"/>
        </w:rPr>
        <w:t>임계값을</w:t>
      </w:r>
      <w:proofErr w:type="spellEnd"/>
      <w:r w:rsidR="003B197D" w:rsidRPr="003B197D">
        <w:rPr>
          <w:rFonts w:ascii="맑은 고딕" w:eastAsia="맑은 고딕" w:hAnsi="맑은 고딕"/>
          <w:sz w:val="20"/>
          <w:szCs w:val="20"/>
        </w:rPr>
        <w:t xml:space="preserve"> 넘으면 해당 결함이 있는 것으로 판정하였다. </w:t>
      </w:r>
    </w:p>
    <w:p w14:paraId="65A3A635" w14:textId="2B9FE3CB" w:rsidR="00486A2F" w:rsidRPr="000165DD" w:rsidRDefault="004A4727" w:rsidP="00486A2F">
      <w:pPr>
        <w:spacing w:after="40"/>
        <w:rPr>
          <w:color w:val="auto"/>
          <w:sz w:val="20"/>
          <w:lang w:eastAsia="ko-KR"/>
        </w:rPr>
      </w:pPr>
      <w:r w:rsidRPr="000165DD">
        <w:rPr>
          <w:color w:val="auto"/>
          <w:sz w:val="20"/>
          <w:lang w:eastAsia="ko-KR"/>
        </w:rPr>
        <w:t>□ 대안 방식과의 비교 및 선택 근거</w:t>
      </w:r>
    </w:p>
    <w:p w14:paraId="3D9EF68C" w14:textId="77777777" w:rsidR="00486A2F" w:rsidRPr="000165DD" w:rsidRDefault="00486A2F" w:rsidP="00486A2F">
      <w:pPr>
        <w:pStyle w:val="aff1"/>
        <w:ind w:firstLineChars="300" w:firstLine="600"/>
        <w:rPr>
          <w:rFonts w:ascii="맑은 고딕" w:eastAsia="맑은 고딕" w:hAnsi="맑은 고딕"/>
          <w:sz w:val="20"/>
          <w:szCs w:val="20"/>
        </w:rPr>
      </w:pPr>
      <w:r w:rsidRPr="000165DD">
        <w:rPr>
          <w:rFonts w:ascii="맑은 고딕" w:eastAsia="맑은 고딕" w:hAnsi="맑은 고딕"/>
          <w:sz w:val="20"/>
          <w:szCs w:val="20"/>
        </w:rPr>
        <w:t xml:space="preserve">대안 모델로는 </w:t>
      </w:r>
      <w:proofErr w:type="spellStart"/>
      <w:r w:rsidRPr="000165DD">
        <w:rPr>
          <w:rFonts w:ascii="맑은 고딕" w:eastAsia="맑은 고딕" w:hAnsi="맑은 고딕"/>
          <w:sz w:val="20"/>
          <w:szCs w:val="20"/>
        </w:rPr>
        <w:t>ViT</w:t>
      </w:r>
      <w:proofErr w:type="spellEnd"/>
      <w:r w:rsidRPr="000165DD">
        <w:rPr>
          <w:rFonts w:ascii="맑은 고딕" w:eastAsia="맑은 고딕" w:hAnsi="맑은 고딕"/>
          <w:sz w:val="20"/>
          <w:szCs w:val="20"/>
        </w:rPr>
        <w:t xml:space="preserve">(Vision Transformer)와 같은 Transformer 기반 이미지 분류 모델을 검토하였다. </w:t>
      </w:r>
      <w:proofErr w:type="spellStart"/>
      <w:r w:rsidRPr="000165DD">
        <w:rPr>
          <w:rFonts w:ascii="맑은 고딕" w:eastAsia="맑은 고딕" w:hAnsi="맑은 고딕"/>
          <w:sz w:val="20"/>
          <w:szCs w:val="20"/>
        </w:rPr>
        <w:t>ViT</w:t>
      </w:r>
      <w:proofErr w:type="spellEnd"/>
      <w:r w:rsidRPr="000165DD">
        <w:rPr>
          <w:rFonts w:ascii="맑은 고딕" w:eastAsia="맑은 고딕" w:hAnsi="맑은 고딕"/>
          <w:sz w:val="20"/>
          <w:szCs w:val="20"/>
        </w:rPr>
        <w:t>는 영상을 일정 크기의 패치로 분할한 뒤 패치 사이의 관계를 Self-Attention으로 학습하는 구조이다. 영상 전체의 장거리 관계와 전역적인 정보를 학습하는 능력이 뛰어나며, 충분한 학습 데이터와 연산 자원이 제공될 경우 높은 분류 성능을 달성할 수 있다는 장점이 있다.</w:t>
      </w:r>
    </w:p>
    <w:p w14:paraId="166532ED" w14:textId="77777777" w:rsidR="00486A2F" w:rsidRPr="000165DD" w:rsidRDefault="00486A2F" w:rsidP="00DF512D">
      <w:pPr>
        <w:pStyle w:val="aff1"/>
        <w:ind w:firstLine="600"/>
        <w:rPr>
          <w:rFonts w:ascii="맑은 고딕" w:eastAsia="맑은 고딕" w:hAnsi="맑은 고딕"/>
          <w:sz w:val="20"/>
          <w:szCs w:val="20"/>
        </w:rPr>
      </w:pPr>
      <w:r w:rsidRPr="000165DD">
        <w:rPr>
          <w:rFonts w:ascii="맑은 고딕" w:eastAsia="맑은 고딕" w:hAnsi="맑은 고딕"/>
          <w:sz w:val="20"/>
          <w:szCs w:val="20"/>
        </w:rPr>
        <w:t xml:space="preserve">그러나 </w:t>
      </w:r>
      <w:proofErr w:type="spellStart"/>
      <w:r w:rsidRPr="000165DD">
        <w:rPr>
          <w:rFonts w:ascii="맑은 고딕" w:eastAsia="맑은 고딕" w:hAnsi="맑은 고딕"/>
          <w:sz w:val="20"/>
          <w:szCs w:val="20"/>
        </w:rPr>
        <w:t>ViT</w:t>
      </w:r>
      <w:proofErr w:type="spellEnd"/>
      <w:r w:rsidRPr="000165DD">
        <w:rPr>
          <w:rFonts w:ascii="맑은 고딕" w:eastAsia="맑은 고딕" w:hAnsi="맑은 고딕"/>
          <w:sz w:val="20"/>
          <w:szCs w:val="20"/>
        </w:rPr>
        <w:t xml:space="preserve">는 기본적으로 CNN이 가지고 있는 지역성 및 이동 불변성과 같은 시각적 귀납 편향이 상대적으로 약하다. 따라서 영상의 구조를 학습하기 위해 일반적으로 많은 데이터가 필요하고, 데이터가 제한적인 환경에서는 학습이 불안정하거나 과적합이 발생할 가능성이 있다. 본 과제의 결함 데이터는 일반적인 자연 영상 데이터와 달리 수집할 수 있는 수량이 제한적이며, 결함별 데이터 수도 균일하지 않을 가능성이 크다. 이러한 조건에서는 대규모 데이터에서 장점이 크게 나타나는 </w:t>
      </w:r>
      <w:proofErr w:type="spellStart"/>
      <w:r w:rsidRPr="000165DD">
        <w:rPr>
          <w:rFonts w:ascii="맑은 고딕" w:eastAsia="맑은 고딕" w:hAnsi="맑은 고딕"/>
          <w:sz w:val="20"/>
          <w:szCs w:val="20"/>
        </w:rPr>
        <w:t>ViT</w:t>
      </w:r>
      <w:proofErr w:type="spellEnd"/>
      <w:r w:rsidRPr="000165DD">
        <w:rPr>
          <w:rFonts w:ascii="맑은 고딕" w:eastAsia="맑은 고딕" w:hAnsi="맑은 고딕"/>
          <w:sz w:val="20"/>
          <w:szCs w:val="20"/>
        </w:rPr>
        <w:t xml:space="preserve">보다 CNN 기반의 특징 추출 능력을 유지하는 </w:t>
      </w:r>
      <w:proofErr w:type="spellStart"/>
      <w:r w:rsidRPr="000165DD">
        <w:rPr>
          <w:rFonts w:ascii="맑은 고딕" w:eastAsia="맑은 고딕" w:hAnsi="맑은 고딕"/>
          <w:sz w:val="20"/>
          <w:szCs w:val="20"/>
        </w:rPr>
        <w:t>ConvNeXt</w:t>
      </w:r>
      <w:proofErr w:type="spellEnd"/>
      <w:r w:rsidRPr="000165DD">
        <w:rPr>
          <w:rFonts w:ascii="맑은 고딕" w:eastAsia="맑은 고딕" w:hAnsi="맑은 고딕"/>
          <w:sz w:val="20"/>
          <w:szCs w:val="20"/>
        </w:rPr>
        <w:t>가 더 적합하다고 판단하였다.</w:t>
      </w:r>
    </w:p>
    <w:p w14:paraId="1A213F7D" w14:textId="72D0FFB6" w:rsidR="00063762" w:rsidRPr="000165DD" w:rsidRDefault="00063762" w:rsidP="001F5348">
      <w:pPr>
        <w:pStyle w:val="aff1"/>
        <w:ind w:firstLineChars="300" w:firstLine="600"/>
        <w:rPr>
          <w:rFonts w:ascii="맑은 고딕" w:eastAsia="맑은 고딕" w:hAnsi="맑은 고딕"/>
          <w:sz w:val="20"/>
          <w:szCs w:val="20"/>
        </w:rPr>
      </w:pPr>
      <w:r w:rsidRPr="000165DD">
        <w:rPr>
          <w:rFonts w:ascii="맑은 고딕" w:eastAsia="맑은 고딕" w:hAnsi="맑은 고딕"/>
          <w:sz w:val="20"/>
          <w:szCs w:val="20"/>
        </w:rPr>
        <w:t>결함 정보를 구성하는 방식으로는 작업자가 결함의 심각도를 직접 판단하여 점수로 입력하는 방법과, 각 결함의 존재 여부를 0 또는 1로 표시하는 방법을 검토하였다. 예를 들어 결함이 없는 상태를 0점, 경미한 결함을 1점, 중간 수준을 2점, 심각한 결함을 3점으로 지정하거나, 결함 정도를 0부터 100까지의 연속적인 수치로 기록할 수 있다. 이러한 방식은 결함의 유무뿐 아니라 심각도까지 표현할 수 있다는 장점이 있다.</w:t>
      </w:r>
    </w:p>
    <w:p w14:paraId="088D5004" w14:textId="77777777" w:rsidR="00063762" w:rsidRPr="000165DD" w:rsidRDefault="00063762" w:rsidP="00DF512D">
      <w:pPr>
        <w:pStyle w:val="aff1"/>
        <w:ind w:firstLine="600"/>
        <w:rPr>
          <w:rFonts w:ascii="맑은 고딕" w:eastAsia="맑은 고딕" w:hAnsi="맑은 고딕"/>
          <w:sz w:val="20"/>
          <w:szCs w:val="20"/>
        </w:rPr>
      </w:pPr>
      <w:r w:rsidRPr="000165DD">
        <w:rPr>
          <w:rFonts w:ascii="맑은 고딕" w:eastAsia="맑은 고딕" w:hAnsi="맑은 고딕"/>
          <w:sz w:val="20"/>
          <w:szCs w:val="20"/>
        </w:rPr>
        <w:t xml:space="preserve">그러나 사람이 결함 정도를 정성적으로 판단하여 </w:t>
      </w:r>
      <w:proofErr w:type="spellStart"/>
      <w:r w:rsidRPr="000165DD">
        <w:rPr>
          <w:rFonts w:ascii="맑은 고딕" w:eastAsia="맑은 고딕" w:hAnsi="맑은 고딕"/>
          <w:sz w:val="20"/>
          <w:szCs w:val="20"/>
        </w:rPr>
        <w:t>수치화하면</w:t>
      </w:r>
      <w:proofErr w:type="spellEnd"/>
      <w:r w:rsidRPr="000165DD">
        <w:rPr>
          <w:rFonts w:ascii="맑은 고딕" w:eastAsia="맑은 고딕" w:hAnsi="맑은 고딕"/>
          <w:sz w:val="20"/>
          <w:szCs w:val="20"/>
        </w:rPr>
        <w:t xml:space="preserve"> 라벨 기준의 일관성을 확보하기 어렵다. 동일한 영상을 보더라도 작업자에 따라 결함의 심각도에 대한 판단이 달라질 수 있으며, 같은 작업자도 작업 시점이나 피로도에 따라 다른 점수를 부여할 수 있다. 예를 들어 한 작업자가 경미한 결함이라고 판단한 영상을 </w:t>
      </w:r>
      <w:r w:rsidRPr="000165DD">
        <w:rPr>
          <w:rFonts w:ascii="맑은 고딕" w:eastAsia="맑은 고딕" w:hAnsi="맑은 고딕"/>
          <w:sz w:val="20"/>
          <w:szCs w:val="20"/>
        </w:rPr>
        <w:lastRenderedPageBreak/>
        <w:t>다른 작업자는 중간 수준의 결함으로 판단할 수 있다. 이처럼 주관적인 점수는 평가자 간 편차와 평가자 내부 편차를 발생시키며, 결과적으로 학습 데이터에 불확실성이 포함된다.</w:t>
      </w:r>
    </w:p>
    <w:p w14:paraId="3043665F" w14:textId="19F8A4A0" w:rsidR="00063762" w:rsidRPr="000165DD" w:rsidRDefault="00063762" w:rsidP="00DF512D">
      <w:pPr>
        <w:pStyle w:val="aff1"/>
        <w:ind w:firstLine="600"/>
        <w:rPr>
          <w:rFonts w:ascii="맑은 고딕" w:eastAsia="맑은 고딕" w:hAnsi="맑은 고딕"/>
          <w:sz w:val="20"/>
          <w:szCs w:val="20"/>
        </w:rPr>
      </w:pPr>
      <w:r w:rsidRPr="000165DD">
        <w:rPr>
          <w:rFonts w:ascii="맑은 고딕" w:eastAsia="맑은 고딕" w:hAnsi="맑은 고딕"/>
          <w:sz w:val="20"/>
          <w:szCs w:val="20"/>
        </w:rPr>
        <w:t xml:space="preserve">모델의 관점에서 이러한 점수는 정답으로 사용되기 때문에 라벨의 불일치는 학습 성능에 직접적인 영향을 미친다. 시각적으로 거의 동일한 영상에 서로 다른 점수가 부여되면 모델은 명확한 기준을 학습하기 어렵다. 또한 1점과 2점, 2점과 3점 사이의 차이가 실제로 동일한 간격을 의미하는지도 명확하지 않다. 숫자로는 일정한 차이를 갖지만 작업자의 정성적 판단에서는 각 등급 사이의 간격이 동일하다고 보장할 수 없기 때문이다. </w:t>
      </w:r>
    </w:p>
    <w:p w14:paraId="6FF6F252" w14:textId="3A4384B0" w:rsidR="007A5332" w:rsidRDefault="00063762" w:rsidP="00665DBB">
      <w:pPr>
        <w:pStyle w:val="aff1"/>
        <w:ind w:firstLine="600"/>
        <w:rPr>
          <w:rFonts w:ascii="맑은 고딕" w:eastAsia="맑은 고딕" w:hAnsi="맑은 고딕"/>
          <w:sz w:val="20"/>
          <w:szCs w:val="20"/>
        </w:rPr>
      </w:pPr>
      <w:r w:rsidRPr="000165DD">
        <w:rPr>
          <w:rFonts w:ascii="맑은 고딕" w:eastAsia="맑은 고딕" w:hAnsi="맑은 고딕"/>
          <w:sz w:val="20"/>
          <w:szCs w:val="20"/>
        </w:rPr>
        <w:t xml:space="preserve">반면 각 결함의 존재 여부를 0과 1로 구분하면 </w:t>
      </w:r>
      <w:proofErr w:type="spellStart"/>
      <w:r w:rsidRPr="000165DD">
        <w:rPr>
          <w:rFonts w:ascii="맑은 고딕" w:eastAsia="맑은 고딕" w:hAnsi="맑은 고딕"/>
          <w:sz w:val="20"/>
          <w:szCs w:val="20"/>
        </w:rPr>
        <w:t>라벨링</w:t>
      </w:r>
      <w:proofErr w:type="spellEnd"/>
      <w:r w:rsidRPr="000165DD">
        <w:rPr>
          <w:rFonts w:ascii="맑은 고딕" w:eastAsia="맑은 고딕" w:hAnsi="맑은 고딕"/>
          <w:sz w:val="20"/>
          <w:szCs w:val="20"/>
        </w:rPr>
        <w:t xml:space="preserve"> 기준을 상대적으로 명확하게 정의할 수 있다. 특정 결함이 기준에 따라 확인되면 1, 확인되지 않으면 0으로 표시하기 때문에 심각도 점수보다 작업자 간 판단 편차를 줄일 수 있다. 물론 경계가 모호한 사례가 완전히 사라지는 것은 아니지만, </w:t>
      </w:r>
      <w:proofErr w:type="spellStart"/>
      <w:r w:rsidRPr="000165DD">
        <w:rPr>
          <w:rFonts w:ascii="맑은 고딕" w:eastAsia="맑은 고딕" w:hAnsi="맑은 고딕"/>
          <w:sz w:val="20"/>
          <w:szCs w:val="20"/>
        </w:rPr>
        <w:t>결함별</w:t>
      </w:r>
      <w:proofErr w:type="spellEnd"/>
      <w:r w:rsidRPr="000165DD">
        <w:rPr>
          <w:rFonts w:ascii="맑은 고딕" w:eastAsia="맑은 고딕" w:hAnsi="맑은 고딕"/>
          <w:sz w:val="20"/>
          <w:szCs w:val="20"/>
        </w:rPr>
        <w:t xml:space="preserve"> 정의와 최소 판정 기준</w:t>
      </w:r>
      <w:r w:rsidRPr="000165DD">
        <w:rPr>
          <w:rFonts w:ascii="맑은 고딕" w:eastAsia="맑은 고딕" w:hAnsi="맑은 고딕" w:hint="eastAsia"/>
          <w:sz w:val="20"/>
          <w:szCs w:val="20"/>
        </w:rPr>
        <w:t>(</w:t>
      </w:r>
      <w:proofErr w:type="spellStart"/>
      <w:r w:rsidRPr="000165DD">
        <w:rPr>
          <w:rFonts w:ascii="맑은 고딕" w:eastAsia="맑은 고딕" w:hAnsi="맑은 고딕" w:hint="eastAsia"/>
          <w:sz w:val="20"/>
          <w:szCs w:val="20"/>
        </w:rPr>
        <w:t>임계값</w:t>
      </w:r>
      <w:proofErr w:type="spellEnd"/>
      <w:r w:rsidRPr="000165DD">
        <w:rPr>
          <w:rFonts w:ascii="맑은 고딕" w:eastAsia="맑은 고딕" w:hAnsi="맑은 고딕"/>
          <w:sz w:val="20"/>
          <w:szCs w:val="20"/>
        </w:rPr>
        <w:t>)을 마련하면 다단계 점수보다 높은 라벨 일관성을 확보할 수 있다.</w:t>
      </w:r>
    </w:p>
    <w:p w14:paraId="4B4622B0" w14:textId="77777777" w:rsidR="00665DBB" w:rsidRPr="00665DBB" w:rsidRDefault="00665DBB" w:rsidP="00665DBB">
      <w:pPr>
        <w:pStyle w:val="aff1"/>
        <w:ind w:firstLine="600"/>
        <w:rPr>
          <w:rFonts w:ascii="맑은 고딕" w:eastAsia="맑은 고딕" w:hAnsi="맑은 고딕"/>
          <w:sz w:val="20"/>
          <w:szCs w:val="20"/>
        </w:rPr>
      </w:pPr>
    </w:p>
    <w:p w14:paraId="0DFE9813" w14:textId="77777777" w:rsidR="00E34D3F" w:rsidRPr="000165DD" w:rsidRDefault="004A4727">
      <w:pPr>
        <w:spacing w:after="40"/>
        <w:rPr>
          <w:color w:val="auto"/>
          <w:lang w:eastAsia="ko-KR"/>
        </w:rPr>
      </w:pPr>
      <w:r w:rsidRPr="000165DD">
        <w:rPr>
          <w:color w:val="auto"/>
          <w:sz w:val="20"/>
          <w:lang w:eastAsia="ko-KR"/>
        </w:rPr>
        <w:t>□ 카메라 수·시점, 조명, 알고리즘 선정 근거</w:t>
      </w:r>
    </w:p>
    <w:p w14:paraId="55EE7D6D" w14:textId="2373C777" w:rsidR="00DC3CB1" w:rsidRPr="000165DD" w:rsidRDefault="00DC3CB1" w:rsidP="00DC3CB1">
      <w:pPr>
        <w:ind w:firstLineChars="300" w:firstLine="600"/>
        <w:rPr>
          <w:color w:val="auto"/>
          <w:sz w:val="20"/>
          <w:szCs w:val="20"/>
          <w:lang w:eastAsia="ko-KR"/>
        </w:rPr>
      </w:pPr>
      <w:r w:rsidRPr="000165DD">
        <w:rPr>
          <w:rFonts w:hint="eastAsia"/>
          <w:color w:val="auto"/>
          <w:sz w:val="20"/>
          <w:szCs w:val="20"/>
          <w:lang w:eastAsia="ko-KR"/>
        </w:rPr>
        <w:t xml:space="preserve">먼저 고무 패킹의 윗면 상태를 검사하기 위해 첫 번째 컨베이어벨트 상부에 수직 방향의 카메라 1대를 배치하였다. 이 카메라는 제품의 상단을 정면에서 촬영하며, 패킹의 이상 유무를 확인하는 데 사용된다. 카메라를 제품과 수직이 되도록 설치함으로써 원근 왜곡을 최소화하고, 모든 제품을 가능한 한 일정한 시야와 크기로 촬영할 수 있도록 하였다. 이렇게 확보된 윗면 이미지는 </w:t>
      </w:r>
      <w:proofErr w:type="spellStart"/>
      <w:r w:rsidRPr="000165DD">
        <w:rPr>
          <w:rFonts w:hint="eastAsia"/>
          <w:color w:val="auto"/>
          <w:sz w:val="20"/>
          <w:szCs w:val="20"/>
          <w:lang w:eastAsia="ko-KR"/>
        </w:rPr>
        <w:t>ConvNeXt</w:t>
      </w:r>
      <w:proofErr w:type="spellEnd"/>
      <w:r w:rsidRPr="000165DD">
        <w:rPr>
          <w:rFonts w:hint="eastAsia"/>
          <w:color w:val="auto"/>
          <w:sz w:val="20"/>
          <w:szCs w:val="20"/>
          <w:lang w:eastAsia="ko-KR"/>
        </w:rPr>
        <w:t xml:space="preserve"> 모델의 입력 데이터로 사용되어, 정상 제품과 외관 이상이 있는 제품을 구분하는 데 활용된다.</w:t>
      </w:r>
    </w:p>
    <w:p w14:paraId="394EAF11" w14:textId="77777777" w:rsidR="00DC3CB1" w:rsidRPr="000165DD" w:rsidRDefault="00DC3CB1" w:rsidP="00DC3CB1">
      <w:pPr>
        <w:ind w:firstLine="600"/>
        <w:rPr>
          <w:color w:val="auto"/>
          <w:sz w:val="20"/>
          <w:szCs w:val="20"/>
          <w:lang w:eastAsia="ko-KR"/>
        </w:rPr>
      </w:pPr>
      <w:r w:rsidRPr="000165DD">
        <w:rPr>
          <w:rFonts w:hint="eastAsia"/>
          <w:color w:val="auto"/>
          <w:sz w:val="20"/>
          <w:szCs w:val="20"/>
          <w:lang w:eastAsia="ko-KR"/>
        </w:rPr>
        <w:t>고무 패킹의 나사선 부위는 제품의 측면에 위치해 있어 수직 카메라 한 대만으로는 전체 형상을 충분히 확인하기 어렵다고 판단하였다. 따라서 윗면 촬영이 끝난 고무 패킹은 컨베이어벨트 이동 과정에서 180도 뒤집히도록 구성하였다. 제품을 뒤집은 후에는 나사선이 있는 부분이 카메라 시야에 잘 노출되며, 이를 촬영하기 위해 두 번째 컨베이어벨트 상부에 3대의 카메라를 설치하였다. 각 카메라는 제품을 중심으로 약 120도 간격을 두고 배치하여, 한 방향에서만 볼 경우 발생할 수 있는 사각지대를 줄였다. 윗면은 한 개의 독립적인 카메라, 옆면과 나사선면은 3개의 카메라를 120도 간격으로 촬영하기 때문에 설계 상 제품의 모든 면을 확인하여 촬영할 수 있다.</w:t>
      </w:r>
    </w:p>
    <w:p w14:paraId="1A9EF6C5" w14:textId="77777777" w:rsidR="00DC3CB1" w:rsidRPr="000165DD" w:rsidRDefault="00DC3CB1" w:rsidP="00DC3CB1">
      <w:pPr>
        <w:ind w:firstLine="600"/>
        <w:rPr>
          <w:color w:val="auto"/>
          <w:sz w:val="20"/>
          <w:szCs w:val="20"/>
          <w:lang w:eastAsia="ko-KR"/>
        </w:rPr>
      </w:pPr>
      <w:r w:rsidRPr="000165DD">
        <w:rPr>
          <w:rFonts w:hint="eastAsia"/>
          <w:color w:val="auto"/>
          <w:sz w:val="20"/>
          <w:szCs w:val="20"/>
          <w:lang w:eastAsia="ko-KR"/>
        </w:rPr>
        <w:t>나사선 촬영용 카메라는 이전과 다르게 수직 아래를 향하도록 설치하지 않고, 제품의 측면과 나사선 구조를 효과적으로 관찰할 수 있도록 일정한 각도로 기울여 배치하였다. 이러한 사선 촬영 방식은 나사선의 높이, 골과 산의 형상, 균열, 마모, 찌그러짐, 이물 부착, 성형 불량 등의 특징을 더 분명하게 드러내는 데 유리하다. 세 방향에서 확보된 이미지를 함께 사용하면 원형 구조를 갖는 고무 패킹의 전체 둘레를 보다 균일하게 검사할 수 있으며, 특정 방향에서 가려지는 결함도 놓칠 가능성을 낮출 수 있다.</w:t>
      </w:r>
    </w:p>
    <w:p w14:paraId="5F6DA401" w14:textId="5B69828D" w:rsidR="00DC3CB1" w:rsidRPr="000165DD" w:rsidRDefault="00DC3CB1" w:rsidP="00DC3CB1">
      <w:pPr>
        <w:ind w:firstLine="600"/>
        <w:rPr>
          <w:color w:val="auto"/>
          <w:sz w:val="20"/>
          <w:szCs w:val="20"/>
          <w:lang w:eastAsia="ko-KR"/>
        </w:rPr>
      </w:pPr>
      <w:r w:rsidRPr="000165DD">
        <w:rPr>
          <w:rFonts w:hint="eastAsia"/>
          <w:color w:val="auto"/>
          <w:sz w:val="20"/>
          <w:szCs w:val="20"/>
          <w:lang w:eastAsia="ko-KR"/>
        </w:rPr>
        <w:t>매 촬영 순간 때마다 컨베이어벨트를 정지하게 하지 않았고,</w:t>
      </w:r>
      <w:r w:rsidRPr="000165DD">
        <w:rPr>
          <w:color w:val="auto"/>
          <w:sz w:val="20"/>
          <w:szCs w:val="20"/>
          <w:lang w:eastAsia="ko-KR"/>
        </w:rPr>
        <w:t xml:space="preserve"> </w:t>
      </w:r>
      <w:r w:rsidRPr="000165DD">
        <w:rPr>
          <w:rFonts w:hint="eastAsia"/>
          <w:color w:val="auto"/>
          <w:sz w:val="20"/>
          <w:szCs w:val="20"/>
          <w:lang w:eastAsia="ko-KR"/>
        </w:rPr>
        <w:t>연속적으로 움직이는 벨트 상에서</w:t>
      </w:r>
      <w:r w:rsidRPr="000165DD">
        <w:rPr>
          <w:color w:val="auto"/>
          <w:sz w:val="20"/>
          <w:szCs w:val="20"/>
          <w:lang w:eastAsia="ko-KR"/>
        </w:rPr>
        <w:t xml:space="preserve"> 포토센서를 이용하여</w:t>
      </w:r>
      <w:r w:rsidRPr="000165DD">
        <w:rPr>
          <w:rFonts w:hint="eastAsia"/>
          <w:color w:val="auto"/>
          <w:sz w:val="20"/>
          <w:szCs w:val="20"/>
          <w:lang w:eastAsia="ko-KR"/>
        </w:rPr>
        <w:t xml:space="preserve"> 외부 트리거를 주어 자동으로 촬영하는 방식으로</w:t>
      </w:r>
      <w:r w:rsidRPr="000165DD">
        <w:rPr>
          <w:color w:val="auto"/>
          <w:sz w:val="20"/>
          <w:szCs w:val="20"/>
          <w:lang w:eastAsia="ko-KR"/>
        </w:rPr>
        <w:t xml:space="preserve"> 제어한다. </w:t>
      </w:r>
      <w:r w:rsidRPr="000165DD">
        <w:rPr>
          <w:rFonts w:hint="eastAsia"/>
          <w:color w:val="auto"/>
          <w:sz w:val="20"/>
          <w:szCs w:val="20"/>
          <w:lang w:eastAsia="ko-KR"/>
        </w:rPr>
        <w:t xml:space="preserve">제품 한 개를 검수하는 시간을 줄이기 위해 </w:t>
      </w:r>
      <w:r w:rsidRPr="000165DD">
        <w:rPr>
          <w:rFonts w:hint="eastAsia"/>
          <w:color w:val="auto"/>
          <w:sz w:val="20"/>
          <w:szCs w:val="20"/>
          <w:lang w:eastAsia="ko-KR"/>
        </w:rPr>
        <w:lastRenderedPageBreak/>
        <w:t xml:space="preserve">이동하는 순간에 이미지를 촬영한다. </w:t>
      </w:r>
      <w:r w:rsidRPr="000165DD">
        <w:rPr>
          <w:color w:val="auto"/>
          <w:sz w:val="20"/>
          <w:szCs w:val="20"/>
          <w:lang w:eastAsia="ko-KR"/>
        </w:rPr>
        <w:t>컨베이어벨트 위를 이동하는 고무 패킹이 촬영 위치에 도달하면 포토센서가 제품의 존재를 감지한다. 감지 신호가 입력되면 제어 장치는 조명을 매우 짧은 시간 동안 점등하고, 같은 시점에 해당 카메라가 이미지를 촬영하도록 동작</w:t>
      </w:r>
      <w:r w:rsidR="00112C1F" w:rsidRPr="000165DD">
        <w:rPr>
          <w:rFonts w:hint="eastAsia"/>
          <w:color w:val="auto"/>
          <w:sz w:val="20"/>
          <w:szCs w:val="20"/>
          <w:lang w:eastAsia="ko-KR"/>
        </w:rPr>
        <w:t xml:space="preserve"> </w:t>
      </w:r>
      <w:r w:rsidRPr="000165DD">
        <w:rPr>
          <w:color w:val="auto"/>
          <w:sz w:val="20"/>
          <w:szCs w:val="20"/>
          <w:lang w:eastAsia="ko-KR"/>
        </w:rPr>
        <w:t xml:space="preserve">시킨다. 조명은 지속적으로 켜져 있는 방식이 아니라 필요한 순간에만 순간적으로 강한 빛을 주는 </w:t>
      </w:r>
      <w:proofErr w:type="spellStart"/>
      <w:r w:rsidRPr="000165DD">
        <w:rPr>
          <w:color w:val="auto"/>
          <w:sz w:val="20"/>
          <w:szCs w:val="20"/>
          <w:lang w:eastAsia="ko-KR"/>
        </w:rPr>
        <w:t>스트로브</w:t>
      </w:r>
      <w:proofErr w:type="spellEnd"/>
      <w:r w:rsidRPr="000165DD">
        <w:rPr>
          <w:color w:val="auto"/>
          <w:sz w:val="20"/>
          <w:szCs w:val="20"/>
          <w:lang w:eastAsia="ko-KR"/>
        </w:rPr>
        <w:t xml:space="preserve"> 방식으로 운용할 수 있다.</w:t>
      </w:r>
      <w:r w:rsidRPr="000165DD">
        <w:rPr>
          <w:rFonts w:hint="eastAsia"/>
          <w:color w:val="auto"/>
          <w:sz w:val="20"/>
          <w:szCs w:val="20"/>
          <w:lang w:eastAsia="ko-KR"/>
        </w:rPr>
        <w:t xml:space="preserve"> 이 방식을 통해</w:t>
      </w:r>
      <w:r w:rsidRPr="000165DD">
        <w:rPr>
          <w:color w:val="auto"/>
          <w:sz w:val="20"/>
          <w:szCs w:val="20"/>
          <w:lang w:eastAsia="ko-KR"/>
        </w:rPr>
        <w:t xml:space="preserve"> 제품이 이동 중이더라도 흔들림이나 잔상이 적은 선명한 이미지를 </w:t>
      </w:r>
      <w:r w:rsidRPr="000165DD">
        <w:rPr>
          <w:rFonts w:hint="eastAsia"/>
          <w:color w:val="auto"/>
          <w:sz w:val="20"/>
          <w:szCs w:val="20"/>
          <w:lang w:eastAsia="ko-KR"/>
        </w:rPr>
        <w:t>얻을 수 있고</w:t>
      </w:r>
      <w:r w:rsidRPr="000165DD">
        <w:rPr>
          <w:color w:val="auto"/>
          <w:sz w:val="20"/>
          <w:szCs w:val="20"/>
          <w:lang w:eastAsia="ko-KR"/>
        </w:rPr>
        <w:t>, 주변 조명 변화로 인한 검사 결과의 편차도 줄일 수 있다.</w:t>
      </w:r>
    </w:p>
    <w:p w14:paraId="0C399C4C" w14:textId="605AE03F" w:rsidR="00DC3CB1" w:rsidRPr="000165DD" w:rsidRDefault="00DC3CB1" w:rsidP="00DC3CB1">
      <w:pPr>
        <w:ind w:firstLine="600"/>
        <w:rPr>
          <w:color w:val="auto"/>
          <w:lang w:eastAsia="ko-KR"/>
        </w:rPr>
      </w:pPr>
      <w:r w:rsidRPr="000165DD">
        <w:rPr>
          <w:color w:val="auto"/>
          <w:sz w:val="20"/>
          <w:szCs w:val="20"/>
          <w:lang w:eastAsia="ko-KR"/>
        </w:rPr>
        <w:t xml:space="preserve">이와 같이 촬영된 </w:t>
      </w:r>
      <w:r w:rsidRPr="000165DD">
        <w:rPr>
          <w:rFonts w:hint="eastAsia"/>
          <w:color w:val="auto"/>
          <w:sz w:val="20"/>
          <w:szCs w:val="20"/>
          <w:lang w:eastAsia="ko-KR"/>
        </w:rPr>
        <w:t>이미지들은</w:t>
      </w:r>
      <w:proofErr w:type="spellStart"/>
      <w:r w:rsidRPr="000165DD">
        <w:rPr>
          <w:color w:val="auto"/>
          <w:sz w:val="20"/>
          <w:szCs w:val="20"/>
          <w:lang w:eastAsia="ko-KR"/>
        </w:rPr>
        <w:t>ConvNeXt</w:t>
      </w:r>
      <w:proofErr w:type="spellEnd"/>
      <w:r w:rsidRPr="000165DD">
        <w:rPr>
          <w:color w:val="auto"/>
          <w:sz w:val="20"/>
          <w:szCs w:val="20"/>
          <w:lang w:eastAsia="ko-KR"/>
        </w:rPr>
        <w:t xml:space="preserve"> 모델로 전달된다. 모델은 학습된 정상 및 불량 패턴을 바탕으로 각 이미지의 특징을 추출하고, 표면 손상·변형·나사선 결함·이물질·성형 불량 등의 여부를 판정한다. 최종적으로 본 시스템은 연속적인 컨베이어 이송</w:t>
      </w:r>
      <w:r w:rsidRPr="000165DD">
        <w:rPr>
          <w:rFonts w:hint="eastAsia"/>
          <w:color w:val="auto"/>
          <w:sz w:val="20"/>
          <w:szCs w:val="20"/>
          <w:lang w:eastAsia="ko-KR"/>
        </w:rPr>
        <w:t>(시간 절약)</w:t>
      </w:r>
      <w:r w:rsidRPr="000165DD">
        <w:rPr>
          <w:color w:val="auto"/>
          <w:sz w:val="20"/>
          <w:szCs w:val="20"/>
          <w:lang w:eastAsia="ko-KR"/>
        </w:rPr>
        <w:t>, 포토센서 기반의 정밀한 촬영 트리거</w:t>
      </w:r>
      <w:r w:rsidRPr="000165DD">
        <w:rPr>
          <w:rFonts w:hint="eastAsia"/>
          <w:color w:val="auto"/>
          <w:sz w:val="20"/>
          <w:szCs w:val="20"/>
          <w:lang w:eastAsia="ko-KR"/>
        </w:rPr>
        <w:t>와 순간 조명 제어(조명 간섭 및 잔상 등의 촬영 오류 최소화)</w:t>
      </w:r>
      <w:r w:rsidRPr="000165DD">
        <w:rPr>
          <w:color w:val="auto"/>
          <w:sz w:val="20"/>
          <w:szCs w:val="20"/>
          <w:lang w:eastAsia="ko-KR"/>
        </w:rPr>
        <w:t xml:space="preserve">, 다중 카메라 촬영, </w:t>
      </w:r>
      <w:proofErr w:type="spellStart"/>
      <w:r w:rsidRPr="000165DD">
        <w:rPr>
          <w:color w:val="auto"/>
          <w:sz w:val="20"/>
          <w:szCs w:val="20"/>
          <w:lang w:eastAsia="ko-KR"/>
        </w:rPr>
        <w:t>ConvNeXt</w:t>
      </w:r>
      <w:proofErr w:type="spellEnd"/>
      <w:r w:rsidRPr="000165DD">
        <w:rPr>
          <w:color w:val="auto"/>
          <w:sz w:val="20"/>
          <w:szCs w:val="20"/>
          <w:lang w:eastAsia="ko-KR"/>
        </w:rPr>
        <w:t xml:space="preserve"> 기반 이미지 분류를 결합하여 고무 패킹을 빠르고 </w:t>
      </w:r>
      <w:r w:rsidRPr="000165DD">
        <w:rPr>
          <w:rFonts w:hint="eastAsia"/>
          <w:color w:val="auto"/>
          <w:sz w:val="20"/>
          <w:szCs w:val="20"/>
          <w:lang w:eastAsia="ko-KR"/>
        </w:rPr>
        <w:t>일관되게 검사할 수 있다.</w:t>
      </w:r>
    </w:p>
    <w:p w14:paraId="1A6FC5DC" w14:textId="480A505D" w:rsidR="00E34D3F" w:rsidRPr="00DC3CB1" w:rsidRDefault="00E34D3F">
      <w:pPr>
        <w:rPr>
          <w:lang w:eastAsia="ko-KR"/>
        </w:rPr>
      </w:pPr>
    </w:p>
    <w:p w14:paraId="4D064E61" w14:textId="77777777" w:rsidR="00E34D3F" w:rsidRDefault="004A4727">
      <w:pPr>
        <w:pStyle w:val="1"/>
        <w:spacing w:before="240" w:after="100"/>
        <w:rPr>
          <w:lang w:eastAsia="ko-KR"/>
        </w:rPr>
      </w:pPr>
      <w:r>
        <w:rPr>
          <w:rFonts w:ascii="맑은 고딕" w:eastAsia="맑은 고딕" w:hAnsi="맑은 고딕"/>
          <w:lang w:eastAsia="ko-KR"/>
        </w:rPr>
        <w:lastRenderedPageBreak/>
        <w:t>II 시스템 및 환경 설계</w:t>
      </w:r>
    </w:p>
    <w:p w14:paraId="5A6E8CB8" w14:textId="77777777" w:rsidR="00E34D3F" w:rsidRDefault="004A4727">
      <w:pPr>
        <w:pStyle w:val="21"/>
        <w:spacing w:before="140" w:after="100"/>
        <w:rPr>
          <w:lang w:eastAsia="ko-KR"/>
        </w:rPr>
      </w:pPr>
      <w:r>
        <w:rPr>
          <w:rFonts w:ascii="맑은 고딕" w:eastAsia="맑은 고딕" w:hAnsi="맑은 고딕"/>
          <w:lang w:eastAsia="ko-KR"/>
        </w:rPr>
        <w:t>1 전체 시스템 구성도</w:t>
      </w:r>
    </w:p>
    <w:p w14:paraId="559107C7" w14:textId="537538D3" w:rsidR="007C7383" w:rsidRPr="007C7383" w:rsidRDefault="003A6ADC" w:rsidP="007C7383">
      <w:pPr>
        <w:spacing w:after="800"/>
        <w:jc w:val="center"/>
        <w:rPr>
          <w:color w:val="666666"/>
          <w:lang w:eastAsia="ko-KR"/>
        </w:rPr>
      </w:pPr>
      <w:r w:rsidRPr="003A6ADC">
        <w:rPr>
          <w:noProof/>
          <w:color w:val="666666"/>
          <w:lang w:eastAsia="ko-KR"/>
        </w:rPr>
        <mc:AlternateContent>
          <mc:Choice Requires="wps">
            <w:drawing>
              <wp:inline distT="0" distB="0" distL="0" distR="0" wp14:anchorId="37CDB452" wp14:editId="18352CC2">
                <wp:extent cx="304800" cy="304800"/>
                <wp:effectExtent l="0" t="0" r="0" b="0"/>
                <wp:docPr id="2128022048" name="직사각형 5" descr="산업용 비전 검사 시스템 인포그래픽"/>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3FFE200" id="직사각형 5" o:spid="_x0000_s1026" alt="산업용 비전 검사 시스템 인포그래픽"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6ADC">
        <w:rPr>
          <w:noProof/>
          <w:color w:val="666666"/>
          <w:lang w:eastAsia="ko-KR"/>
        </w:rPr>
        <w:t xml:space="preserve"> </w:t>
      </w:r>
      <w:r w:rsidRPr="00825931">
        <w:rPr>
          <w:noProof/>
          <w:lang w:eastAsia="ko-KR"/>
        </w:rPr>
        <w:drawing>
          <wp:inline distT="0" distB="0" distL="0" distR="0" wp14:anchorId="406942F3" wp14:editId="5DD394E4">
            <wp:extent cx="6301740" cy="4726305"/>
            <wp:effectExtent l="0" t="0" r="3810" b="0"/>
            <wp:docPr id="69073380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1740" cy="4726305"/>
                    </a:xfrm>
                    <a:prstGeom prst="rect">
                      <a:avLst/>
                    </a:prstGeom>
                    <a:noFill/>
                  </pic:spPr>
                </pic:pic>
              </a:graphicData>
            </a:graphic>
          </wp:inline>
        </w:drawing>
      </w:r>
    </w:p>
    <w:p w14:paraId="0B429089" w14:textId="4730DDD4" w:rsidR="00E34D3F" w:rsidRDefault="004A4727">
      <w:pPr>
        <w:spacing w:after="100"/>
        <w:jc w:val="center"/>
        <w:rPr>
          <w:lang w:eastAsia="ko-KR"/>
        </w:rPr>
      </w:pPr>
      <w:r>
        <w:rPr>
          <w:sz w:val="18"/>
          <w:lang w:eastAsia="ko-KR"/>
        </w:rPr>
        <w:t>그림 1. 전체 시스템 구성도</w:t>
      </w:r>
      <w:r w:rsidR="005469DD">
        <w:rPr>
          <w:sz w:val="18"/>
          <w:lang w:eastAsia="ko-KR"/>
        </w:rPr>
        <w:t xml:space="preserve"> (</w:t>
      </w:r>
      <w:r w:rsidR="00523CC3">
        <w:rPr>
          <w:rFonts w:hint="eastAsia"/>
          <w:sz w:val="18"/>
          <w:lang w:eastAsia="ko-KR"/>
        </w:rPr>
        <w:t xml:space="preserve">원본 사진을 </w:t>
      </w:r>
      <w:r w:rsidR="00523CC3">
        <w:rPr>
          <w:sz w:val="18"/>
          <w:lang w:eastAsia="ko-KR"/>
        </w:rPr>
        <w:t>AI</w:t>
      </w:r>
      <w:r w:rsidR="00523CC3">
        <w:rPr>
          <w:rFonts w:hint="eastAsia"/>
          <w:sz w:val="18"/>
          <w:lang w:eastAsia="ko-KR"/>
        </w:rPr>
        <w:t>로 배경 제거)</w:t>
      </w:r>
    </w:p>
    <w:p w14:paraId="13AF80FC" w14:textId="77777777" w:rsidR="00E34D3F" w:rsidRDefault="004A4727">
      <w:pPr>
        <w:pStyle w:val="21"/>
        <w:spacing w:before="140" w:after="100"/>
        <w:rPr>
          <w:lang w:eastAsia="ko-KR"/>
        </w:rPr>
      </w:pPr>
      <w:r>
        <w:rPr>
          <w:rFonts w:ascii="맑은 고딕" w:eastAsia="맑은 고딕" w:hAnsi="맑은 고딕"/>
          <w:lang w:eastAsia="ko-KR"/>
        </w:rPr>
        <w:t>2 하드웨어 구성 및 역할</w:t>
      </w:r>
    </w:p>
    <w:tbl>
      <w:tblPr>
        <w:tblStyle w:val="af9"/>
        <w:tblW w:w="0" w:type="auto"/>
        <w:jc w:val="center"/>
        <w:tblLayout w:type="fixed"/>
        <w:tblLook w:val="04A0" w:firstRow="1" w:lastRow="0" w:firstColumn="1" w:lastColumn="0" w:noHBand="0" w:noVBand="1"/>
      </w:tblPr>
      <w:tblGrid>
        <w:gridCol w:w="1656"/>
        <w:gridCol w:w="2232"/>
        <w:gridCol w:w="720"/>
        <w:gridCol w:w="2232"/>
        <w:gridCol w:w="1728"/>
      </w:tblGrid>
      <w:tr w:rsidR="00E34D3F" w14:paraId="55016621" w14:textId="77777777">
        <w:trPr>
          <w:jc w:val="center"/>
        </w:trPr>
        <w:tc>
          <w:tcPr>
            <w:tcW w:w="1656" w:type="dxa"/>
            <w:shd w:val="clear" w:color="auto" w:fill="1F4E79"/>
            <w:vAlign w:val="center"/>
          </w:tcPr>
          <w:p w14:paraId="4EF3F347" w14:textId="77777777" w:rsidR="00E34D3F" w:rsidRDefault="004A4727">
            <w:pPr>
              <w:jc w:val="center"/>
            </w:pPr>
            <w:proofErr w:type="spellStart"/>
            <w:r>
              <w:rPr>
                <w:b/>
                <w:color w:val="FFFFFF"/>
                <w:sz w:val="18"/>
              </w:rPr>
              <w:t>구성품</w:t>
            </w:r>
            <w:proofErr w:type="spellEnd"/>
          </w:p>
        </w:tc>
        <w:tc>
          <w:tcPr>
            <w:tcW w:w="2232" w:type="dxa"/>
            <w:shd w:val="clear" w:color="auto" w:fill="1F4E79"/>
            <w:vAlign w:val="center"/>
          </w:tcPr>
          <w:p w14:paraId="7FC8B950" w14:textId="77777777" w:rsidR="00E34D3F" w:rsidRDefault="004A4727">
            <w:pPr>
              <w:jc w:val="center"/>
            </w:pPr>
            <w:r>
              <w:rPr>
                <w:b/>
                <w:color w:val="FFFFFF"/>
                <w:sz w:val="18"/>
              </w:rPr>
              <w:t>모델 또는 사양</w:t>
            </w:r>
          </w:p>
        </w:tc>
        <w:tc>
          <w:tcPr>
            <w:tcW w:w="720" w:type="dxa"/>
            <w:shd w:val="clear" w:color="auto" w:fill="1F4E79"/>
            <w:vAlign w:val="center"/>
          </w:tcPr>
          <w:p w14:paraId="527A400D" w14:textId="77777777" w:rsidR="00E34D3F" w:rsidRDefault="004A4727">
            <w:pPr>
              <w:jc w:val="center"/>
            </w:pPr>
            <w:r>
              <w:rPr>
                <w:b/>
                <w:color w:val="FFFFFF"/>
                <w:sz w:val="18"/>
              </w:rPr>
              <w:t>수량</w:t>
            </w:r>
          </w:p>
        </w:tc>
        <w:tc>
          <w:tcPr>
            <w:tcW w:w="2232" w:type="dxa"/>
            <w:shd w:val="clear" w:color="auto" w:fill="1F4E79"/>
            <w:vAlign w:val="center"/>
          </w:tcPr>
          <w:p w14:paraId="36F814A8" w14:textId="77777777" w:rsidR="00E34D3F" w:rsidRDefault="004A4727">
            <w:pPr>
              <w:jc w:val="center"/>
            </w:pPr>
            <w:r>
              <w:rPr>
                <w:b/>
                <w:color w:val="FFFFFF"/>
                <w:sz w:val="18"/>
              </w:rPr>
              <w:t>역할</w:t>
            </w:r>
          </w:p>
        </w:tc>
        <w:tc>
          <w:tcPr>
            <w:tcW w:w="1728" w:type="dxa"/>
            <w:shd w:val="clear" w:color="auto" w:fill="1F4E79"/>
            <w:vAlign w:val="center"/>
          </w:tcPr>
          <w:p w14:paraId="663D3404" w14:textId="77777777" w:rsidR="00E34D3F" w:rsidRDefault="004A4727">
            <w:pPr>
              <w:jc w:val="center"/>
            </w:pPr>
            <w:r>
              <w:rPr>
                <w:b/>
                <w:color w:val="FFFFFF"/>
                <w:sz w:val="18"/>
              </w:rPr>
              <w:t>선정 근거</w:t>
            </w:r>
          </w:p>
        </w:tc>
      </w:tr>
      <w:tr w:rsidR="00E34D3F" w14:paraId="3C71F0EF" w14:textId="77777777">
        <w:trPr>
          <w:jc w:val="center"/>
        </w:trPr>
        <w:tc>
          <w:tcPr>
            <w:tcW w:w="1656" w:type="dxa"/>
            <w:vAlign w:val="center"/>
          </w:tcPr>
          <w:p w14:paraId="31B7D050" w14:textId="77777777" w:rsidR="00E34D3F" w:rsidRPr="005469DD" w:rsidRDefault="004A4727">
            <w:pPr>
              <w:jc w:val="center"/>
              <w:rPr>
                <w:sz w:val="18"/>
                <w:szCs w:val="18"/>
              </w:rPr>
            </w:pPr>
            <w:r w:rsidRPr="005469DD">
              <w:rPr>
                <w:sz w:val="18"/>
                <w:szCs w:val="18"/>
              </w:rPr>
              <w:t>컨베이어</w:t>
            </w:r>
          </w:p>
        </w:tc>
        <w:tc>
          <w:tcPr>
            <w:tcW w:w="2232" w:type="dxa"/>
            <w:vAlign w:val="center"/>
          </w:tcPr>
          <w:p w14:paraId="73BF5C1C" w14:textId="6D4C0F02" w:rsidR="00E34D3F" w:rsidRPr="005469DD" w:rsidRDefault="005469DD">
            <w:pPr>
              <w:rPr>
                <w:sz w:val="18"/>
                <w:szCs w:val="18"/>
                <w:lang w:eastAsia="ko-KR"/>
              </w:rPr>
            </w:pPr>
            <w:proofErr w:type="spellStart"/>
            <w:r w:rsidRPr="005469DD">
              <w:rPr>
                <w:rFonts w:hint="eastAsia"/>
                <w:sz w:val="18"/>
                <w:szCs w:val="18"/>
                <w:lang w:eastAsia="ko-KR"/>
              </w:rPr>
              <w:t>싸이피아</w:t>
            </w:r>
            <w:proofErr w:type="spellEnd"/>
            <w:r w:rsidRPr="005469DD">
              <w:rPr>
                <w:rFonts w:hint="eastAsia"/>
                <w:sz w:val="18"/>
                <w:szCs w:val="18"/>
                <w:lang w:eastAsia="ko-KR"/>
              </w:rPr>
              <w:t xml:space="preserve"> </w:t>
            </w:r>
            <w:proofErr w:type="spellStart"/>
            <w:r w:rsidRPr="005469DD">
              <w:rPr>
                <w:rFonts w:hint="eastAsia"/>
                <w:sz w:val="18"/>
                <w:szCs w:val="18"/>
                <w:lang w:eastAsia="ko-KR"/>
              </w:rPr>
              <w:t>아두이노</w:t>
            </w:r>
            <w:proofErr w:type="spellEnd"/>
            <w:r w:rsidRPr="005469DD">
              <w:rPr>
                <w:rFonts w:hint="eastAsia"/>
                <w:sz w:val="18"/>
                <w:szCs w:val="18"/>
                <w:lang w:eastAsia="ko-KR"/>
              </w:rPr>
              <w:t xml:space="preserve"> 컨베이어 벨트 </w:t>
            </w:r>
            <w:r w:rsidRPr="005469DD">
              <w:rPr>
                <w:sz w:val="18"/>
                <w:szCs w:val="18"/>
                <w:lang w:eastAsia="ko-KR"/>
              </w:rPr>
              <w:t>A1, A2</w:t>
            </w:r>
          </w:p>
        </w:tc>
        <w:tc>
          <w:tcPr>
            <w:tcW w:w="720" w:type="dxa"/>
            <w:vAlign w:val="center"/>
          </w:tcPr>
          <w:p w14:paraId="0F3D9037" w14:textId="4644BCC4" w:rsidR="00E34D3F" w:rsidRPr="005469DD" w:rsidRDefault="005469DD">
            <w:pPr>
              <w:rPr>
                <w:sz w:val="18"/>
                <w:szCs w:val="18"/>
                <w:lang w:eastAsia="ko-KR"/>
              </w:rPr>
            </w:pPr>
            <w:r w:rsidRPr="005469DD">
              <w:rPr>
                <w:rFonts w:hint="eastAsia"/>
                <w:sz w:val="18"/>
                <w:szCs w:val="18"/>
                <w:lang w:eastAsia="ko-KR"/>
              </w:rPr>
              <w:t xml:space="preserve">각 </w:t>
            </w:r>
            <w:r w:rsidRPr="005469DD">
              <w:rPr>
                <w:sz w:val="18"/>
                <w:szCs w:val="18"/>
                <w:lang w:eastAsia="ko-KR"/>
              </w:rPr>
              <w:t>1</w:t>
            </w:r>
            <w:r w:rsidRPr="005469DD">
              <w:rPr>
                <w:rFonts w:hint="eastAsia"/>
                <w:sz w:val="18"/>
                <w:szCs w:val="18"/>
                <w:lang w:eastAsia="ko-KR"/>
              </w:rPr>
              <w:t>개</w:t>
            </w:r>
          </w:p>
        </w:tc>
        <w:tc>
          <w:tcPr>
            <w:tcW w:w="2232" w:type="dxa"/>
            <w:vAlign w:val="center"/>
          </w:tcPr>
          <w:p w14:paraId="47D25324" w14:textId="7125BB80" w:rsidR="00E34D3F" w:rsidRPr="005469DD" w:rsidRDefault="00575F26">
            <w:pPr>
              <w:rPr>
                <w:sz w:val="18"/>
                <w:szCs w:val="18"/>
                <w:lang w:eastAsia="ko-KR"/>
              </w:rPr>
            </w:pPr>
            <w:r>
              <w:rPr>
                <w:rFonts w:hint="eastAsia"/>
                <w:sz w:val="18"/>
                <w:szCs w:val="18"/>
                <w:lang w:eastAsia="ko-KR"/>
              </w:rPr>
              <w:t>제품</w:t>
            </w:r>
            <w:r w:rsidR="005469DD">
              <w:rPr>
                <w:rFonts w:hint="eastAsia"/>
                <w:sz w:val="18"/>
                <w:szCs w:val="18"/>
                <w:lang w:eastAsia="ko-KR"/>
              </w:rPr>
              <w:t xml:space="preserve"> 이동용</w:t>
            </w:r>
          </w:p>
        </w:tc>
        <w:tc>
          <w:tcPr>
            <w:tcW w:w="1728" w:type="dxa"/>
            <w:vAlign w:val="center"/>
          </w:tcPr>
          <w:p w14:paraId="6ACC58A7" w14:textId="69833D9E" w:rsidR="00E34D3F" w:rsidRPr="005469DD" w:rsidRDefault="00011B8F">
            <w:pPr>
              <w:rPr>
                <w:sz w:val="18"/>
                <w:szCs w:val="18"/>
                <w:lang w:eastAsia="ko-KR"/>
              </w:rPr>
            </w:pPr>
            <w:proofErr w:type="spellStart"/>
            <w:r>
              <w:rPr>
                <w:rFonts w:hint="eastAsia"/>
                <w:sz w:val="18"/>
                <w:szCs w:val="18"/>
                <w:lang w:eastAsia="ko-KR"/>
              </w:rPr>
              <w:t>아두이노</w:t>
            </w:r>
            <w:proofErr w:type="spellEnd"/>
            <w:r>
              <w:rPr>
                <w:rFonts w:hint="eastAsia"/>
                <w:sz w:val="18"/>
                <w:szCs w:val="18"/>
                <w:lang w:eastAsia="ko-KR"/>
              </w:rPr>
              <w:t xml:space="preserve"> 등으로 </w:t>
            </w:r>
            <w:r w:rsidR="00FF1BAF">
              <w:rPr>
                <w:rFonts w:hint="eastAsia"/>
                <w:sz w:val="18"/>
                <w:szCs w:val="18"/>
                <w:lang w:eastAsia="ko-KR"/>
              </w:rPr>
              <w:t>쉽게 제어 가능한 컨베이어 벨트가 필요</w:t>
            </w:r>
            <w:r>
              <w:rPr>
                <w:rFonts w:hint="eastAsia"/>
                <w:sz w:val="18"/>
                <w:szCs w:val="18"/>
                <w:lang w:eastAsia="ko-KR"/>
              </w:rPr>
              <w:t>하였음.</w:t>
            </w:r>
          </w:p>
        </w:tc>
      </w:tr>
      <w:tr w:rsidR="00E34D3F" w14:paraId="2B37C234" w14:textId="77777777">
        <w:trPr>
          <w:jc w:val="center"/>
        </w:trPr>
        <w:tc>
          <w:tcPr>
            <w:tcW w:w="1656" w:type="dxa"/>
            <w:shd w:val="clear" w:color="auto" w:fill="F4F8FC"/>
            <w:vAlign w:val="center"/>
          </w:tcPr>
          <w:p w14:paraId="7A34DACF" w14:textId="77777777" w:rsidR="00E34D3F" w:rsidRPr="005469DD" w:rsidRDefault="004A4727">
            <w:pPr>
              <w:jc w:val="center"/>
              <w:rPr>
                <w:sz w:val="18"/>
                <w:szCs w:val="18"/>
              </w:rPr>
            </w:pPr>
            <w:proofErr w:type="spellStart"/>
            <w:r w:rsidRPr="005469DD">
              <w:rPr>
                <w:sz w:val="18"/>
                <w:szCs w:val="18"/>
              </w:rPr>
              <w:t>센서</w:t>
            </w:r>
            <w:proofErr w:type="spellEnd"/>
          </w:p>
        </w:tc>
        <w:tc>
          <w:tcPr>
            <w:tcW w:w="2232" w:type="dxa"/>
            <w:shd w:val="clear" w:color="auto" w:fill="F4F8FC"/>
            <w:vAlign w:val="center"/>
          </w:tcPr>
          <w:p w14:paraId="58BB3D2B" w14:textId="4D31DECD" w:rsidR="00E34D3F" w:rsidRPr="005469DD" w:rsidRDefault="005469DD">
            <w:pPr>
              <w:rPr>
                <w:sz w:val="18"/>
                <w:szCs w:val="18"/>
                <w:lang w:eastAsia="ko-KR"/>
              </w:rPr>
            </w:pPr>
            <w:proofErr w:type="spellStart"/>
            <w:r>
              <w:rPr>
                <w:rFonts w:hint="eastAsia"/>
                <w:sz w:val="18"/>
                <w:szCs w:val="18"/>
                <w:lang w:eastAsia="ko-KR"/>
              </w:rPr>
              <w:t>오토닉스</w:t>
            </w:r>
            <w:proofErr w:type="spellEnd"/>
            <w:r>
              <w:rPr>
                <w:rFonts w:hint="eastAsia"/>
                <w:sz w:val="18"/>
                <w:szCs w:val="18"/>
                <w:lang w:eastAsia="ko-KR"/>
              </w:rPr>
              <w:t xml:space="preserve"> 포토센서</w:t>
            </w:r>
            <w:r w:rsidRPr="005469DD">
              <w:rPr>
                <w:sz w:val="18"/>
                <w:szCs w:val="18"/>
                <w:lang w:eastAsia="ko-KR"/>
              </w:rPr>
              <w:t>BJ50-BDT</w:t>
            </w:r>
          </w:p>
        </w:tc>
        <w:tc>
          <w:tcPr>
            <w:tcW w:w="720" w:type="dxa"/>
            <w:shd w:val="clear" w:color="auto" w:fill="F4F8FC"/>
            <w:vAlign w:val="center"/>
          </w:tcPr>
          <w:p w14:paraId="22269222" w14:textId="150D656D" w:rsidR="00E34D3F" w:rsidRPr="005469DD" w:rsidRDefault="005469DD">
            <w:pPr>
              <w:rPr>
                <w:sz w:val="18"/>
                <w:szCs w:val="18"/>
                <w:lang w:eastAsia="ko-KR"/>
              </w:rPr>
            </w:pPr>
            <w:r>
              <w:rPr>
                <w:rFonts w:hint="eastAsia"/>
                <w:sz w:val="18"/>
                <w:szCs w:val="18"/>
                <w:lang w:eastAsia="ko-KR"/>
              </w:rPr>
              <w:t>2개</w:t>
            </w:r>
          </w:p>
        </w:tc>
        <w:tc>
          <w:tcPr>
            <w:tcW w:w="2232" w:type="dxa"/>
            <w:shd w:val="clear" w:color="auto" w:fill="F4F8FC"/>
            <w:vAlign w:val="center"/>
          </w:tcPr>
          <w:p w14:paraId="3CC0F154" w14:textId="37EDB73C" w:rsidR="00E34D3F" w:rsidRPr="005469DD" w:rsidRDefault="00575F26">
            <w:pPr>
              <w:rPr>
                <w:sz w:val="18"/>
                <w:szCs w:val="18"/>
                <w:lang w:eastAsia="ko-KR"/>
              </w:rPr>
            </w:pPr>
            <w:r>
              <w:rPr>
                <w:rFonts w:hint="eastAsia"/>
                <w:sz w:val="18"/>
                <w:szCs w:val="18"/>
                <w:lang w:eastAsia="ko-KR"/>
              </w:rPr>
              <w:t>제품</w:t>
            </w:r>
            <w:r w:rsidR="005469DD">
              <w:rPr>
                <w:rFonts w:hint="eastAsia"/>
                <w:sz w:val="18"/>
                <w:szCs w:val="18"/>
                <w:lang w:eastAsia="ko-KR"/>
              </w:rPr>
              <w:t xml:space="preserve"> 위치 확인 후 조명 및 카메라 트리거용</w:t>
            </w:r>
          </w:p>
        </w:tc>
        <w:tc>
          <w:tcPr>
            <w:tcW w:w="1728" w:type="dxa"/>
            <w:shd w:val="clear" w:color="auto" w:fill="F4F8FC"/>
            <w:vAlign w:val="center"/>
          </w:tcPr>
          <w:p w14:paraId="50F6E839" w14:textId="538E7C09" w:rsidR="00E34D3F" w:rsidRPr="005469DD" w:rsidRDefault="005469DD">
            <w:pPr>
              <w:rPr>
                <w:sz w:val="18"/>
                <w:szCs w:val="18"/>
                <w:lang w:eastAsia="ko-KR"/>
              </w:rPr>
            </w:pPr>
            <w:r>
              <w:rPr>
                <w:rFonts w:hint="eastAsia"/>
                <w:sz w:val="18"/>
                <w:szCs w:val="18"/>
                <w:lang w:eastAsia="ko-KR"/>
              </w:rPr>
              <w:t>반투명체를 감지할 수 있고,</w:t>
            </w:r>
            <w:r>
              <w:rPr>
                <w:sz w:val="18"/>
                <w:szCs w:val="18"/>
                <w:lang w:eastAsia="ko-KR"/>
              </w:rPr>
              <w:t xml:space="preserve"> </w:t>
            </w:r>
            <w:r>
              <w:rPr>
                <w:rFonts w:hint="eastAsia"/>
                <w:sz w:val="18"/>
                <w:szCs w:val="18"/>
                <w:lang w:eastAsia="ko-KR"/>
              </w:rPr>
              <w:t xml:space="preserve">정확성이 </w:t>
            </w:r>
            <w:r>
              <w:rPr>
                <w:rFonts w:hint="eastAsia"/>
                <w:sz w:val="18"/>
                <w:szCs w:val="18"/>
                <w:lang w:eastAsia="ko-KR"/>
              </w:rPr>
              <w:lastRenderedPageBreak/>
              <w:t>높은 레이저식 포토센서 활용</w:t>
            </w:r>
          </w:p>
        </w:tc>
      </w:tr>
      <w:tr w:rsidR="00E34D3F" w14:paraId="479D8E8E" w14:textId="77777777">
        <w:trPr>
          <w:jc w:val="center"/>
        </w:trPr>
        <w:tc>
          <w:tcPr>
            <w:tcW w:w="1656" w:type="dxa"/>
            <w:vAlign w:val="center"/>
          </w:tcPr>
          <w:p w14:paraId="15220329" w14:textId="77777777" w:rsidR="00E34D3F" w:rsidRPr="005469DD" w:rsidRDefault="004A4727">
            <w:pPr>
              <w:jc w:val="center"/>
              <w:rPr>
                <w:sz w:val="18"/>
                <w:szCs w:val="18"/>
              </w:rPr>
            </w:pPr>
            <w:r w:rsidRPr="005469DD">
              <w:rPr>
                <w:sz w:val="18"/>
                <w:szCs w:val="18"/>
              </w:rPr>
              <w:lastRenderedPageBreak/>
              <w:t xml:space="preserve">GigE </w:t>
            </w:r>
            <w:proofErr w:type="spellStart"/>
            <w:r w:rsidRPr="005469DD">
              <w:rPr>
                <w:sz w:val="18"/>
                <w:szCs w:val="18"/>
              </w:rPr>
              <w:t>카메라</w:t>
            </w:r>
            <w:proofErr w:type="spellEnd"/>
          </w:p>
        </w:tc>
        <w:tc>
          <w:tcPr>
            <w:tcW w:w="2232" w:type="dxa"/>
            <w:vAlign w:val="center"/>
          </w:tcPr>
          <w:p w14:paraId="54DFED32" w14:textId="2431EA94" w:rsidR="00E34D3F" w:rsidRPr="005469DD" w:rsidRDefault="005469DD">
            <w:pPr>
              <w:rPr>
                <w:sz w:val="18"/>
                <w:szCs w:val="18"/>
              </w:rPr>
            </w:pPr>
            <w:r w:rsidRPr="005469DD">
              <w:rPr>
                <w:sz w:val="18"/>
                <w:szCs w:val="18"/>
              </w:rPr>
              <w:t>MV-CS050-10GC</w:t>
            </w:r>
          </w:p>
        </w:tc>
        <w:tc>
          <w:tcPr>
            <w:tcW w:w="720" w:type="dxa"/>
            <w:vAlign w:val="center"/>
          </w:tcPr>
          <w:p w14:paraId="2D9B84EF" w14:textId="5D6BF936" w:rsidR="005469DD" w:rsidRPr="005469DD" w:rsidRDefault="005469DD">
            <w:pPr>
              <w:rPr>
                <w:sz w:val="18"/>
                <w:szCs w:val="18"/>
                <w:lang w:eastAsia="ko-KR"/>
              </w:rPr>
            </w:pPr>
            <w:r>
              <w:rPr>
                <w:rFonts w:hint="eastAsia"/>
                <w:sz w:val="18"/>
                <w:szCs w:val="18"/>
                <w:lang w:eastAsia="ko-KR"/>
              </w:rPr>
              <w:t>4개</w:t>
            </w:r>
          </w:p>
        </w:tc>
        <w:tc>
          <w:tcPr>
            <w:tcW w:w="2232" w:type="dxa"/>
            <w:vAlign w:val="center"/>
          </w:tcPr>
          <w:p w14:paraId="4247A2A2" w14:textId="00B0DBB7" w:rsidR="00E34D3F" w:rsidRPr="005469DD" w:rsidRDefault="00575F26">
            <w:pPr>
              <w:rPr>
                <w:sz w:val="18"/>
                <w:szCs w:val="18"/>
                <w:lang w:eastAsia="ko-KR"/>
              </w:rPr>
            </w:pPr>
            <w:r>
              <w:rPr>
                <w:rFonts w:hint="eastAsia"/>
                <w:sz w:val="18"/>
                <w:szCs w:val="18"/>
                <w:lang w:eastAsia="ko-KR"/>
              </w:rPr>
              <w:t>제품</w:t>
            </w:r>
            <w:r w:rsidR="008901E7">
              <w:rPr>
                <w:rFonts w:hint="eastAsia"/>
                <w:sz w:val="18"/>
                <w:szCs w:val="18"/>
                <w:lang w:eastAsia="ko-KR"/>
              </w:rPr>
              <w:t xml:space="preserve"> 촬영용</w:t>
            </w:r>
          </w:p>
        </w:tc>
        <w:tc>
          <w:tcPr>
            <w:tcW w:w="1728" w:type="dxa"/>
            <w:vAlign w:val="center"/>
          </w:tcPr>
          <w:p w14:paraId="51370A93" w14:textId="2B064180" w:rsidR="00E34D3F" w:rsidRPr="005469DD" w:rsidRDefault="00FF1BAF">
            <w:pPr>
              <w:rPr>
                <w:sz w:val="18"/>
                <w:szCs w:val="18"/>
                <w:lang w:eastAsia="ko-KR"/>
              </w:rPr>
            </w:pPr>
            <w:r>
              <w:rPr>
                <w:rFonts w:hint="eastAsia"/>
                <w:sz w:val="18"/>
                <w:szCs w:val="18"/>
                <w:lang w:eastAsia="ko-KR"/>
              </w:rPr>
              <w:t>데이터 전달이 용이함</w:t>
            </w:r>
          </w:p>
        </w:tc>
      </w:tr>
      <w:tr w:rsidR="00E34D3F" w14:paraId="05F1ABDF" w14:textId="77777777">
        <w:trPr>
          <w:jc w:val="center"/>
        </w:trPr>
        <w:tc>
          <w:tcPr>
            <w:tcW w:w="1656" w:type="dxa"/>
            <w:shd w:val="clear" w:color="auto" w:fill="F4F8FC"/>
            <w:vAlign w:val="center"/>
          </w:tcPr>
          <w:p w14:paraId="0272BFAC" w14:textId="77777777" w:rsidR="00E34D3F" w:rsidRPr="005469DD" w:rsidRDefault="004A4727">
            <w:pPr>
              <w:jc w:val="center"/>
              <w:rPr>
                <w:sz w:val="18"/>
                <w:szCs w:val="18"/>
              </w:rPr>
            </w:pPr>
            <w:r w:rsidRPr="005469DD">
              <w:rPr>
                <w:sz w:val="18"/>
                <w:szCs w:val="18"/>
              </w:rPr>
              <w:t>렌즈</w:t>
            </w:r>
          </w:p>
        </w:tc>
        <w:tc>
          <w:tcPr>
            <w:tcW w:w="2232" w:type="dxa"/>
            <w:shd w:val="clear" w:color="auto" w:fill="F4F8FC"/>
            <w:vAlign w:val="center"/>
          </w:tcPr>
          <w:p w14:paraId="072FD40C" w14:textId="72B68FD2" w:rsidR="00E34D3F" w:rsidRPr="005469DD" w:rsidRDefault="005469DD">
            <w:pPr>
              <w:rPr>
                <w:sz w:val="18"/>
                <w:szCs w:val="18"/>
              </w:rPr>
            </w:pPr>
            <w:r w:rsidRPr="005469DD">
              <w:rPr>
                <w:sz w:val="18"/>
                <w:szCs w:val="18"/>
              </w:rPr>
              <w:t>MVL-MF2518M-5MPE</w:t>
            </w:r>
          </w:p>
        </w:tc>
        <w:tc>
          <w:tcPr>
            <w:tcW w:w="720" w:type="dxa"/>
            <w:shd w:val="clear" w:color="auto" w:fill="F4F8FC"/>
            <w:vAlign w:val="center"/>
          </w:tcPr>
          <w:p w14:paraId="50E68A6E" w14:textId="00954A07" w:rsidR="00E34D3F" w:rsidRPr="005469DD" w:rsidRDefault="005469DD">
            <w:pPr>
              <w:rPr>
                <w:sz w:val="18"/>
                <w:szCs w:val="18"/>
                <w:lang w:eastAsia="ko-KR"/>
              </w:rPr>
            </w:pPr>
            <w:r>
              <w:rPr>
                <w:rFonts w:hint="eastAsia"/>
                <w:sz w:val="18"/>
                <w:szCs w:val="18"/>
                <w:lang w:eastAsia="ko-KR"/>
              </w:rPr>
              <w:t>4개</w:t>
            </w:r>
          </w:p>
        </w:tc>
        <w:tc>
          <w:tcPr>
            <w:tcW w:w="2232" w:type="dxa"/>
            <w:shd w:val="clear" w:color="auto" w:fill="F4F8FC"/>
            <w:vAlign w:val="center"/>
          </w:tcPr>
          <w:p w14:paraId="37598607" w14:textId="1E6C5AD2" w:rsidR="00E34D3F" w:rsidRPr="005469DD" w:rsidRDefault="00575F26">
            <w:pPr>
              <w:rPr>
                <w:sz w:val="18"/>
                <w:szCs w:val="18"/>
                <w:lang w:eastAsia="ko-KR"/>
              </w:rPr>
            </w:pPr>
            <w:r>
              <w:rPr>
                <w:rFonts w:hint="eastAsia"/>
                <w:sz w:val="18"/>
                <w:szCs w:val="18"/>
                <w:lang w:eastAsia="ko-KR"/>
              </w:rPr>
              <w:t>제품</w:t>
            </w:r>
            <w:r w:rsidR="008901E7">
              <w:rPr>
                <w:rFonts w:hint="eastAsia"/>
                <w:sz w:val="18"/>
                <w:szCs w:val="18"/>
                <w:lang w:eastAsia="ko-KR"/>
              </w:rPr>
              <w:t xml:space="preserve"> 촬영용</w:t>
            </w:r>
          </w:p>
        </w:tc>
        <w:tc>
          <w:tcPr>
            <w:tcW w:w="1728" w:type="dxa"/>
            <w:shd w:val="clear" w:color="auto" w:fill="F4F8FC"/>
            <w:vAlign w:val="center"/>
          </w:tcPr>
          <w:p w14:paraId="00779091" w14:textId="290D13BC" w:rsidR="00E34D3F" w:rsidRPr="005469DD" w:rsidRDefault="00FF1BAF">
            <w:pPr>
              <w:rPr>
                <w:sz w:val="18"/>
                <w:szCs w:val="18"/>
                <w:lang w:eastAsia="ko-KR"/>
              </w:rPr>
            </w:pPr>
            <w:r>
              <w:rPr>
                <w:rFonts w:hint="eastAsia"/>
                <w:sz w:val="18"/>
                <w:szCs w:val="18"/>
                <w:lang w:eastAsia="ko-KR"/>
              </w:rPr>
              <w:t>고해상도 사진 촬영 가능</w:t>
            </w:r>
          </w:p>
        </w:tc>
      </w:tr>
      <w:tr w:rsidR="00E34D3F" w14:paraId="4B8C2728" w14:textId="77777777">
        <w:trPr>
          <w:jc w:val="center"/>
        </w:trPr>
        <w:tc>
          <w:tcPr>
            <w:tcW w:w="1656" w:type="dxa"/>
            <w:vAlign w:val="center"/>
          </w:tcPr>
          <w:p w14:paraId="235B4F66" w14:textId="77777777" w:rsidR="00E34D3F" w:rsidRPr="005469DD" w:rsidRDefault="004A4727">
            <w:pPr>
              <w:jc w:val="center"/>
              <w:rPr>
                <w:sz w:val="18"/>
                <w:szCs w:val="18"/>
              </w:rPr>
            </w:pPr>
            <w:proofErr w:type="spellStart"/>
            <w:r w:rsidRPr="005469DD">
              <w:rPr>
                <w:sz w:val="18"/>
                <w:szCs w:val="18"/>
              </w:rPr>
              <w:t>조명</w:t>
            </w:r>
            <w:proofErr w:type="spellEnd"/>
          </w:p>
        </w:tc>
        <w:tc>
          <w:tcPr>
            <w:tcW w:w="2232" w:type="dxa"/>
            <w:vAlign w:val="center"/>
          </w:tcPr>
          <w:p w14:paraId="0101C2AD" w14:textId="37EAFCA7" w:rsidR="00E34D3F" w:rsidRPr="005469DD" w:rsidRDefault="005469DD">
            <w:pPr>
              <w:rPr>
                <w:sz w:val="18"/>
                <w:szCs w:val="18"/>
              </w:rPr>
            </w:pPr>
            <w:r w:rsidRPr="005469DD">
              <w:rPr>
                <w:sz w:val="18"/>
                <w:szCs w:val="18"/>
              </w:rPr>
              <w:t xml:space="preserve">LED 링 </w:t>
            </w:r>
            <w:proofErr w:type="spellStart"/>
            <w:r w:rsidRPr="005469DD">
              <w:rPr>
                <w:sz w:val="18"/>
                <w:szCs w:val="18"/>
              </w:rPr>
              <w:t>조명</w:t>
            </w:r>
            <w:proofErr w:type="spellEnd"/>
            <w:r w:rsidRPr="005469DD">
              <w:rPr>
                <w:sz w:val="18"/>
                <w:szCs w:val="18"/>
              </w:rPr>
              <w:t xml:space="preserve"> DRLF-90R50-D-SW</w:t>
            </w:r>
          </w:p>
        </w:tc>
        <w:tc>
          <w:tcPr>
            <w:tcW w:w="720" w:type="dxa"/>
            <w:vAlign w:val="center"/>
          </w:tcPr>
          <w:p w14:paraId="3B960708" w14:textId="7728DDEA" w:rsidR="00E34D3F" w:rsidRPr="005469DD" w:rsidRDefault="005469DD">
            <w:pPr>
              <w:rPr>
                <w:sz w:val="18"/>
                <w:szCs w:val="18"/>
                <w:lang w:eastAsia="ko-KR"/>
              </w:rPr>
            </w:pPr>
            <w:r>
              <w:rPr>
                <w:rFonts w:hint="eastAsia"/>
                <w:sz w:val="18"/>
                <w:szCs w:val="18"/>
                <w:lang w:eastAsia="ko-KR"/>
              </w:rPr>
              <w:t>4개</w:t>
            </w:r>
          </w:p>
        </w:tc>
        <w:tc>
          <w:tcPr>
            <w:tcW w:w="2232" w:type="dxa"/>
            <w:vAlign w:val="center"/>
          </w:tcPr>
          <w:p w14:paraId="05988521" w14:textId="6D0EE15E" w:rsidR="00E34D3F" w:rsidRPr="005469DD" w:rsidRDefault="00575F26">
            <w:pPr>
              <w:rPr>
                <w:sz w:val="18"/>
                <w:szCs w:val="18"/>
                <w:lang w:eastAsia="ko-KR"/>
              </w:rPr>
            </w:pPr>
            <w:r>
              <w:rPr>
                <w:rFonts w:hint="eastAsia"/>
                <w:sz w:val="18"/>
                <w:szCs w:val="18"/>
                <w:lang w:eastAsia="ko-KR"/>
              </w:rPr>
              <w:t>제품</w:t>
            </w:r>
            <w:r w:rsidR="008901E7">
              <w:rPr>
                <w:rFonts w:hint="eastAsia"/>
                <w:sz w:val="18"/>
                <w:szCs w:val="18"/>
                <w:lang w:eastAsia="ko-KR"/>
              </w:rPr>
              <w:t xml:space="preserve"> 촬영 시 광원 제공</w:t>
            </w:r>
          </w:p>
        </w:tc>
        <w:tc>
          <w:tcPr>
            <w:tcW w:w="1728" w:type="dxa"/>
            <w:vAlign w:val="center"/>
          </w:tcPr>
          <w:p w14:paraId="473807B3" w14:textId="501A3BB4" w:rsidR="00E34D3F" w:rsidRPr="005469DD" w:rsidRDefault="00FF1BAF">
            <w:pPr>
              <w:rPr>
                <w:sz w:val="18"/>
                <w:szCs w:val="18"/>
                <w:lang w:eastAsia="ko-KR"/>
              </w:rPr>
            </w:pPr>
            <w:r>
              <w:rPr>
                <w:rFonts w:hint="eastAsia"/>
                <w:sz w:val="18"/>
                <w:szCs w:val="18"/>
                <w:lang w:eastAsia="ko-KR"/>
              </w:rPr>
              <w:t>주변 부위에 고르게 광원 제공 가능</w:t>
            </w:r>
          </w:p>
        </w:tc>
      </w:tr>
      <w:tr w:rsidR="00E34D3F" w14:paraId="312B7A7C" w14:textId="77777777">
        <w:trPr>
          <w:jc w:val="center"/>
        </w:trPr>
        <w:tc>
          <w:tcPr>
            <w:tcW w:w="1656" w:type="dxa"/>
            <w:shd w:val="clear" w:color="auto" w:fill="F4F8FC"/>
            <w:vAlign w:val="center"/>
          </w:tcPr>
          <w:p w14:paraId="5AC70E29" w14:textId="77777777" w:rsidR="00E34D3F" w:rsidRPr="005469DD" w:rsidRDefault="004A4727">
            <w:pPr>
              <w:jc w:val="center"/>
              <w:rPr>
                <w:sz w:val="18"/>
                <w:szCs w:val="18"/>
              </w:rPr>
            </w:pPr>
            <w:proofErr w:type="spellStart"/>
            <w:r w:rsidRPr="005469DD">
              <w:rPr>
                <w:sz w:val="18"/>
                <w:szCs w:val="18"/>
              </w:rPr>
              <w:t>PC·네트워크</w:t>
            </w:r>
            <w:proofErr w:type="spellEnd"/>
          </w:p>
        </w:tc>
        <w:tc>
          <w:tcPr>
            <w:tcW w:w="2232" w:type="dxa"/>
            <w:shd w:val="clear" w:color="auto" w:fill="F4F8FC"/>
            <w:vAlign w:val="center"/>
          </w:tcPr>
          <w:p w14:paraId="21771290" w14:textId="44252281" w:rsidR="00E34D3F" w:rsidRPr="005469DD" w:rsidRDefault="00732CB7">
            <w:pPr>
              <w:rPr>
                <w:sz w:val="18"/>
                <w:szCs w:val="18"/>
                <w:lang w:eastAsia="ko-KR"/>
              </w:rPr>
            </w:pPr>
            <w:r>
              <w:rPr>
                <w:rFonts w:hint="eastAsia"/>
                <w:sz w:val="18"/>
                <w:szCs w:val="18"/>
                <w:lang w:eastAsia="ko-KR"/>
              </w:rPr>
              <w:t>P</w:t>
            </w:r>
            <w:r>
              <w:rPr>
                <w:sz w:val="18"/>
                <w:szCs w:val="18"/>
                <w:lang w:eastAsia="ko-KR"/>
              </w:rPr>
              <w:t xml:space="preserve">oE </w:t>
            </w:r>
            <w:r w:rsidRPr="00732CB7">
              <w:rPr>
                <w:sz w:val="18"/>
                <w:szCs w:val="18"/>
                <w:lang w:eastAsia="ko-KR"/>
              </w:rPr>
              <w:t>NX-POE604GS</w:t>
            </w:r>
          </w:p>
        </w:tc>
        <w:tc>
          <w:tcPr>
            <w:tcW w:w="720" w:type="dxa"/>
            <w:shd w:val="clear" w:color="auto" w:fill="F4F8FC"/>
            <w:vAlign w:val="center"/>
          </w:tcPr>
          <w:p w14:paraId="700FE5B7" w14:textId="1B72A5D7" w:rsidR="00E34D3F" w:rsidRPr="005469DD" w:rsidRDefault="005469DD">
            <w:pPr>
              <w:rPr>
                <w:sz w:val="18"/>
                <w:szCs w:val="18"/>
                <w:lang w:eastAsia="ko-KR"/>
              </w:rPr>
            </w:pPr>
            <w:r>
              <w:rPr>
                <w:rFonts w:hint="eastAsia"/>
                <w:sz w:val="18"/>
                <w:szCs w:val="18"/>
                <w:lang w:eastAsia="ko-KR"/>
              </w:rPr>
              <w:t>1개</w:t>
            </w:r>
          </w:p>
        </w:tc>
        <w:tc>
          <w:tcPr>
            <w:tcW w:w="2232" w:type="dxa"/>
            <w:shd w:val="clear" w:color="auto" w:fill="F4F8FC"/>
            <w:vAlign w:val="center"/>
          </w:tcPr>
          <w:p w14:paraId="2CECA1A8" w14:textId="6EE8C410" w:rsidR="00E34D3F" w:rsidRPr="005469DD" w:rsidRDefault="008901E7">
            <w:pPr>
              <w:rPr>
                <w:sz w:val="18"/>
                <w:szCs w:val="18"/>
                <w:lang w:eastAsia="ko-KR"/>
              </w:rPr>
            </w:pPr>
            <w:r>
              <w:rPr>
                <w:rFonts w:hint="eastAsia"/>
                <w:sz w:val="18"/>
                <w:szCs w:val="18"/>
                <w:lang w:eastAsia="ko-KR"/>
              </w:rPr>
              <w:t>촬영 이미지를 수신하여 비전 분석을 통한 양/불량품 판단</w:t>
            </w:r>
          </w:p>
        </w:tc>
        <w:tc>
          <w:tcPr>
            <w:tcW w:w="1728" w:type="dxa"/>
            <w:shd w:val="clear" w:color="auto" w:fill="F4F8FC"/>
            <w:vAlign w:val="center"/>
          </w:tcPr>
          <w:p w14:paraId="0D026D65" w14:textId="45A9FF74" w:rsidR="00E34D3F" w:rsidRPr="00011B8F" w:rsidRDefault="00575F26">
            <w:pPr>
              <w:rPr>
                <w:sz w:val="18"/>
                <w:szCs w:val="18"/>
                <w:lang w:eastAsia="ko-KR"/>
              </w:rPr>
            </w:pPr>
            <w:r>
              <w:rPr>
                <w:rFonts w:hint="eastAsia"/>
                <w:sz w:val="18"/>
                <w:szCs w:val="18"/>
                <w:lang w:eastAsia="ko-KR"/>
              </w:rPr>
              <w:t>C</w:t>
            </w:r>
            <w:r>
              <w:rPr>
                <w:sz w:val="18"/>
                <w:szCs w:val="18"/>
                <w:lang w:eastAsia="ko-KR"/>
              </w:rPr>
              <w:t>at</w:t>
            </w:r>
            <w:proofErr w:type="gramStart"/>
            <w:r>
              <w:rPr>
                <w:sz w:val="18"/>
                <w:szCs w:val="18"/>
                <w:lang w:eastAsia="ko-KR"/>
              </w:rPr>
              <w:t>6</w:t>
            </w:r>
            <w:r w:rsidR="008436DF">
              <w:rPr>
                <w:sz w:val="18"/>
                <w:szCs w:val="18"/>
                <w:lang w:eastAsia="ko-KR"/>
              </w:rPr>
              <w:t xml:space="preserve"> /</w:t>
            </w:r>
            <w:proofErr w:type="gramEnd"/>
            <w:r w:rsidR="008436DF">
              <w:rPr>
                <w:sz w:val="18"/>
                <w:szCs w:val="18"/>
                <w:lang w:eastAsia="ko-KR"/>
              </w:rPr>
              <w:t xml:space="preserve"> Cat5e</w:t>
            </w:r>
            <w:r>
              <w:rPr>
                <w:sz w:val="18"/>
                <w:szCs w:val="18"/>
                <w:lang w:eastAsia="ko-KR"/>
              </w:rPr>
              <w:t xml:space="preserve"> </w:t>
            </w:r>
            <w:r>
              <w:rPr>
                <w:rFonts w:hint="eastAsia"/>
                <w:sz w:val="18"/>
                <w:szCs w:val="18"/>
                <w:lang w:eastAsia="ko-KR"/>
              </w:rPr>
              <w:t xml:space="preserve">케이블을 이용하여 </w:t>
            </w:r>
            <w:r w:rsidR="008436DF">
              <w:rPr>
                <w:rFonts w:hint="eastAsia"/>
                <w:sz w:val="18"/>
                <w:szCs w:val="18"/>
                <w:lang w:eastAsia="ko-KR"/>
              </w:rPr>
              <w:t>데이터 송</w:t>
            </w:r>
            <w:r w:rsidR="00011B8F">
              <w:rPr>
                <w:rFonts w:hint="eastAsia"/>
                <w:sz w:val="18"/>
                <w:szCs w:val="18"/>
                <w:lang w:eastAsia="ko-KR"/>
              </w:rPr>
              <w:t>수</w:t>
            </w:r>
            <w:r w:rsidR="008436DF">
              <w:rPr>
                <w:rFonts w:hint="eastAsia"/>
                <w:sz w:val="18"/>
                <w:szCs w:val="18"/>
                <w:lang w:eastAsia="ko-KR"/>
              </w:rPr>
              <w:t xml:space="preserve">신을 용이하게 </w:t>
            </w:r>
            <w:r w:rsidR="00011B8F">
              <w:rPr>
                <w:rFonts w:hint="eastAsia"/>
                <w:sz w:val="18"/>
                <w:szCs w:val="18"/>
                <w:lang w:eastAsia="ko-KR"/>
              </w:rPr>
              <w:t>함</w:t>
            </w:r>
          </w:p>
        </w:tc>
      </w:tr>
      <w:tr w:rsidR="00E34D3F" w14:paraId="61F82AC4" w14:textId="77777777">
        <w:trPr>
          <w:jc w:val="center"/>
        </w:trPr>
        <w:tc>
          <w:tcPr>
            <w:tcW w:w="1656" w:type="dxa"/>
            <w:vAlign w:val="center"/>
          </w:tcPr>
          <w:p w14:paraId="6C06A2C3" w14:textId="77777777" w:rsidR="00E34D3F" w:rsidRPr="005469DD" w:rsidRDefault="004A4727">
            <w:pPr>
              <w:jc w:val="center"/>
              <w:rPr>
                <w:sz w:val="18"/>
                <w:szCs w:val="18"/>
              </w:rPr>
            </w:pPr>
            <w:proofErr w:type="spellStart"/>
            <w:r w:rsidRPr="005469DD">
              <w:rPr>
                <w:sz w:val="18"/>
                <w:szCs w:val="18"/>
              </w:rPr>
              <w:t>프레임·기타</w:t>
            </w:r>
            <w:proofErr w:type="spellEnd"/>
          </w:p>
        </w:tc>
        <w:tc>
          <w:tcPr>
            <w:tcW w:w="2232" w:type="dxa"/>
            <w:vAlign w:val="center"/>
          </w:tcPr>
          <w:p w14:paraId="537BA197" w14:textId="77777777" w:rsidR="00E34D3F" w:rsidRDefault="008901E7">
            <w:pPr>
              <w:rPr>
                <w:sz w:val="18"/>
                <w:szCs w:val="18"/>
                <w:lang w:eastAsia="ko-KR"/>
              </w:rPr>
            </w:pPr>
            <w:r>
              <w:rPr>
                <w:rFonts w:hint="eastAsia"/>
                <w:sz w:val="18"/>
                <w:szCs w:val="18"/>
                <w:lang w:eastAsia="ko-KR"/>
              </w:rPr>
              <w:t>2</w:t>
            </w:r>
            <w:r>
              <w:rPr>
                <w:sz w:val="18"/>
                <w:szCs w:val="18"/>
                <w:lang w:eastAsia="ko-KR"/>
              </w:rPr>
              <w:t>0*20</w:t>
            </w:r>
            <w:r w:rsidR="005469DD">
              <w:rPr>
                <w:rFonts w:hint="eastAsia"/>
                <w:sz w:val="18"/>
                <w:szCs w:val="18"/>
                <w:lang w:eastAsia="ko-KR"/>
              </w:rPr>
              <w:t>알루미늄 프로파일</w:t>
            </w:r>
            <w:r>
              <w:rPr>
                <w:rFonts w:hint="eastAsia"/>
                <w:sz w:val="18"/>
                <w:szCs w:val="18"/>
                <w:lang w:eastAsia="ko-KR"/>
              </w:rPr>
              <w:t xml:space="preserve"> </w:t>
            </w:r>
          </w:p>
          <w:p w14:paraId="559F0A20" w14:textId="017E0ABF" w:rsidR="008901E7" w:rsidRPr="005469DD" w:rsidRDefault="008901E7">
            <w:pPr>
              <w:rPr>
                <w:sz w:val="18"/>
                <w:szCs w:val="18"/>
                <w:lang w:eastAsia="ko-KR"/>
              </w:rPr>
            </w:pPr>
            <w:r>
              <w:rPr>
                <w:rFonts w:hint="eastAsia"/>
                <w:sz w:val="18"/>
                <w:szCs w:val="18"/>
                <w:lang w:eastAsia="ko-KR"/>
              </w:rPr>
              <w:t>D</w:t>
            </w:r>
            <w:r>
              <w:rPr>
                <w:sz w:val="18"/>
                <w:szCs w:val="18"/>
                <w:lang w:eastAsia="ko-KR"/>
              </w:rPr>
              <w:t>C</w:t>
            </w:r>
            <w:r w:rsidR="00732CB7">
              <w:rPr>
                <w:sz w:val="18"/>
                <w:szCs w:val="18"/>
                <w:lang w:eastAsia="ko-KR"/>
              </w:rPr>
              <w:t xml:space="preserve"> 24</w:t>
            </w:r>
            <w:r w:rsidR="00732CB7">
              <w:rPr>
                <w:rFonts w:hint="eastAsia"/>
                <w:sz w:val="18"/>
                <w:szCs w:val="18"/>
                <w:lang w:eastAsia="ko-KR"/>
              </w:rPr>
              <w:t>V</w:t>
            </w:r>
            <w:r w:rsidR="00732CB7">
              <w:rPr>
                <w:sz w:val="18"/>
                <w:szCs w:val="18"/>
                <w:lang w:eastAsia="ko-KR"/>
              </w:rPr>
              <w:t xml:space="preserve"> </w:t>
            </w:r>
            <w:r w:rsidR="00732CB7">
              <w:rPr>
                <w:rFonts w:hint="eastAsia"/>
                <w:sz w:val="18"/>
                <w:szCs w:val="18"/>
                <w:lang w:eastAsia="ko-KR"/>
              </w:rPr>
              <w:t>전원 어댑터</w:t>
            </w:r>
          </w:p>
        </w:tc>
        <w:tc>
          <w:tcPr>
            <w:tcW w:w="720" w:type="dxa"/>
            <w:vAlign w:val="center"/>
          </w:tcPr>
          <w:p w14:paraId="51544E0F" w14:textId="720F182E" w:rsidR="00E34D3F" w:rsidRPr="005469DD" w:rsidRDefault="002B27A2">
            <w:pPr>
              <w:rPr>
                <w:sz w:val="18"/>
                <w:szCs w:val="18"/>
                <w:lang w:eastAsia="ko-KR"/>
              </w:rPr>
            </w:pPr>
            <w:r>
              <w:rPr>
                <w:rFonts w:hint="eastAsia"/>
                <w:sz w:val="18"/>
                <w:szCs w:val="18"/>
                <w:lang w:eastAsia="ko-KR"/>
              </w:rPr>
              <w:t>-</w:t>
            </w:r>
          </w:p>
        </w:tc>
        <w:tc>
          <w:tcPr>
            <w:tcW w:w="2232" w:type="dxa"/>
            <w:vAlign w:val="center"/>
          </w:tcPr>
          <w:p w14:paraId="2A436686" w14:textId="705970B1" w:rsidR="00E34D3F" w:rsidRPr="005469DD" w:rsidRDefault="008901E7">
            <w:pPr>
              <w:rPr>
                <w:sz w:val="18"/>
                <w:szCs w:val="18"/>
                <w:lang w:eastAsia="ko-KR"/>
              </w:rPr>
            </w:pPr>
            <w:r>
              <w:rPr>
                <w:rFonts w:hint="eastAsia"/>
                <w:sz w:val="18"/>
                <w:szCs w:val="18"/>
                <w:lang w:eastAsia="ko-KR"/>
              </w:rPr>
              <w:t>전체 하드웨어 구성용</w:t>
            </w:r>
          </w:p>
        </w:tc>
        <w:tc>
          <w:tcPr>
            <w:tcW w:w="1728" w:type="dxa"/>
            <w:vAlign w:val="center"/>
          </w:tcPr>
          <w:p w14:paraId="76C0EAAF" w14:textId="45996649" w:rsidR="00E34D3F" w:rsidRPr="005469DD" w:rsidRDefault="00011B8F">
            <w:pPr>
              <w:rPr>
                <w:sz w:val="18"/>
                <w:szCs w:val="18"/>
                <w:lang w:eastAsia="ko-KR"/>
              </w:rPr>
            </w:pPr>
            <w:r>
              <w:rPr>
                <w:rFonts w:hint="eastAsia"/>
                <w:sz w:val="18"/>
                <w:szCs w:val="18"/>
                <w:lang w:eastAsia="ko-KR"/>
              </w:rPr>
              <w:t>하드웨어 흔들림 방지 및 조립의 간편성</w:t>
            </w:r>
          </w:p>
        </w:tc>
      </w:tr>
    </w:tbl>
    <w:p w14:paraId="518A7729" w14:textId="77777777" w:rsidR="001A69F5" w:rsidRDefault="001A69F5" w:rsidP="001A69F5">
      <w:pPr>
        <w:ind w:firstLineChars="300" w:firstLine="600"/>
        <w:rPr>
          <w:sz w:val="20"/>
          <w:szCs w:val="20"/>
          <w:lang w:eastAsia="ko-KR"/>
        </w:rPr>
      </w:pPr>
    </w:p>
    <w:p w14:paraId="088D9053" w14:textId="77777777" w:rsidR="00E34D3F" w:rsidRDefault="00E34D3F">
      <w:pPr>
        <w:spacing w:after="20"/>
        <w:rPr>
          <w:lang w:eastAsia="ko-KR"/>
        </w:rPr>
      </w:pPr>
    </w:p>
    <w:p w14:paraId="39E681F1" w14:textId="77777777" w:rsidR="00E34D3F" w:rsidRDefault="004A4727">
      <w:pPr>
        <w:pStyle w:val="21"/>
        <w:spacing w:before="140" w:after="100"/>
        <w:rPr>
          <w:lang w:eastAsia="ko-KR"/>
        </w:rPr>
      </w:pPr>
      <w:r>
        <w:rPr>
          <w:rFonts w:ascii="맑은 고딕" w:eastAsia="맑은 고딕" w:hAnsi="맑은 고딕"/>
          <w:lang w:eastAsia="ko-KR"/>
        </w:rPr>
        <w:t>3 카메라 및 조명 배치</w:t>
      </w:r>
    </w:p>
    <w:p w14:paraId="0401E1D0" w14:textId="77777777" w:rsidR="00285BA7" w:rsidRDefault="00285BA7">
      <w:pPr>
        <w:spacing w:after="100"/>
        <w:jc w:val="center"/>
        <w:rPr>
          <w:sz w:val="18"/>
          <w:lang w:eastAsia="ko-KR"/>
        </w:rPr>
      </w:pPr>
      <w:r>
        <w:rPr>
          <w:noProof/>
        </w:rPr>
        <w:drawing>
          <wp:inline distT="0" distB="0" distL="0" distR="0" wp14:anchorId="2F02BB62" wp14:editId="5BBFB4B4">
            <wp:extent cx="5691827" cy="3557392"/>
            <wp:effectExtent l="0" t="0" r="4445" b="508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1180" cy="3569488"/>
                    </a:xfrm>
                    <a:prstGeom prst="rect">
                      <a:avLst/>
                    </a:prstGeom>
                  </pic:spPr>
                </pic:pic>
              </a:graphicData>
            </a:graphic>
          </wp:inline>
        </w:drawing>
      </w:r>
      <w:r>
        <w:rPr>
          <w:sz w:val="18"/>
          <w:lang w:eastAsia="ko-KR"/>
        </w:rPr>
        <w:t xml:space="preserve"> </w:t>
      </w:r>
    </w:p>
    <w:p w14:paraId="1FCB3467" w14:textId="0AE69194" w:rsidR="00E34D3F" w:rsidRDefault="004A4727">
      <w:pPr>
        <w:spacing w:after="100"/>
        <w:jc w:val="center"/>
        <w:rPr>
          <w:lang w:eastAsia="ko-KR"/>
        </w:rPr>
      </w:pPr>
      <w:r>
        <w:rPr>
          <w:sz w:val="18"/>
          <w:lang w:eastAsia="ko-KR"/>
        </w:rPr>
        <w:t>그림 2. 카메라 및 조명 배치도</w:t>
      </w:r>
      <w:r w:rsidR="00285BA7">
        <w:rPr>
          <w:rFonts w:hint="eastAsia"/>
          <w:sz w:val="18"/>
          <w:lang w:eastAsia="ko-KR"/>
        </w:rPr>
        <w:t xml:space="preserve"> </w:t>
      </w:r>
      <w:r w:rsidR="00285BA7">
        <w:rPr>
          <w:sz w:val="18"/>
          <w:lang w:eastAsia="ko-KR"/>
        </w:rPr>
        <w:t xml:space="preserve">(AI </w:t>
      </w:r>
      <w:r w:rsidR="00285BA7">
        <w:rPr>
          <w:rFonts w:hint="eastAsia"/>
          <w:sz w:val="18"/>
          <w:lang w:eastAsia="ko-KR"/>
        </w:rPr>
        <w:t>제작 이미지)</w:t>
      </w:r>
    </w:p>
    <w:tbl>
      <w:tblPr>
        <w:tblStyle w:val="af9"/>
        <w:tblW w:w="0" w:type="auto"/>
        <w:jc w:val="center"/>
        <w:tblLayout w:type="fixed"/>
        <w:tblLook w:val="04A0" w:firstRow="1" w:lastRow="0" w:firstColumn="1" w:lastColumn="0" w:noHBand="0" w:noVBand="1"/>
      </w:tblPr>
      <w:tblGrid>
        <w:gridCol w:w="1224"/>
        <w:gridCol w:w="2304"/>
        <w:gridCol w:w="2304"/>
        <w:gridCol w:w="4176"/>
      </w:tblGrid>
      <w:tr w:rsidR="00E34D3F" w14:paraId="51BB3CCC" w14:textId="77777777">
        <w:trPr>
          <w:jc w:val="center"/>
        </w:trPr>
        <w:tc>
          <w:tcPr>
            <w:tcW w:w="1224" w:type="dxa"/>
            <w:shd w:val="clear" w:color="auto" w:fill="1F4E79"/>
            <w:vAlign w:val="center"/>
          </w:tcPr>
          <w:p w14:paraId="51A61C79" w14:textId="77777777" w:rsidR="00E34D3F" w:rsidRDefault="004A4727">
            <w:pPr>
              <w:jc w:val="center"/>
            </w:pPr>
            <w:proofErr w:type="spellStart"/>
            <w:r>
              <w:rPr>
                <w:b/>
                <w:color w:val="FFFFFF"/>
                <w:sz w:val="18"/>
              </w:rPr>
              <w:t>채널</w:t>
            </w:r>
            <w:proofErr w:type="spellEnd"/>
          </w:p>
        </w:tc>
        <w:tc>
          <w:tcPr>
            <w:tcW w:w="2304" w:type="dxa"/>
            <w:shd w:val="clear" w:color="auto" w:fill="1F4E79"/>
            <w:vAlign w:val="center"/>
          </w:tcPr>
          <w:p w14:paraId="6C9F2B9D" w14:textId="77777777" w:rsidR="00E34D3F" w:rsidRDefault="004A4727">
            <w:pPr>
              <w:jc w:val="center"/>
            </w:pPr>
            <w:r>
              <w:rPr>
                <w:b/>
                <w:color w:val="FFFFFF"/>
                <w:sz w:val="18"/>
              </w:rPr>
              <w:t>검사 영역</w:t>
            </w:r>
          </w:p>
        </w:tc>
        <w:tc>
          <w:tcPr>
            <w:tcW w:w="2304" w:type="dxa"/>
            <w:shd w:val="clear" w:color="auto" w:fill="1F4E79"/>
            <w:vAlign w:val="center"/>
          </w:tcPr>
          <w:p w14:paraId="31592830" w14:textId="77777777" w:rsidR="00E34D3F" w:rsidRDefault="004A4727">
            <w:pPr>
              <w:jc w:val="center"/>
            </w:pPr>
            <w:r>
              <w:rPr>
                <w:b/>
                <w:color w:val="FFFFFF"/>
                <w:sz w:val="18"/>
              </w:rPr>
              <w:t>설치 조건</w:t>
            </w:r>
          </w:p>
        </w:tc>
        <w:tc>
          <w:tcPr>
            <w:tcW w:w="4176" w:type="dxa"/>
            <w:shd w:val="clear" w:color="auto" w:fill="1F4E79"/>
            <w:vAlign w:val="center"/>
          </w:tcPr>
          <w:p w14:paraId="4467808B" w14:textId="77777777" w:rsidR="00E34D3F" w:rsidRDefault="004A4727">
            <w:pPr>
              <w:jc w:val="center"/>
              <w:rPr>
                <w:lang w:eastAsia="ko-KR"/>
              </w:rPr>
            </w:pPr>
            <w:r>
              <w:rPr>
                <w:b/>
                <w:color w:val="FFFFFF"/>
                <w:sz w:val="18"/>
                <w:lang w:eastAsia="ko-KR"/>
              </w:rPr>
              <w:t>사각지대 대응 또는 미사용 사유</w:t>
            </w:r>
          </w:p>
        </w:tc>
      </w:tr>
      <w:tr w:rsidR="00E34D3F" w14:paraId="67397390" w14:textId="77777777">
        <w:trPr>
          <w:jc w:val="center"/>
        </w:trPr>
        <w:tc>
          <w:tcPr>
            <w:tcW w:w="1224" w:type="dxa"/>
            <w:vAlign w:val="center"/>
          </w:tcPr>
          <w:p w14:paraId="171831F5" w14:textId="77777777" w:rsidR="00E34D3F" w:rsidRDefault="004A4727">
            <w:pPr>
              <w:jc w:val="center"/>
            </w:pPr>
            <w:r>
              <w:rPr>
                <w:sz w:val="18"/>
              </w:rPr>
              <w:lastRenderedPageBreak/>
              <w:t>Camera 1</w:t>
            </w:r>
          </w:p>
        </w:tc>
        <w:tc>
          <w:tcPr>
            <w:tcW w:w="2304" w:type="dxa"/>
            <w:vAlign w:val="center"/>
          </w:tcPr>
          <w:p w14:paraId="1641414C" w14:textId="3E45EFC3" w:rsidR="00E34D3F" w:rsidRPr="00DF512D" w:rsidRDefault="007C7383">
            <w:pPr>
              <w:rPr>
                <w:sz w:val="18"/>
                <w:szCs w:val="18"/>
                <w:lang w:eastAsia="ko-KR"/>
              </w:rPr>
            </w:pPr>
            <w:r w:rsidRPr="00DF512D">
              <w:rPr>
                <w:rFonts w:hint="eastAsia"/>
                <w:sz w:val="18"/>
                <w:szCs w:val="18"/>
                <w:lang w:eastAsia="ko-KR"/>
              </w:rPr>
              <w:t>고무 패킹 상부</w:t>
            </w:r>
          </w:p>
        </w:tc>
        <w:tc>
          <w:tcPr>
            <w:tcW w:w="2304" w:type="dxa"/>
            <w:vAlign w:val="center"/>
          </w:tcPr>
          <w:p w14:paraId="6072CA69" w14:textId="14222305" w:rsidR="00E34D3F" w:rsidRPr="00DF512D" w:rsidRDefault="00825931">
            <w:pPr>
              <w:rPr>
                <w:sz w:val="18"/>
                <w:szCs w:val="18"/>
                <w:lang w:eastAsia="ko-KR"/>
              </w:rPr>
            </w:pPr>
            <w:r w:rsidRPr="00DF512D">
              <w:rPr>
                <w:rFonts w:hint="eastAsia"/>
                <w:sz w:val="18"/>
                <w:szCs w:val="18"/>
                <w:lang w:eastAsia="ko-KR"/>
              </w:rPr>
              <w:t xml:space="preserve">물체로부터 </w:t>
            </w:r>
            <w:r w:rsidR="003A6ADC" w:rsidRPr="00DF512D">
              <w:rPr>
                <w:rFonts w:hint="eastAsia"/>
                <w:sz w:val="18"/>
                <w:szCs w:val="18"/>
                <w:lang w:eastAsia="ko-KR"/>
              </w:rPr>
              <w:t>20cm</w:t>
            </w:r>
            <w:r w:rsidRPr="00DF512D">
              <w:rPr>
                <w:rFonts w:hint="eastAsia"/>
                <w:sz w:val="18"/>
                <w:szCs w:val="18"/>
                <w:lang w:eastAsia="ko-KR"/>
              </w:rPr>
              <w:t xml:space="preserve"> 위에</w:t>
            </w:r>
            <w:r w:rsidR="003A6ADC" w:rsidRPr="00DF512D">
              <w:rPr>
                <w:rFonts w:hint="eastAsia"/>
                <w:sz w:val="18"/>
                <w:szCs w:val="18"/>
                <w:lang w:eastAsia="ko-KR"/>
              </w:rPr>
              <w:t xml:space="preserve"> 위치</w:t>
            </w:r>
          </w:p>
        </w:tc>
        <w:tc>
          <w:tcPr>
            <w:tcW w:w="4176" w:type="dxa"/>
            <w:vAlign w:val="center"/>
          </w:tcPr>
          <w:p w14:paraId="2ECC1B20" w14:textId="0189974E" w:rsidR="00E34D3F" w:rsidRPr="00DF512D" w:rsidRDefault="00104E77">
            <w:pPr>
              <w:rPr>
                <w:sz w:val="18"/>
                <w:szCs w:val="18"/>
                <w:lang w:eastAsia="ko-KR"/>
              </w:rPr>
            </w:pPr>
            <w:r w:rsidRPr="00DF512D">
              <w:rPr>
                <w:rFonts w:hint="eastAsia"/>
                <w:sz w:val="18"/>
                <w:szCs w:val="18"/>
                <w:lang w:eastAsia="ko-KR"/>
              </w:rPr>
              <w:t>옆면과 밑면, 나사선 부분은 Camera 2~4로 촬영</w:t>
            </w:r>
          </w:p>
        </w:tc>
      </w:tr>
      <w:tr w:rsidR="00E34D3F" w14:paraId="1A2B084C" w14:textId="77777777">
        <w:trPr>
          <w:jc w:val="center"/>
        </w:trPr>
        <w:tc>
          <w:tcPr>
            <w:tcW w:w="1224" w:type="dxa"/>
            <w:shd w:val="clear" w:color="auto" w:fill="F4F8FC"/>
            <w:vAlign w:val="center"/>
          </w:tcPr>
          <w:p w14:paraId="22134C75" w14:textId="77777777" w:rsidR="00E34D3F" w:rsidRDefault="004A4727">
            <w:pPr>
              <w:jc w:val="center"/>
            </w:pPr>
            <w:r>
              <w:rPr>
                <w:sz w:val="18"/>
              </w:rPr>
              <w:t>Camera 2</w:t>
            </w:r>
          </w:p>
        </w:tc>
        <w:tc>
          <w:tcPr>
            <w:tcW w:w="2304" w:type="dxa"/>
            <w:shd w:val="clear" w:color="auto" w:fill="F4F8FC"/>
            <w:vAlign w:val="center"/>
          </w:tcPr>
          <w:p w14:paraId="5968E29E" w14:textId="4DCBBC3C" w:rsidR="00E34D3F" w:rsidRPr="00DF512D" w:rsidRDefault="007C7383">
            <w:pPr>
              <w:rPr>
                <w:sz w:val="18"/>
                <w:szCs w:val="18"/>
                <w:lang w:eastAsia="ko-KR"/>
              </w:rPr>
            </w:pPr>
            <w:r w:rsidRPr="00DF512D">
              <w:rPr>
                <w:rFonts w:hint="eastAsia"/>
                <w:sz w:val="18"/>
                <w:szCs w:val="18"/>
                <w:lang w:eastAsia="ko-KR"/>
              </w:rPr>
              <w:t>고무 패킹</w:t>
            </w:r>
            <w:r w:rsidR="003A6ADC" w:rsidRPr="00DF512D">
              <w:rPr>
                <w:rFonts w:hint="eastAsia"/>
                <w:sz w:val="18"/>
                <w:szCs w:val="18"/>
                <w:lang w:eastAsia="ko-KR"/>
              </w:rPr>
              <w:t xml:space="preserve"> 하부 120 1)</w:t>
            </w:r>
          </w:p>
        </w:tc>
        <w:tc>
          <w:tcPr>
            <w:tcW w:w="2304" w:type="dxa"/>
            <w:shd w:val="clear" w:color="auto" w:fill="F4F8FC"/>
            <w:vAlign w:val="center"/>
          </w:tcPr>
          <w:p w14:paraId="27CAB77E" w14:textId="039A850D" w:rsidR="00E34D3F" w:rsidRPr="00DF512D" w:rsidRDefault="00104E77">
            <w:pPr>
              <w:rPr>
                <w:sz w:val="18"/>
                <w:szCs w:val="18"/>
                <w:lang w:eastAsia="ko-KR"/>
              </w:rPr>
            </w:pPr>
            <w:r w:rsidRPr="00DF512D">
              <w:rPr>
                <w:rFonts w:hint="eastAsia"/>
                <w:sz w:val="18"/>
                <w:szCs w:val="18"/>
                <w:lang w:eastAsia="ko-KR"/>
              </w:rPr>
              <w:t>물체로부터 30도 위쪽 각도. 중심으로부터 약 16cm 위치에 원형으로 120도 간격으로 배치.</w:t>
            </w:r>
          </w:p>
        </w:tc>
        <w:tc>
          <w:tcPr>
            <w:tcW w:w="4176" w:type="dxa"/>
            <w:shd w:val="clear" w:color="auto" w:fill="F4F8FC"/>
            <w:vAlign w:val="center"/>
          </w:tcPr>
          <w:p w14:paraId="26EE2C6D" w14:textId="177DDBD0" w:rsidR="00E34D3F" w:rsidRPr="00DF512D" w:rsidRDefault="00104E77">
            <w:pPr>
              <w:rPr>
                <w:sz w:val="18"/>
                <w:szCs w:val="18"/>
                <w:lang w:eastAsia="ko-KR"/>
              </w:rPr>
            </w:pPr>
            <w:r w:rsidRPr="00DF512D">
              <w:rPr>
                <w:rFonts w:hint="eastAsia"/>
                <w:sz w:val="18"/>
                <w:szCs w:val="18"/>
                <w:lang w:eastAsia="ko-KR"/>
              </w:rPr>
              <w:t xml:space="preserve">나머지 240도에 해당하는 부분은 Camera 3~4, </w:t>
            </w:r>
            <w:r w:rsidR="004A5F69">
              <w:rPr>
                <w:rFonts w:hint="eastAsia"/>
                <w:sz w:val="18"/>
                <w:szCs w:val="18"/>
                <w:lang w:eastAsia="ko-KR"/>
              </w:rPr>
              <w:t>윗</w:t>
            </w:r>
            <w:r w:rsidRPr="00DF512D">
              <w:rPr>
                <w:rFonts w:hint="eastAsia"/>
                <w:sz w:val="18"/>
                <w:szCs w:val="18"/>
                <w:lang w:eastAsia="ko-KR"/>
              </w:rPr>
              <w:t>면은 Camera 1로 촬영</w:t>
            </w:r>
          </w:p>
        </w:tc>
      </w:tr>
      <w:tr w:rsidR="00E34D3F" w14:paraId="1E00D893" w14:textId="77777777">
        <w:trPr>
          <w:jc w:val="center"/>
        </w:trPr>
        <w:tc>
          <w:tcPr>
            <w:tcW w:w="1224" w:type="dxa"/>
            <w:vAlign w:val="center"/>
          </w:tcPr>
          <w:p w14:paraId="7FEA1602" w14:textId="77777777" w:rsidR="00E34D3F" w:rsidRDefault="004A4727">
            <w:pPr>
              <w:jc w:val="center"/>
            </w:pPr>
            <w:r>
              <w:rPr>
                <w:sz w:val="18"/>
              </w:rPr>
              <w:t>Camera 3</w:t>
            </w:r>
          </w:p>
        </w:tc>
        <w:tc>
          <w:tcPr>
            <w:tcW w:w="2304" w:type="dxa"/>
            <w:vAlign w:val="center"/>
          </w:tcPr>
          <w:p w14:paraId="525B5917" w14:textId="5D7E4674" w:rsidR="00E34D3F" w:rsidRPr="00DF512D" w:rsidRDefault="003A6ADC">
            <w:pPr>
              <w:rPr>
                <w:sz w:val="18"/>
                <w:szCs w:val="18"/>
              </w:rPr>
            </w:pPr>
            <w:r w:rsidRPr="00DF512D">
              <w:rPr>
                <w:rFonts w:hint="eastAsia"/>
                <w:sz w:val="18"/>
                <w:szCs w:val="18"/>
                <w:lang w:eastAsia="ko-KR"/>
              </w:rPr>
              <w:t>고무 패킹 하부 120 2)</w:t>
            </w:r>
          </w:p>
        </w:tc>
        <w:tc>
          <w:tcPr>
            <w:tcW w:w="2304" w:type="dxa"/>
            <w:vAlign w:val="center"/>
          </w:tcPr>
          <w:p w14:paraId="1575A5B1" w14:textId="71D5C619" w:rsidR="00E34D3F" w:rsidRPr="00DF512D" w:rsidRDefault="00104E77">
            <w:pPr>
              <w:rPr>
                <w:sz w:val="18"/>
                <w:szCs w:val="18"/>
                <w:lang w:eastAsia="ko-KR"/>
              </w:rPr>
            </w:pPr>
            <w:r w:rsidRPr="00DF512D">
              <w:rPr>
                <w:rFonts w:hint="eastAsia"/>
                <w:sz w:val="18"/>
                <w:szCs w:val="18"/>
                <w:lang w:eastAsia="ko-KR"/>
              </w:rPr>
              <w:t>물체로부터 30도 위쪽 각도. 중심으로부터 약 16cm 위치에 원형으로 120도 간격으로 배치.</w:t>
            </w:r>
          </w:p>
        </w:tc>
        <w:tc>
          <w:tcPr>
            <w:tcW w:w="4176" w:type="dxa"/>
            <w:vAlign w:val="center"/>
          </w:tcPr>
          <w:p w14:paraId="5D624513" w14:textId="2CAF5688" w:rsidR="00E34D3F" w:rsidRPr="00DF512D" w:rsidRDefault="00104E77">
            <w:pPr>
              <w:rPr>
                <w:sz w:val="18"/>
                <w:szCs w:val="18"/>
                <w:lang w:eastAsia="ko-KR"/>
              </w:rPr>
            </w:pPr>
            <w:r w:rsidRPr="00DF512D">
              <w:rPr>
                <w:rFonts w:hint="eastAsia"/>
                <w:sz w:val="18"/>
                <w:szCs w:val="18"/>
                <w:lang w:eastAsia="ko-KR"/>
              </w:rPr>
              <w:t xml:space="preserve">나머지 240도에 해당하는 부분은 Camera 2와 4, </w:t>
            </w:r>
            <w:r w:rsidR="004A5F69">
              <w:rPr>
                <w:rFonts w:hint="eastAsia"/>
                <w:sz w:val="18"/>
                <w:szCs w:val="18"/>
                <w:lang w:eastAsia="ko-KR"/>
              </w:rPr>
              <w:t>윗</w:t>
            </w:r>
            <w:r w:rsidRPr="00DF512D">
              <w:rPr>
                <w:rFonts w:hint="eastAsia"/>
                <w:sz w:val="18"/>
                <w:szCs w:val="18"/>
                <w:lang w:eastAsia="ko-KR"/>
              </w:rPr>
              <w:t>면은 Camera 1로 촬영</w:t>
            </w:r>
          </w:p>
        </w:tc>
      </w:tr>
      <w:tr w:rsidR="00E34D3F" w14:paraId="1C071BA3" w14:textId="77777777">
        <w:trPr>
          <w:jc w:val="center"/>
        </w:trPr>
        <w:tc>
          <w:tcPr>
            <w:tcW w:w="1224" w:type="dxa"/>
            <w:shd w:val="clear" w:color="auto" w:fill="F4F8FC"/>
            <w:vAlign w:val="center"/>
          </w:tcPr>
          <w:p w14:paraId="21813DBF" w14:textId="77777777" w:rsidR="00E34D3F" w:rsidRDefault="004A4727">
            <w:pPr>
              <w:jc w:val="center"/>
            </w:pPr>
            <w:r>
              <w:rPr>
                <w:sz w:val="18"/>
              </w:rPr>
              <w:t>Camera 4</w:t>
            </w:r>
          </w:p>
        </w:tc>
        <w:tc>
          <w:tcPr>
            <w:tcW w:w="2304" w:type="dxa"/>
            <w:shd w:val="clear" w:color="auto" w:fill="F4F8FC"/>
            <w:vAlign w:val="center"/>
          </w:tcPr>
          <w:p w14:paraId="762A80A8" w14:textId="2212230E" w:rsidR="00E34D3F" w:rsidRPr="00DF512D" w:rsidRDefault="003A6ADC">
            <w:pPr>
              <w:rPr>
                <w:sz w:val="18"/>
                <w:szCs w:val="18"/>
              </w:rPr>
            </w:pPr>
            <w:r w:rsidRPr="00DF512D">
              <w:rPr>
                <w:rFonts w:hint="eastAsia"/>
                <w:sz w:val="18"/>
                <w:szCs w:val="18"/>
                <w:lang w:eastAsia="ko-KR"/>
              </w:rPr>
              <w:t>고무 패킹 하부 120 3)</w:t>
            </w:r>
          </w:p>
        </w:tc>
        <w:tc>
          <w:tcPr>
            <w:tcW w:w="2304" w:type="dxa"/>
            <w:shd w:val="clear" w:color="auto" w:fill="F4F8FC"/>
            <w:vAlign w:val="center"/>
          </w:tcPr>
          <w:p w14:paraId="579696AE" w14:textId="4B2845D7" w:rsidR="00E34D3F" w:rsidRPr="00DF512D" w:rsidRDefault="00104E77">
            <w:pPr>
              <w:rPr>
                <w:sz w:val="18"/>
                <w:szCs w:val="18"/>
                <w:lang w:eastAsia="ko-KR"/>
              </w:rPr>
            </w:pPr>
            <w:r w:rsidRPr="00DF512D">
              <w:rPr>
                <w:rFonts w:hint="eastAsia"/>
                <w:sz w:val="18"/>
                <w:szCs w:val="18"/>
                <w:lang w:eastAsia="ko-KR"/>
              </w:rPr>
              <w:t>물체로부터 30도 위쪽 각도. 중심으로부터 약 1</w:t>
            </w:r>
            <w:r w:rsidR="003A3831">
              <w:rPr>
                <w:sz w:val="18"/>
                <w:szCs w:val="18"/>
                <w:lang w:eastAsia="ko-KR"/>
              </w:rPr>
              <w:t>6</w:t>
            </w:r>
            <w:r w:rsidRPr="00DF512D">
              <w:rPr>
                <w:rFonts w:hint="eastAsia"/>
                <w:sz w:val="18"/>
                <w:szCs w:val="18"/>
                <w:lang w:eastAsia="ko-KR"/>
              </w:rPr>
              <w:t>cm 위치에 원형으로 120도 간격으로 배치.</w:t>
            </w:r>
          </w:p>
        </w:tc>
        <w:tc>
          <w:tcPr>
            <w:tcW w:w="4176" w:type="dxa"/>
            <w:shd w:val="clear" w:color="auto" w:fill="F4F8FC"/>
            <w:vAlign w:val="center"/>
          </w:tcPr>
          <w:p w14:paraId="471F6F8C" w14:textId="5C59A962" w:rsidR="00E34D3F" w:rsidRPr="00DF512D" w:rsidRDefault="00104E77">
            <w:pPr>
              <w:rPr>
                <w:sz w:val="18"/>
                <w:szCs w:val="18"/>
                <w:lang w:eastAsia="ko-KR"/>
              </w:rPr>
            </w:pPr>
            <w:r w:rsidRPr="00DF512D">
              <w:rPr>
                <w:rFonts w:hint="eastAsia"/>
                <w:sz w:val="18"/>
                <w:szCs w:val="18"/>
                <w:lang w:eastAsia="ko-KR"/>
              </w:rPr>
              <w:t xml:space="preserve">나머지 240도에 해당하는 부분은 Camera 2~3, </w:t>
            </w:r>
            <w:r w:rsidR="004A5F69">
              <w:rPr>
                <w:rFonts w:hint="eastAsia"/>
                <w:sz w:val="18"/>
                <w:szCs w:val="18"/>
                <w:lang w:eastAsia="ko-KR"/>
              </w:rPr>
              <w:t>윗</w:t>
            </w:r>
            <w:r w:rsidRPr="00DF512D">
              <w:rPr>
                <w:rFonts w:hint="eastAsia"/>
                <w:sz w:val="18"/>
                <w:szCs w:val="18"/>
                <w:lang w:eastAsia="ko-KR"/>
              </w:rPr>
              <w:t>면은 Camera 1로 촬영</w:t>
            </w:r>
          </w:p>
        </w:tc>
      </w:tr>
    </w:tbl>
    <w:p w14:paraId="57BC0485" w14:textId="77777777" w:rsidR="00E34D3F" w:rsidRDefault="00E34D3F">
      <w:pPr>
        <w:spacing w:after="20"/>
        <w:rPr>
          <w:lang w:eastAsia="ko-KR"/>
        </w:rPr>
      </w:pPr>
    </w:p>
    <w:p w14:paraId="02DF6974" w14:textId="77777777" w:rsidR="00E34D3F" w:rsidRDefault="004A4727">
      <w:pPr>
        <w:pStyle w:val="1"/>
        <w:spacing w:before="240" w:after="100"/>
        <w:rPr>
          <w:lang w:eastAsia="ko-KR"/>
        </w:rPr>
      </w:pPr>
      <w:r>
        <w:rPr>
          <w:rFonts w:ascii="맑은 고딕" w:eastAsia="맑은 고딕" w:hAnsi="맑은 고딕"/>
          <w:lang w:eastAsia="ko-KR"/>
        </w:rPr>
        <w:t>II 시스템 및 환경 설계</w:t>
      </w:r>
    </w:p>
    <w:p w14:paraId="4FDD4A6D" w14:textId="77777777" w:rsidR="00E34D3F" w:rsidRDefault="004A4727">
      <w:pPr>
        <w:pStyle w:val="21"/>
        <w:spacing w:before="140" w:after="100"/>
        <w:rPr>
          <w:lang w:eastAsia="ko-KR"/>
        </w:rPr>
      </w:pPr>
      <w:r>
        <w:rPr>
          <w:rFonts w:ascii="맑은 고딕" w:eastAsia="맑은 고딕" w:hAnsi="맑은 고딕"/>
          <w:lang w:eastAsia="ko-KR"/>
        </w:rPr>
        <w:t>4 검사 프로세스와 소프트웨어 구조</w:t>
      </w:r>
    </w:p>
    <w:p w14:paraId="725B7EFF" w14:textId="062CF147" w:rsidR="006066D9" w:rsidRPr="006066D9" w:rsidRDefault="001F5348">
      <w:pPr>
        <w:spacing w:after="700"/>
        <w:rPr>
          <w:lang w:eastAsia="ko-KR"/>
        </w:rPr>
      </w:pPr>
      <w:r>
        <w:rPr>
          <w:noProof/>
        </w:rPr>
        <w:drawing>
          <wp:inline distT="0" distB="0" distL="0" distR="0" wp14:anchorId="0530D822" wp14:editId="7A6E2440">
            <wp:extent cx="6455410" cy="252285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55410" cy="2522855"/>
                    </a:xfrm>
                    <a:prstGeom prst="rect">
                      <a:avLst/>
                    </a:prstGeom>
                  </pic:spPr>
                </pic:pic>
              </a:graphicData>
            </a:graphic>
          </wp:inline>
        </w:drawing>
      </w:r>
    </w:p>
    <w:p w14:paraId="14B996DD" w14:textId="02D4BA1E" w:rsidR="00E34D3F" w:rsidRDefault="004A4727">
      <w:pPr>
        <w:spacing w:after="100"/>
        <w:jc w:val="center"/>
        <w:rPr>
          <w:lang w:eastAsia="ko-KR"/>
        </w:rPr>
      </w:pPr>
      <w:r>
        <w:rPr>
          <w:sz w:val="18"/>
          <w:lang w:eastAsia="ko-KR"/>
        </w:rPr>
        <w:t>그림 3. 검사 Flowchart</w:t>
      </w:r>
      <w:r w:rsidR="00D41721">
        <w:rPr>
          <w:sz w:val="18"/>
          <w:lang w:eastAsia="ko-KR"/>
        </w:rPr>
        <w:t>(</w:t>
      </w:r>
      <w:r w:rsidR="00D41721">
        <w:rPr>
          <w:rFonts w:hint="eastAsia"/>
          <w:sz w:val="18"/>
          <w:lang w:eastAsia="ko-KR"/>
        </w:rPr>
        <w:t>A</w:t>
      </w:r>
      <w:r w:rsidR="00D41721">
        <w:rPr>
          <w:sz w:val="18"/>
          <w:lang w:eastAsia="ko-KR"/>
        </w:rPr>
        <w:t xml:space="preserve">I </w:t>
      </w:r>
      <w:r w:rsidR="00D41721">
        <w:rPr>
          <w:rFonts w:hint="eastAsia"/>
          <w:sz w:val="18"/>
          <w:lang w:eastAsia="ko-KR"/>
        </w:rPr>
        <w:t>제작 이미지)</w:t>
      </w:r>
    </w:p>
    <w:tbl>
      <w:tblPr>
        <w:tblStyle w:val="af9"/>
        <w:tblW w:w="0" w:type="auto"/>
        <w:jc w:val="center"/>
        <w:tblLayout w:type="fixed"/>
        <w:tblLook w:val="04A0" w:firstRow="1" w:lastRow="0" w:firstColumn="1" w:lastColumn="0" w:noHBand="0" w:noVBand="1"/>
      </w:tblPr>
      <w:tblGrid>
        <w:gridCol w:w="1800"/>
        <w:gridCol w:w="1944"/>
        <w:gridCol w:w="3744"/>
        <w:gridCol w:w="2520"/>
      </w:tblGrid>
      <w:tr w:rsidR="00E34D3F" w14:paraId="005E38AA" w14:textId="77777777">
        <w:trPr>
          <w:jc w:val="center"/>
        </w:trPr>
        <w:tc>
          <w:tcPr>
            <w:tcW w:w="1800" w:type="dxa"/>
            <w:shd w:val="clear" w:color="auto" w:fill="1F4E79"/>
            <w:vAlign w:val="center"/>
          </w:tcPr>
          <w:p w14:paraId="2EDD63D8" w14:textId="77777777" w:rsidR="00E34D3F" w:rsidRDefault="004A4727">
            <w:pPr>
              <w:jc w:val="center"/>
            </w:pPr>
            <w:proofErr w:type="spellStart"/>
            <w:r>
              <w:rPr>
                <w:b/>
                <w:color w:val="FFFFFF"/>
                <w:sz w:val="18"/>
              </w:rPr>
              <w:t>단계</w:t>
            </w:r>
            <w:proofErr w:type="spellEnd"/>
          </w:p>
        </w:tc>
        <w:tc>
          <w:tcPr>
            <w:tcW w:w="1944" w:type="dxa"/>
            <w:shd w:val="clear" w:color="auto" w:fill="1F4E79"/>
            <w:vAlign w:val="center"/>
          </w:tcPr>
          <w:p w14:paraId="7E4C1AD9" w14:textId="77777777" w:rsidR="00E34D3F" w:rsidRDefault="004A4727">
            <w:pPr>
              <w:jc w:val="center"/>
            </w:pPr>
            <w:r>
              <w:rPr>
                <w:b/>
                <w:color w:val="FFFFFF"/>
                <w:sz w:val="18"/>
              </w:rPr>
              <w:t>입력</w:t>
            </w:r>
          </w:p>
        </w:tc>
        <w:tc>
          <w:tcPr>
            <w:tcW w:w="3744" w:type="dxa"/>
            <w:shd w:val="clear" w:color="auto" w:fill="1F4E79"/>
            <w:vAlign w:val="center"/>
          </w:tcPr>
          <w:p w14:paraId="48AEFEAD" w14:textId="77777777" w:rsidR="00E34D3F" w:rsidRDefault="004A4727">
            <w:pPr>
              <w:jc w:val="center"/>
            </w:pPr>
            <w:r>
              <w:rPr>
                <w:b/>
                <w:color w:val="FFFFFF"/>
                <w:sz w:val="18"/>
              </w:rPr>
              <w:t>처리 내용</w:t>
            </w:r>
          </w:p>
        </w:tc>
        <w:tc>
          <w:tcPr>
            <w:tcW w:w="2520" w:type="dxa"/>
            <w:shd w:val="clear" w:color="auto" w:fill="1F4E79"/>
            <w:vAlign w:val="center"/>
          </w:tcPr>
          <w:p w14:paraId="7C6D18D2" w14:textId="77777777" w:rsidR="00E34D3F" w:rsidRDefault="004A4727">
            <w:pPr>
              <w:jc w:val="center"/>
            </w:pPr>
            <w:r>
              <w:rPr>
                <w:b/>
                <w:color w:val="FFFFFF"/>
                <w:sz w:val="18"/>
              </w:rPr>
              <w:t>출력</w:t>
            </w:r>
          </w:p>
        </w:tc>
      </w:tr>
      <w:tr w:rsidR="00E34D3F" w14:paraId="5C294976" w14:textId="77777777">
        <w:trPr>
          <w:jc w:val="center"/>
        </w:trPr>
        <w:tc>
          <w:tcPr>
            <w:tcW w:w="1800" w:type="dxa"/>
            <w:vAlign w:val="center"/>
          </w:tcPr>
          <w:p w14:paraId="39B07559" w14:textId="77777777" w:rsidR="00E34D3F" w:rsidRPr="00DF512D" w:rsidRDefault="004A4727">
            <w:pPr>
              <w:jc w:val="center"/>
              <w:rPr>
                <w:sz w:val="18"/>
                <w:szCs w:val="18"/>
              </w:rPr>
            </w:pPr>
            <w:r w:rsidRPr="00DF512D">
              <w:rPr>
                <w:sz w:val="18"/>
                <w:szCs w:val="18"/>
              </w:rPr>
              <w:t>제품 감지</w:t>
            </w:r>
          </w:p>
        </w:tc>
        <w:tc>
          <w:tcPr>
            <w:tcW w:w="1944" w:type="dxa"/>
            <w:vAlign w:val="center"/>
          </w:tcPr>
          <w:p w14:paraId="4192BBE3" w14:textId="5512E9AA" w:rsidR="00E34D3F" w:rsidRPr="00DF512D" w:rsidRDefault="008901E7">
            <w:pPr>
              <w:rPr>
                <w:sz w:val="18"/>
                <w:szCs w:val="18"/>
              </w:rPr>
            </w:pPr>
            <w:r w:rsidRPr="00DF512D">
              <w:rPr>
                <w:rFonts w:hint="eastAsia"/>
                <w:sz w:val="18"/>
                <w:szCs w:val="18"/>
                <w:lang w:eastAsia="ko-KR"/>
              </w:rPr>
              <w:t>포토 센서</w:t>
            </w:r>
          </w:p>
        </w:tc>
        <w:tc>
          <w:tcPr>
            <w:tcW w:w="3744" w:type="dxa"/>
            <w:vAlign w:val="center"/>
          </w:tcPr>
          <w:p w14:paraId="353ED28D" w14:textId="42DEE7B4" w:rsidR="00E34D3F" w:rsidRPr="00DF512D" w:rsidRDefault="002A4253">
            <w:pPr>
              <w:rPr>
                <w:sz w:val="18"/>
                <w:szCs w:val="18"/>
                <w:lang w:eastAsia="ko-KR"/>
              </w:rPr>
            </w:pPr>
            <w:r w:rsidRPr="00DF512D">
              <w:rPr>
                <w:rFonts w:hint="eastAsia"/>
                <w:sz w:val="18"/>
                <w:szCs w:val="18"/>
                <w:lang w:eastAsia="ko-KR"/>
              </w:rPr>
              <w:t xml:space="preserve">제품 </w:t>
            </w:r>
            <w:r w:rsidR="001C40A0" w:rsidRPr="00DF512D">
              <w:rPr>
                <w:rFonts w:hint="eastAsia"/>
                <w:sz w:val="18"/>
                <w:szCs w:val="18"/>
                <w:lang w:eastAsia="ko-KR"/>
              </w:rPr>
              <w:t>감지</w:t>
            </w:r>
          </w:p>
        </w:tc>
        <w:tc>
          <w:tcPr>
            <w:tcW w:w="2520" w:type="dxa"/>
            <w:vAlign w:val="center"/>
          </w:tcPr>
          <w:p w14:paraId="462031F4" w14:textId="15789FE9" w:rsidR="00E34D3F" w:rsidRPr="00DF512D" w:rsidRDefault="001C40A0">
            <w:pPr>
              <w:rPr>
                <w:sz w:val="18"/>
                <w:szCs w:val="18"/>
                <w:lang w:eastAsia="ko-KR"/>
              </w:rPr>
            </w:pPr>
            <w:r w:rsidRPr="00DF512D">
              <w:rPr>
                <w:rFonts w:hint="eastAsia"/>
                <w:sz w:val="18"/>
                <w:szCs w:val="18"/>
                <w:lang w:eastAsia="ko-KR"/>
              </w:rPr>
              <w:t xml:space="preserve">조명, 촬영 트리거 </w:t>
            </w:r>
          </w:p>
        </w:tc>
      </w:tr>
      <w:tr w:rsidR="00E34D3F" w14:paraId="44BB5F7F" w14:textId="77777777">
        <w:trPr>
          <w:jc w:val="center"/>
        </w:trPr>
        <w:tc>
          <w:tcPr>
            <w:tcW w:w="1800" w:type="dxa"/>
            <w:shd w:val="clear" w:color="auto" w:fill="F4F8FC"/>
            <w:vAlign w:val="center"/>
          </w:tcPr>
          <w:p w14:paraId="36F41C51" w14:textId="77777777" w:rsidR="00E34D3F" w:rsidRPr="00DF512D" w:rsidRDefault="004A4727">
            <w:pPr>
              <w:jc w:val="center"/>
              <w:rPr>
                <w:sz w:val="18"/>
                <w:szCs w:val="18"/>
              </w:rPr>
            </w:pPr>
            <w:r w:rsidRPr="00DF512D">
              <w:rPr>
                <w:sz w:val="18"/>
                <w:szCs w:val="18"/>
              </w:rPr>
              <w:t>이미지 수집</w:t>
            </w:r>
          </w:p>
        </w:tc>
        <w:tc>
          <w:tcPr>
            <w:tcW w:w="1944" w:type="dxa"/>
            <w:shd w:val="clear" w:color="auto" w:fill="F4F8FC"/>
            <w:vAlign w:val="center"/>
          </w:tcPr>
          <w:p w14:paraId="4DEF3135" w14:textId="029E193F" w:rsidR="00E34D3F" w:rsidRPr="00DF512D" w:rsidRDefault="00771389">
            <w:pPr>
              <w:rPr>
                <w:sz w:val="18"/>
                <w:szCs w:val="18"/>
                <w:lang w:eastAsia="ko-KR"/>
              </w:rPr>
            </w:pPr>
            <w:r w:rsidRPr="00DF512D">
              <w:rPr>
                <w:rFonts w:hint="eastAsia"/>
                <w:sz w:val="18"/>
                <w:szCs w:val="18"/>
                <w:lang w:eastAsia="ko-KR"/>
              </w:rPr>
              <w:t>조명, 촬영 트리거</w:t>
            </w:r>
          </w:p>
        </w:tc>
        <w:tc>
          <w:tcPr>
            <w:tcW w:w="3744" w:type="dxa"/>
            <w:shd w:val="clear" w:color="auto" w:fill="F4F8FC"/>
            <w:vAlign w:val="center"/>
          </w:tcPr>
          <w:p w14:paraId="6C3F99AA" w14:textId="38758B17" w:rsidR="00E34D3F" w:rsidRPr="00DF512D" w:rsidRDefault="00771389">
            <w:pPr>
              <w:rPr>
                <w:sz w:val="18"/>
                <w:szCs w:val="18"/>
                <w:lang w:eastAsia="ko-KR"/>
              </w:rPr>
            </w:pPr>
            <w:r w:rsidRPr="00DF512D">
              <w:rPr>
                <w:rFonts w:hint="eastAsia"/>
                <w:sz w:val="18"/>
                <w:szCs w:val="18"/>
                <w:lang w:eastAsia="ko-KR"/>
              </w:rPr>
              <w:t>제품 당 4개의 이미지</w:t>
            </w:r>
            <w:r w:rsidR="00AE5E62" w:rsidRPr="00DF512D">
              <w:rPr>
                <w:rFonts w:hint="eastAsia"/>
                <w:sz w:val="18"/>
                <w:szCs w:val="18"/>
                <w:lang w:eastAsia="ko-KR"/>
              </w:rPr>
              <w:t xml:space="preserve"> 수집</w:t>
            </w:r>
          </w:p>
        </w:tc>
        <w:tc>
          <w:tcPr>
            <w:tcW w:w="2520" w:type="dxa"/>
            <w:shd w:val="clear" w:color="auto" w:fill="F4F8FC"/>
            <w:vAlign w:val="center"/>
          </w:tcPr>
          <w:p w14:paraId="5EF6FFAC" w14:textId="33AA5544" w:rsidR="00E34D3F" w:rsidRPr="00DF512D" w:rsidRDefault="00AE5E62">
            <w:pPr>
              <w:rPr>
                <w:sz w:val="18"/>
                <w:szCs w:val="18"/>
                <w:lang w:eastAsia="ko-KR"/>
              </w:rPr>
            </w:pPr>
            <w:r w:rsidRPr="00DF512D">
              <w:rPr>
                <w:rFonts w:hint="eastAsia"/>
                <w:sz w:val="18"/>
                <w:szCs w:val="18"/>
                <w:lang w:eastAsia="ko-KR"/>
              </w:rPr>
              <w:t xml:space="preserve">회로를 따라 </w:t>
            </w:r>
            <w:r w:rsidR="001358A8" w:rsidRPr="00DF512D">
              <w:rPr>
                <w:rFonts w:hint="eastAsia"/>
                <w:sz w:val="18"/>
                <w:szCs w:val="18"/>
                <w:lang w:eastAsia="ko-KR"/>
              </w:rPr>
              <w:t>신경망 추론 폴더로</w:t>
            </w:r>
            <w:r w:rsidRPr="00DF512D">
              <w:rPr>
                <w:rFonts w:hint="eastAsia"/>
                <w:sz w:val="18"/>
                <w:szCs w:val="18"/>
                <w:lang w:eastAsia="ko-KR"/>
              </w:rPr>
              <w:t xml:space="preserve"> 이동</w:t>
            </w:r>
          </w:p>
        </w:tc>
      </w:tr>
      <w:tr w:rsidR="00E34D3F" w14:paraId="2FC681AB" w14:textId="77777777">
        <w:trPr>
          <w:jc w:val="center"/>
        </w:trPr>
        <w:tc>
          <w:tcPr>
            <w:tcW w:w="1800" w:type="dxa"/>
            <w:vAlign w:val="center"/>
          </w:tcPr>
          <w:p w14:paraId="634B6832" w14:textId="77777777" w:rsidR="00E34D3F" w:rsidRPr="00DF512D" w:rsidRDefault="004A4727">
            <w:pPr>
              <w:jc w:val="center"/>
              <w:rPr>
                <w:sz w:val="18"/>
                <w:szCs w:val="18"/>
              </w:rPr>
            </w:pPr>
            <w:proofErr w:type="spellStart"/>
            <w:r w:rsidRPr="00DF512D">
              <w:rPr>
                <w:sz w:val="18"/>
                <w:szCs w:val="18"/>
              </w:rPr>
              <w:t>전처리</w:t>
            </w:r>
            <w:proofErr w:type="spellEnd"/>
          </w:p>
        </w:tc>
        <w:tc>
          <w:tcPr>
            <w:tcW w:w="1944" w:type="dxa"/>
            <w:vAlign w:val="center"/>
          </w:tcPr>
          <w:p w14:paraId="5EE936EE" w14:textId="3EB8AB2E" w:rsidR="00E34D3F" w:rsidRPr="00DF512D" w:rsidRDefault="00F34B3D">
            <w:pPr>
              <w:rPr>
                <w:sz w:val="18"/>
                <w:szCs w:val="18"/>
                <w:lang w:eastAsia="ko-KR"/>
              </w:rPr>
            </w:pPr>
            <w:proofErr w:type="spellStart"/>
            <w:r w:rsidRPr="00DF512D">
              <w:rPr>
                <w:rFonts w:hint="eastAsia"/>
                <w:sz w:val="18"/>
                <w:szCs w:val="18"/>
                <w:lang w:eastAsia="ko-KR"/>
              </w:rPr>
              <w:t>ConvNeXt</w:t>
            </w:r>
            <w:proofErr w:type="spellEnd"/>
            <w:r w:rsidRPr="00DF512D">
              <w:rPr>
                <w:rFonts w:hint="eastAsia"/>
                <w:sz w:val="18"/>
                <w:szCs w:val="18"/>
                <w:lang w:eastAsia="ko-KR"/>
              </w:rPr>
              <w:t xml:space="preserve"> 권장 </w:t>
            </w:r>
            <w:proofErr w:type="spellStart"/>
            <w:r w:rsidRPr="00DF512D">
              <w:rPr>
                <w:rFonts w:hint="eastAsia"/>
                <w:sz w:val="18"/>
                <w:szCs w:val="18"/>
                <w:lang w:eastAsia="ko-KR"/>
              </w:rPr>
              <w:t>전처리</w:t>
            </w:r>
            <w:proofErr w:type="spellEnd"/>
            <w:r w:rsidR="007E2993" w:rsidRPr="00DF512D">
              <w:rPr>
                <w:rFonts w:hint="eastAsia"/>
                <w:sz w:val="18"/>
                <w:szCs w:val="18"/>
                <w:lang w:eastAsia="ko-KR"/>
              </w:rPr>
              <w:t>(padding, resize 등등)</w:t>
            </w:r>
          </w:p>
        </w:tc>
        <w:tc>
          <w:tcPr>
            <w:tcW w:w="3744" w:type="dxa"/>
            <w:vAlign w:val="center"/>
          </w:tcPr>
          <w:p w14:paraId="33ED3076" w14:textId="600F706D" w:rsidR="00E34D3F" w:rsidRPr="00DF512D" w:rsidRDefault="00F34B3D">
            <w:pPr>
              <w:rPr>
                <w:sz w:val="18"/>
                <w:szCs w:val="18"/>
                <w:lang w:eastAsia="ko-KR"/>
              </w:rPr>
            </w:pPr>
            <w:proofErr w:type="spellStart"/>
            <w:r w:rsidRPr="00DF512D">
              <w:rPr>
                <w:rFonts w:hint="eastAsia"/>
                <w:sz w:val="18"/>
                <w:szCs w:val="18"/>
                <w:lang w:eastAsia="ko-KR"/>
              </w:rPr>
              <w:t>ConvNeXt</w:t>
            </w:r>
            <w:proofErr w:type="spellEnd"/>
            <w:r w:rsidR="00C05E7B" w:rsidRPr="00DF512D">
              <w:rPr>
                <w:rFonts w:hint="eastAsia"/>
                <w:sz w:val="18"/>
                <w:szCs w:val="18"/>
                <w:lang w:eastAsia="ko-KR"/>
              </w:rPr>
              <w:t xml:space="preserve">에 </w:t>
            </w:r>
            <w:r w:rsidR="008901E7" w:rsidRPr="00DF512D">
              <w:rPr>
                <w:rFonts w:hint="eastAsia"/>
                <w:sz w:val="18"/>
                <w:szCs w:val="18"/>
                <w:lang w:eastAsia="ko-KR"/>
              </w:rPr>
              <w:t>맞는</w:t>
            </w:r>
            <w:r w:rsidR="00C05E7B" w:rsidRPr="00DF512D">
              <w:rPr>
                <w:rFonts w:hint="eastAsia"/>
                <w:sz w:val="18"/>
                <w:szCs w:val="18"/>
                <w:lang w:eastAsia="ko-KR"/>
              </w:rPr>
              <w:t xml:space="preserve"> 데이터로 변환됨</w:t>
            </w:r>
          </w:p>
        </w:tc>
        <w:tc>
          <w:tcPr>
            <w:tcW w:w="2520" w:type="dxa"/>
            <w:vAlign w:val="center"/>
          </w:tcPr>
          <w:p w14:paraId="2D68FD34" w14:textId="526A27DD" w:rsidR="00E34D3F" w:rsidRPr="00DF512D" w:rsidRDefault="00C05E7B">
            <w:pPr>
              <w:rPr>
                <w:sz w:val="18"/>
                <w:szCs w:val="18"/>
                <w:lang w:eastAsia="ko-KR"/>
              </w:rPr>
            </w:pPr>
            <w:proofErr w:type="spellStart"/>
            <w:r w:rsidRPr="00DF512D">
              <w:rPr>
                <w:rFonts w:hint="eastAsia"/>
                <w:sz w:val="18"/>
                <w:szCs w:val="18"/>
                <w:lang w:eastAsia="ko-KR"/>
              </w:rPr>
              <w:t>ConvNeXt</w:t>
            </w:r>
            <w:proofErr w:type="spellEnd"/>
            <w:r w:rsidRPr="00DF512D">
              <w:rPr>
                <w:rFonts w:hint="eastAsia"/>
                <w:sz w:val="18"/>
                <w:szCs w:val="18"/>
                <w:lang w:eastAsia="ko-KR"/>
              </w:rPr>
              <w:t xml:space="preserve"> input data</w:t>
            </w:r>
          </w:p>
        </w:tc>
      </w:tr>
      <w:tr w:rsidR="00E34D3F" w14:paraId="300F4B10" w14:textId="77777777">
        <w:trPr>
          <w:jc w:val="center"/>
        </w:trPr>
        <w:tc>
          <w:tcPr>
            <w:tcW w:w="1800" w:type="dxa"/>
            <w:shd w:val="clear" w:color="auto" w:fill="F4F8FC"/>
            <w:vAlign w:val="center"/>
          </w:tcPr>
          <w:p w14:paraId="6D69456D" w14:textId="77777777" w:rsidR="00E34D3F" w:rsidRPr="00DF512D" w:rsidRDefault="004A4727">
            <w:pPr>
              <w:jc w:val="center"/>
              <w:rPr>
                <w:sz w:val="18"/>
                <w:szCs w:val="18"/>
              </w:rPr>
            </w:pPr>
            <w:r w:rsidRPr="00DF512D">
              <w:rPr>
                <w:sz w:val="18"/>
                <w:szCs w:val="18"/>
              </w:rPr>
              <w:lastRenderedPageBreak/>
              <w:t>AI·영상처리 추론</w:t>
            </w:r>
          </w:p>
        </w:tc>
        <w:tc>
          <w:tcPr>
            <w:tcW w:w="1944" w:type="dxa"/>
            <w:shd w:val="clear" w:color="auto" w:fill="F4F8FC"/>
            <w:vAlign w:val="center"/>
          </w:tcPr>
          <w:p w14:paraId="7A994B4C" w14:textId="527803A7" w:rsidR="00E34D3F" w:rsidRPr="00DF512D" w:rsidRDefault="000C450F">
            <w:pPr>
              <w:rPr>
                <w:sz w:val="18"/>
                <w:szCs w:val="18"/>
                <w:lang w:eastAsia="ko-KR"/>
              </w:rPr>
            </w:pPr>
            <w:r>
              <w:rPr>
                <w:rFonts w:hint="eastAsia"/>
                <w:sz w:val="18"/>
                <w:szCs w:val="18"/>
                <w:lang w:eastAsia="ko-KR"/>
              </w:rPr>
              <w:t>인풋 데이터</w:t>
            </w:r>
          </w:p>
        </w:tc>
        <w:tc>
          <w:tcPr>
            <w:tcW w:w="3744" w:type="dxa"/>
            <w:shd w:val="clear" w:color="auto" w:fill="F4F8FC"/>
            <w:vAlign w:val="center"/>
          </w:tcPr>
          <w:p w14:paraId="65EAA79B" w14:textId="5B0FA439" w:rsidR="00E34D3F" w:rsidRPr="00DF512D" w:rsidRDefault="00935223">
            <w:pPr>
              <w:rPr>
                <w:sz w:val="18"/>
                <w:szCs w:val="18"/>
                <w:lang w:eastAsia="ko-KR"/>
              </w:rPr>
            </w:pPr>
            <w:proofErr w:type="spellStart"/>
            <w:r w:rsidRPr="00DF512D">
              <w:rPr>
                <w:rFonts w:hint="eastAsia"/>
                <w:sz w:val="18"/>
                <w:szCs w:val="18"/>
                <w:lang w:eastAsia="ko-KR"/>
              </w:rPr>
              <w:t>ConvNeXt</w:t>
            </w:r>
            <w:proofErr w:type="spellEnd"/>
          </w:p>
        </w:tc>
        <w:tc>
          <w:tcPr>
            <w:tcW w:w="2520" w:type="dxa"/>
            <w:shd w:val="clear" w:color="auto" w:fill="F4F8FC"/>
            <w:vAlign w:val="center"/>
          </w:tcPr>
          <w:p w14:paraId="762CCF08" w14:textId="2D7DB28F" w:rsidR="00E34D3F" w:rsidRPr="00DF512D" w:rsidRDefault="0000535A">
            <w:pPr>
              <w:rPr>
                <w:sz w:val="18"/>
                <w:szCs w:val="18"/>
                <w:lang w:eastAsia="ko-KR"/>
              </w:rPr>
            </w:pPr>
            <w:r w:rsidRPr="00DF512D">
              <w:rPr>
                <w:rFonts w:hint="eastAsia"/>
                <w:sz w:val="18"/>
                <w:szCs w:val="18"/>
                <w:lang w:eastAsia="ko-KR"/>
              </w:rPr>
              <w:t>각 라벨</w:t>
            </w:r>
            <w:r w:rsidR="008901E7" w:rsidRPr="00DF512D">
              <w:rPr>
                <w:rFonts w:hint="eastAsia"/>
                <w:sz w:val="18"/>
                <w:szCs w:val="18"/>
                <w:lang w:eastAsia="ko-KR"/>
              </w:rPr>
              <w:t xml:space="preserve"> </w:t>
            </w:r>
            <w:r w:rsidRPr="00DF512D">
              <w:rPr>
                <w:rFonts w:hint="eastAsia"/>
                <w:sz w:val="18"/>
                <w:szCs w:val="18"/>
                <w:lang w:eastAsia="ko-KR"/>
              </w:rPr>
              <w:t xml:space="preserve">별 logits에 sigmoid 적용한 </w:t>
            </w:r>
            <w:r w:rsidR="000C450F">
              <w:rPr>
                <w:rFonts w:hint="eastAsia"/>
                <w:sz w:val="18"/>
                <w:szCs w:val="18"/>
                <w:lang w:eastAsia="ko-KR"/>
              </w:rPr>
              <w:t xml:space="preserve">결함 점수 </w:t>
            </w:r>
            <w:r w:rsidRPr="00DF512D">
              <w:rPr>
                <w:rFonts w:hint="eastAsia"/>
                <w:sz w:val="18"/>
                <w:szCs w:val="18"/>
                <w:lang w:eastAsia="ko-KR"/>
              </w:rPr>
              <w:t>도출</w:t>
            </w:r>
          </w:p>
        </w:tc>
      </w:tr>
      <w:tr w:rsidR="00E34D3F" w14:paraId="22AF6271" w14:textId="77777777">
        <w:trPr>
          <w:jc w:val="center"/>
        </w:trPr>
        <w:tc>
          <w:tcPr>
            <w:tcW w:w="1800" w:type="dxa"/>
            <w:vAlign w:val="center"/>
          </w:tcPr>
          <w:p w14:paraId="55BF60AE" w14:textId="77777777" w:rsidR="00E34D3F" w:rsidRPr="00DF512D" w:rsidRDefault="004A4727">
            <w:pPr>
              <w:jc w:val="center"/>
              <w:rPr>
                <w:sz w:val="18"/>
                <w:szCs w:val="18"/>
              </w:rPr>
            </w:pPr>
            <w:proofErr w:type="spellStart"/>
            <w:r w:rsidRPr="00DF512D">
              <w:rPr>
                <w:sz w:val="18"/>
                <w:szCs w:val="18"/>
              </w:rPr>
              <w:t>판정</w:t>
            </w:r>
            <w:proofErr w:type="spellEnd"/>
          </w:p>
        </w:tc>
        <w:tc>
          <w:tcPr>
            <w:tcW w:w="1944" w:type="dxa"/>
            <w:vAlign w:val="center"/>
          </w:tcPr>
          <w:p w14:paraId="29ECD212" w14:textId="6F61C84D" w:rsidR="00E34D3F" w:rsidRPr="00DF512D" w:rsidRDefault="000C450F">
            <w:pPr>
              <w:rPr>
                <w:sz w:val="18"/>
                <w:szCs w:val="18"/>
                <w:lang w:eastAsia="ko-KR"/>
              </w:rPr>
            </w:pPr>
            <w:r>
              <w:rPr>
                <w:rFonts w:hint="eastAsia"/>
                <w:sz w:val="18"/>
                <w:szCs w:val="18"/>
                <w:lang w:eastAsia="ko-KR"/>
              </w:rPr>
              <w:t>결함 점수</w:t>
            </w:r>
          </w:p>
        </w:tc>
        <w:tc>
          <w:tcPr>
            <w:tcW w:w="3744" w:type="dxa"/>
            <w:vAlign w:val="center"/>
          </w:tcPr>
          <w:p w14:paraId="7D43D4BA" w14:textId="4AF8F1D3" w:rsidR="00E34D3F" w:rsidRPr="00DF512D" w:rsidRDefault="00404DB3">
            <w:pPr>
              <w:rPr>
                <w:sz w:val="18"/>
                <w:szCs w:val="18"/>
                <w:lang w:eastAsia="ko-KR"/>
              </w:rPr>
            </w:pPr>
            <w:r w:rsidRPr="00DF512D">
              <w:rPr>
                <w:rFonts w:hint="eastAsia"/>
                <w:sz w:val="18"/>
                <w:szCs w:val="18"/>
                <w:lang w:eastAsia="ko-KR"/>
              </w:rPr>
              <w:t>사용자가 설정한</w:t>
            </w:r>
            <w:r w:rsidR="00D23E04">
              <w:rPr>
                <w:rFonts w:hint="eastAsia"/>
                <w:sz w:val="18"/>
                <w:szCs w:val="18"/>
                <w:lang w:eastAsia="ko-KR"/>
              </w:rPr>
              <w:t xml:space="preserve"> </w:t>
            </w:r>
            <w:proofErr w:type="spellStart"/>
            <w:r w:rsidR="00D23E04">
              <w:rPr>
                <w:rFonts w:hint="eastAsia"/>
                <w:sz w:val="18"/>
                <w:szCs w:val="18"/>
                <w:lang w:eastAsia="ko-KR"/>
              </w:rPr>
              <w:t>임계값과</w:t>
            </w:r>
            <w:proofErr w:type="spellEnd"/>
            <w:r w:rsidRPr="00DF512D">
              <w:rPr>
                <w:rFonts w:hint="eastAsia"/>
                <w:sz w:val="18"/>
                <w:szCs w:val="18"/>
                <w:lang w:eastAsia="ko-KR"/>
              </w:rPr>
              <w:t xml:space="preserve"> 비교</w:t>
            </w:r>
          </w:p>
        </w:tc>
        <w:tc>
          <w:tcPr>
            <w:tcW w:w="2520" w:type="dxa"/>
            <w:vAlign w:val="center"/>
          </w:tcPr>
          <w:p w14:paraId="2E44DBC2" w14:textId="43A38E40" w:rsidR="00E34D3F" w:rsidRPr="00DF512D" w:rsidRDefault="00A26798">
            <w:pPr>
              <w:rPr>
                <w:sz w:val="18"/>
                <w:szCs w:val="18"/>
                <w:lang w:eastAsia="ko-KR"/>
              </w:rPr>
            </w:pPr>
            <w:r w:rsidRPr="00DF512D">
              <w:rPr>
                <w:rFonts w:hint="eastAsia"/>
                <w:sz w:val="18"/>
                <w:szCs w:val="18"/>
                <w:lang w:eastAsia="ko-KR"/>
              </w:rPr>
              <w:t>양/불량</w:t>
            </w:r>
          </w:p>
        </w:tc>
      </w:tr>
      <w:tr w:rsidR="00E34D3F" w14:paraId="55CFD60E" w14:textId="77777777">
        <w:trPr>
          <w:jc w:val="center"/>
        </w:trPr>
        <w:tc>
          <w:tcPr>
            <w:tcW w:w="1800" w:type="dxa"/>
            <w:shd w:val="clear" w:color="auto" w:fill="F4F8FC"/>
            <w:vAlign w:val="center"/>
          </w:tcPr>
          <w:p w14:paraId="3D604F09" w14:textId="77777777" w:rsidR="00E34D3F" w:rsidRPr="00DF512D" w:rsidRDefault="004A4727">
            <w:pPr>
              <w:jc w:val="center"/>
              <w:rPr>
                <w:sz w:val="18"/>
                <w:szCs w:val="18"/>
              </w:rPr>
            </w:pPr>
            <w:r w:rsidRPr="00DF512D">
              <w:rPr>
                <w:sz w:val="18"/>
                <w:szCs w:val="18"/>
              </w:rPr>
              <w:t>결과 표시·저장</w:t>
            </w:r>
          </w:p>
        </w:tc>
        <w:tc>
          <w:tcPr>
            <w:tcW w:w="1944" w:type="dxa"/>
            <w:shd w:val="clear" w:color="auto" w:fill="F4F8FC"/>
            <w:vAlign w:val="center"/>
          </w:tcPr>
          <w:p w14:paraId="32C4D8C6" w14:textId="1A37F98C" w:rsidR="00E34D3F" w:rsidRPr="00DF512D" w:rsidRDefault="006D4DE2">
            <w:pPr>
              <w:rPr>
                <w:sz w:val="18"/>
                <w:szCs w:val="18"/>
                <w:lang w:eastAsia="ko-KR"/>
              </w:rPr>
            </w:pPr>
            <w:r w:rsidRPr="00DF512D">
              <w:rPr>
                <w:rFonts w:hint="eastAsia"/>
                <w:sz w:val="18"/>
                <w:szCs w:val="18"/>
                <w:lang w:eastAsia="ko-KR"/>
              </w:rPr>
              <w:t>양/불량 데이터</w:t>
            </w:r>
          </w:p>
        </w:tc>
        <w:tc>
          <w:tcPr>
            <w:tcW w:w="3744" w:type="dxa"/>
            <w:shd w:val="clear" w:color="auto" w:fill="F4F8FC"/>
            <w:vAlign w:val="center"/>
          </w:tcPr>
          <w:p w14:paraId="44BCE8DD" w14:textId="2FCD8BD4" w:rsidR="00E34D3F" w:rsidRPr="00DF512D" w:rsidRDefault="006D4DE2">
            <w:pPr>
              <w:rPr>
                <w:sz w:val="18"/>
                <w:szCs w:val="18"/>
                <w:lang w:eastAsia="ko-KR"/>
              </w:rPr>
            </w:pPr>
            <w:r w:rsidRPr="00DF512D">
              <w:rPr>
                <w:rFonts w:hint="eastAsia"/>
                <w:sz w:val="18"/>
                <w:szCs w:val="18"/>
                <w:lang w:eastAsia="ko-KR"/>
              </w:rPr>
              <w:t>카메라별 양</w:t>
            </w:r>
            <w:r w:rsidR="008901E7" w:rsidRPr="00DF512D">
              <w:rPr>
                <w:rFonts w:hint="eastAsia"/>
                <w:sz w:val="18"/>
                <w:szCs w:val="18"/>
                <w:lang w:eastAsia="ko-KR"/>
              </w:rPr>
              <w:t>/</w:t>
            </w:r>
            <w:r w:rsidRPr="00DF512D">
              <w:rPr>
                <w:rFonts w:hint="eastAsia"/>
                <w:sz w:val="18"/>
                <w:szCs w:val="18"/>
                <w:lang w:eastAsia="ko-KR"/>
              </w:rPr>
              <w:t>불량 결과 합집합</w:t>
            </w:r>
          </w:p>
        </w:tc>
        <w:tc>
          <w:tcPr>
            <w:tcW w:w="2520" w:type="dxa"/>
            <w:shd w:val="clear" w:color="auto" w:fill="F4F8FC"/>
            <w:vAlign w:val="center"/>
          </w:tcPr>
          <w:p w14:paraId="1E3E4453" w14:textId="16A6247C" w:rsidR="00E34D3F" w:rsidRPr="00DF512D" w:rsidRDefault="00EA0A54">
            <w:pPr>
              <w:rPr>
                <w:sz w:val="18"/>
                <w:szCs w:val="18"/>
                <w:lang w:eastAsia="ko-KR"/>
              </w:rPr>
            </w:pPr>
            <w:r w:rsidRPr="00DF512D">
              <w:rPr>
                <w:rFonts w:hint="eastAsia"/>
                <w:sz w:val="18"/>
                <w:szCs w:val="18"/>
                <w:lang w:eastAsia="ko-KR"/>
              </w:rPr>
              <w:t xml:space="preserve">카메라별 </w:t>
            </w:r>
            <w:r w:rsidR="000C450F">
              <w:rPr>
                <w:rFonts w:hint="eastAsia"/>
                <w:sz w:val="18"/>
                <w:szCs w:val="18"/>
                <w:lang w:eastAsia="ko-KR"/>
              </w:rPr>
              <w:t xml:space="preserve">결함 점수 </w:t>
            </w:r>
            <w:r w:rsidR="001B280F" w:rsidRPr="00DF512D">
              <w:rPr>
                <w:rFonts w:hint="eastAsia"/>
                <w:sz w:val="18"/>
                <w:szCs w:val="18"/>
                <w:lang w:eastAsia="ko-KR"/>
              </w:rPr>
              <w:t>및 불량 도출 결과와 최종 양</w:t>
            </w:r>
            <w:r w:rsidR="008901E7" w:rsidRPr="00DF512D">
              <w:rPr>
                <w:rFonts w:hint="eastAsia"/>
                <w:sz w:val="18"/>
                <w:szCs w:val="18"/>
                <w:lang w:eastAsia="ko-KR"/>
              </w:rPr>
              <w:t>/</w:t>
            </w:r>
            <w:r w:rsidR="001B280F" w:rsidRPr="00DF512D">
              <w:rPr>
                <w:rFonts w:hint="eastAsia"/>
                <w:sz w:val="18"/>
                <w:szCs w:val="18"/>
                <w:lang w:eastAsia="ko-KR"/>
              </w:rPr>
              <w:t xml:space="preserve">불량 판정 </w:t>
            </w:r>
            <w:r w:rsidRPr="00DF512D">
              <w:rPr>
                <w:rFonts w:hint="eastAsia"/>
                <w:sz w:val="18"/>
                <w:szCs w:val="18"/>
                <w:lang w:eastAsia="ko-KR"/>
              </w:rPr>
              <w:t>결과</w:t>
            </w:r>
            <w:r w:rsidR="001B280F" w:rsidRPr="00DF512D">
              <w:rPr>
                <w:rFonts w:hint="eastAsia"/>
                <w:sz w:val="18"/>
                <w:szCs w:val="18"/>
                <w:lang w:eastAsia="ko-KR"/>
              </w:rPr>
              <w:t xml:space="preserve">를 </w:t>
            </w:r>
            <w:proofErr w:type="gramStart"/>
            <w:r w:rsidR="001B280F" w:rsidRPr="00DF512D">
              <w:rPr>
                <w:rFonts w:hint="eastAsia"/>
                <w:sz w:val="18"/>
                <w:szCs w:val="18"/>
                <w:lang w:eastAsia="ko-KR"/>
              </w:rPr>
              <w:t>종합한 .json</w:t>
            </w:r>
            <w:proofErr w:type="gramEnd"/>
            <w:r w:rsidR="001B280F" w:rsidRPr="00DF512D">
              <w:rPr>
                <w:rFonts w:hint="eastAsia"/>
                <w:sz w:val="18"/>
                <w:szCs w:val="18"/>
                <w:lang w:eastAsia="ko-KR"/>
              </w:rPr>
              <w:t xml:space="preserve"> 파일</w:t>
            </w:r>
            <w:r w:rsidRPr="00DF512D">
              <w:rPr>
                <w:rFonts w:hint="eastAsia"/>
                <w:sz w:val="18"/>
                <w:szCs w:val="18"/>
                <w:lang w:eastAsia="ko-KR"/>
              </w:rPr>
              <w:t xml:space="preserve"> </w:t>
            </w:r>
          </w:p>
        </w:tc>
      </w:tr>
    </w:tbl>
    <w:p w14:paraId="2153AFE1" w14:textId="77777777" w:rsidR="00E34D3F" w:rsidRDefault="00E34D3F">
      <w:pPr>
        <w:spacing w:after="20"/>
        <w:rPr>
          <w:lang w:eastAsia="ko-KR"/>
        </w:rPr>
      </w:pPr>
    </w:p>
    <w:p w14:paraId="228F0795" w14:textId="77777777" w:rsidR="00E34D3F" w:rsidRDefault="004A4727">
      <w:pPr>
        <w:pStyle w:val="21"/>
        <w:spacing w:before="140" w:after="100"/>
      </w:pPr>
      <w:r>
        <w:rPr>
          <w:rFonts w:ascii="맑은 고딕" w:eastAsia="맑은 고딕" w:hAnsi="맑은 고딕"/>
        </w:rPr>
        <w:t>5 자원 활용과 확장성</w:t>
      </w:r>
    </w:p>
    <w:tbl>
      <w:tblPr>
        <w:tblStyle w:val="af9"/>
        <w:tblW w:w="0" w:type="auto"/>
        <w:jc w:val="center"/>
        <w:tblLayout w:type="fixed"/>
        <w:tblLook w:val="04A0" w:firstRow="1" w:lastRow="0" w:firstColumn="1" w:lastColumn="0" w:noHBand="0" w:noVBand="1"/>
      </w:tblPr>
      <w:tblGrid>
        <w:gridCol w:w="2880"/>
        <w:gridCol w:w="7200"/>
      </w:tblGrid>
      <w:tr w:rsidR="00E34D3F" w14:paraId="712B5404" w14:textId="77777777">
        <w:trPr>
          <w:jc w:val="center"/>
        </w:trPr>
        <w:tc>
          <w:tcPr>
            <w:tcW w:w="2880" w:type="dxa"/>
            <w:shd w:val="clear" w:color="auto" w:fill="1F4E79"/>
            <w:vAlign w:val="center"/>
          </w:tcPr>
          <w:p w14:paraId="6422A57C" w14:textId="77777777" w:rsidR="00E34D3F" w:rsidRDefault="004A4727">
            <w:pPr>
              <w:jc w:val="center"/>
            </w:pPr>
            <w:r>
              <w:rPr>
                <w:b/>
                <w:color w:val="FFFFFF"/>
                <w:sz w:val="18"/>
              </w:rPr>
              <w:t>검토 항목</w:t>
            </w:r>
          </w:p>
        </w:tc>
        <w:tc>
          <w:tcPr>
            <w:tcW w:w="7200" w:type="dxa"/>
            <w:shd w:val="clear" w:color="auto" w:fill="1F4E79"/>
            <w:vAlign w:val="center"/>
          </w:tcPr>
          <w:p w14:paraId="20337565" w14:textId="77777777" w:rsidR="00E34D3F" w:rsidRDefault="004A4727">
            <w:pPr>
              <w:jc w:val="center"/>
            </w:pPr>
            <w:r>
              <w:rPr>
                <w:b/>
                <w:color w:val="FFFFFF"/>
                <w:sz w:val="18"/>
              </w:rPr>
              <w:t>설계 내용 및 근거</w:t>
            </w:r>
          </w:p>
        </w:tc>
      </w:tr>
      <w:tr w:rsidR="00E34D3F" w14:paraId="3A0B5EED" w14:textId="77777777">
        <w:trPr>
          <w:jc w:val="center"/>
        </w:trPr>
        <w:tc>
          <w:tcPr>
            <w:tcW w:w="2880" w:type="dxa"/>
            <w:vAlign w:val="center"/>
          </w:tcPr>
          <w:p w14:paraId="264323BA" w14:textId="77777777" w:rsidR="00E34D3F" w:rsidRPr="00DF512D" w:rsidRDefault="004A4727">
            <w:pPr>
              <w:rPr>
                <w:sz w:val="18"/>
                <w:szCs w:val="18"/>
              </w:rPr>
            </w:pPr>
            <w:r w:rsidRPr="00DF512D">
              <w:rPr>
                <w:sz w:val="18"/>
                <w:szCs w:val="18"/>
              </w:rPr>
              <w:t>비용·부품 활용</w:t>
            </w:r>
          </w:p>
        </w:tc>
        <w:tc>
          <w:tcPr>
            <w:tcW w:w="7200" w:type="dxa"/>
            <w:vAlign w:val="center"/>
          </w:tcPr>
          <w:p w14:paraId="78BE5D39" w14:textId="64D6463B" w:rsidR="00E34D3F" w:rsidRPr="00DF512D" w:rsidRDefault="001F5348">
            <w:pPr>
              <w:rPr>
                <w:sz w:val="18"/>
                <w:szCs w:val="18"/>
                <w:lang w:eastAsia="ko-KR"/>
              </w:rPr>
            </w:pPr>
            <w:r w:rsidRPr="00DF512D">
              <w:rPr>
                <w:rFonts w:hint="eastAsia"/>
                <w:sz w:val="18"/>
                <w:szCs w:val="18"/>
                <w:lang w:eastAsia="ko-KR"/>
              </w:rPr>
              <w:t>카메라 및 조명 시스템의 교체 및 변경을 용이하게 하였으며,</w:t>
            </w:r>
            <w:r w:rsidRPr="00DF512D">
              <w:rPr>
                <w:sz w:val="18"/>
                <w:szCs w:val="18"/>
                <w:lang w:eastAsia="ko-KR"/>
              </w:rPr>
              <w:t xml:space="preserve"> </w:t>
            </w:r>
            <w:r w:rsidR="006B6B26" w:rsidRPr="00DF512D">
              <w:rPr>
                <w:rFonts w:hint="eastAsia"/>
                <w:sz w:val="18"/>
                <w:szCs w:val="18"/>
                <w:lang w:eastAsia="ko-KR"/>
              </w:rPr>
              <w:t>포토센서 및 전원 등을 최대한 일원화하여 비용을 최소화하고 시스템의 검증을 용이하게 하였다.</w:t>
            </w:r>
          </w:p>
        </w:tc>
      </w:tr>
      <w:tr w:rsidR="00E34D3F" w14:paraId="285DC8BE" w14:textId="77777777">
        <w:trPr>
          <w:jc w:val="center"/>
        </w:trPr>
        <w:tc>
          <w:tcPr>
            <w:tcW w:w="2880" w:type="dxa"/>
            <w:shd w:val="clear" w:color="auto" w:fill="F4F8FC"/>
            <w:vAlign w:val="center"/>
          </w:tcPr>
          <w:p w14:paraId="61457074" w14:textId="77777777" w:rsidR="00E34D3F" w:rsidRPr="00DF512D" w:rsidRDefault="004A4727">
            <w:pPr>
              <w:rPr>
                <w:sz w:val="18"/>
                <w:szCs w:val="18"/>
              </w:rPr>
            </w:pPr>
            <w:proofErr w:type="spellStart"/>
            <w:r w:rsidRPr="00DF512D">
              <w:rPr>
                <w:sz w:val="18"/>
                <w:szCs w:val="18"/>
              </w:rPr>
              <w:t>연산량</w:t>
            </w:r>
            <w:proofErr w:type="spellEnd"/>
            <w:r w:rsidRPr="00DF512D">
              <w:rPr>
                <w:sz w:val="18"/>
                <w:szCs w:val="18"/>
              </w:rPr>
              <w:t xml:space="preserve"> 및 </w:t>
            </w:r>
            <w:proofErr w:type="spellStart"/>
            <w:r w:rsidRPr="00DF512D">
              <w:rPr>
                <w:sz w:val="18"/>
                <w:szCs w:val="18"/>
              </w:rPr>
              <w:t>실시간성</w:t>
            </w:r>
            <w:proofErr w:type="spellEnd"/>
          </w:p>
        </w:tc>
        <w:tc>
          <w:tcPr>
            <w:tcW w:w="7200" w:type="dxa"/>
            <w:shd w:val="clear" w:color="auto" w:fill="F4F8FC"/>
            <w:vAlign w:val="center"/>
          </w:tcPr>
          <w:p w14:paraId="3FF8017C" w14:textId="363F985F" w:rsidR="00E34D3F" w:rsidRPr="00DF512D" w:rsidRDefault="006B6B26">
            <w:pPr>
              <w:rPr>
                <w:sz w:val="18"/>
                <w:szCs w:val="18"/>
                <w:lang w:eastAsia="ko-KR"/>
              </w:rPr>
            </w:pPr>
            <w:proofErr w:type="spellStart"/>
            <w:r w:rsidRPr="00DF512D">
              <w:rPr>
                <w:rFonts w:hint="eastAsia"/>
                <w:sz w:val="18"/>
                <w:szCs w:val="18"/>
                <w:lang w:eastAsia="ko-KR"/>
              </w:rPr>
              <w:t>아두이노</w:t>
            </w:r>
            <w:proofErr w:type="spellEnd"/>
            <w:r w:rsidRPr="00DF512D">
              <w:rPr>
                <w:rFonts w:hint="eastAsia"/>
                <w:sz w:val="18"/>
                <w:szCs w:val="18"/>
                <w:lang w:eastAsia="ko-KR"/>
              </w:rPr>
              <w:t xml:space="preserve"> 보드나 컴퓨터를 거치지 않는 하드웨어 트리거를 사용하여 연산에 있어 딜레이를 줄였으며,</w:t>
            </w:r>
            <w:r w:rsidRPr="00DF512D">
              <w:rPr>
                <w:sz w:val="18"/>
                <w:szCs w:val="18"/>
                <w:lang w:eastAsia="ko-KR"/>
              </w:rPr>
              <w:t xml:space="preserve"> </w:t>
            </w:r>
            <w:r w:rsidRPr="00DF512D">
              <w:rPr>
                <w:rFonts w:hint="eastAsia"/>
                <w:sz w:val="18"/>
                <w:szCs w:val="18"/>
                <w:lang w:eastAsia="ko-KR"/>
              </w:rPr>
              <w:t>촬영에 따른 통신 대역폭 조정 및 파일 저장을</w:t>
            </w:r>
            <w:r w:rsidRPr="00DF512D">
              <w:rPr>
                <w:sz w:val="18"/>
                <w:szCs w:val="18"/>
                <w:lang w:eastAsia="ko-KR"/>
              </w:rPr>
              <w:t xml:space="preserve"> </w:t>
            </w:r>
            <w:r w:rsidRPr="00DF512D">
              <w:rPr>
                <w:rFonts w:hint="eastAsia"/>
                <w:sz w:val="18"/>
                <w:szCs w:val="18"/>
                <w:lang w:eastAsia="ko-KR"/>
              </w:rPr>
              <w:t>다른 프로세스와 분리하여 저장 지연에 따른 촬영 누락을 방지하였다.</w:t>
            </w:r>
          </w:p>
        </w:tc>
      </w:tr>
      <w:tr w:rsidR="00E34D3F" w14:paraId="0CDF6685" w14:textId="77777777">
        <w:trPr>
          <w:jc w:val="center"/>
        </w:trPr>
        <w:tc>
          <w:tcPr>
            <w:tcW w:w="2880" w:type="dxa"/>
            <w:vAlign w:val="center"/>
          </w:tcPr>
          <w:p w14:paraId="30EADA92" w14:textId="77777777" w:rsidR="00E34D3F" w:rsidRPr="00DF512D" w:rsidRDefault="004A4727">
            <w:pPr>
              <w:rPr>
                <w:sz w:val="18"/>
                <w:szCs w:val="18"/>
              </w:rPr>
            </w:pPr>
            <w:proofErr w:type="spellStart"/>
            <w:r w:rsidRPr="00DF512D">
              <w:rPr>
                <w:sz w:val="18"/>
                <w:szCs w:val="18"/>
              </w:rPr>
              <w:t>제품</w:t>
            </w:r>
            <w:proofErr w:type="spellEnd"/>
            <w:r w:rsidRPr="00DF512D">
              <w:rPr>
                <w:sz w:val="18"/>
                <w:szCs w:val="18"/>
              </w:rPr>
              <w:t xml:space="preserve"> </w:t>
            </w:r>
            <w:proofErr w:type="spellStart"/>
            <w:r w:rsidRPr="00DF512D">
              <w:rPr>
                <w:sz w:val="18"/>
                <w:szCs w:val="18"/>
              </w:rPr>
              <w:t>변경</w:t>
            </w:r>
            <w:proofErr w:type="spellEnd"/>
            <w:r w:rsidRPr="00DF512D">
              <w:rPr>
                <w:sz w:val="18"/>
                <w:szCs w:val="18"/>
              </w:rPr>
              <w:t xml:space="preserve"> 시 </w:t>
            </w:r>
            <w:proofErr w:type="spellStart"/>
            <w:r w:rsidRPr="00DF512D">
              <w:rPr>
                <w:sz w:val="18"/>
                <w:szCs w:val="18"/>
              </w:rPr>
              <w:t>조정</w:t>
            </w:r>
            <w:proofErr w:type="spellEnd"/>
            <w:r w:rsidRPr="00DF512D">
              <w:rPr>
                <w:sz w:val="18"/>
                <w:szCs w:val="18"/>
              </w:rPr>
              <w:t xml:space="preserve"> 방법</w:t>
            </w:r>
          </w:p>
        </w:tc>
        <w:tc>
          <w:tcPr>
            <w:tcW w:w="7200" w:type="dxa"/>
            <w:vAlign w:val="center"/>
          </w:tcPr>
          <w:p w14:paraId="3CCFD9B2" w14:textId="225E9EE6" w:rsidR="00E34D3F" w:rsidRPr="00DF512D" w:rsidRDefault="006B6B26">
            <w:pPr>
              <w:rPr>
                <w:sz w:val="18"/>
                <w:szCs w:val="18"/>
                <w:lang w:eastAsia="ko-KR"/>
              </w:rPr>
            </w:pPr>
            <w:r w:rsidRPr="00DF512D">
              <w:rPr>
                <w:rFonts w:hint="eastAsia"/>
                <w:sz w:val="18"/>
                <w:szCs w:val="18"/>
                <w:lang w:eastAsia="ko-KR"/>
              </w:rPr>
              <w:t>제품이 변경되어 촬영 각도와 촬영 높이가 달라져도 사용이 용이하도록 알루미늄 프로파일에 고정된 카메라 및 조명의 상하좌우 위치 조정을 가능하게 하였고,</w:t>
            </w:r>
            <w:r w:rsidRPr="00DF512D">
              <w:rPr>
                <w:sz w:val="18"/>
                <w:szCs w:val="18"/>
                <w:lang w:eastAsia="ko-KR"/>
              </w:rPr>
              <w:t xml:space="preserve"> </w:t>
            </w:r>
            <w:r w:rsidRPr="00DF512D">
              <w:rPr>
                <w:rFonts w:hint="eastAsia"/>
                <w:sz w:val="18"/>
                <w:szCs w:val="18"/>
                <w:lang w:eastAsia="ko-KR"/>
              </w:rPr>
              <w:t xml:space="preserve">제품이 변경되어도 </w:t>
            </w:r>
            <w:r w:rsidR="00745C16">
              <w:rPr>
                <w:rFonts w:hint="eastAsia"/>
                <w:sz w:val="18"/>
                <w:szCs w:val="18"/>
                <w:lang w:eastAsia="ko-KR"/>
              </w:rPr>
              <w:t>신규 데이터를 수집해 모델을 재학습한다면 대응할 수 있게 설계하였다.</w:t>
            </w:r>
          </w:p>
        </w:tc>
      </w:tr>
      <w:tr w:rsidR="00E34D3F" w14:paraId="722BDAEC" w14:textId="77777777">
        <w:trPr>
          <w:jc w:val="center"/>
        </w:trPr>
        <w:tc>
          <w:tcPr>
            <w:tcW w:w="2880" w:type="dxa"/>
            <w:shd w:val="clear" w:color="auto" w:fill="F4F8FC"/>
            <w:vAlign w:val="center"/>
          </w:tcPr>
          <w:p w14:paraId="716CC286" w14:textId="77777777" w:rsidR="00E34D3F" w:rsidRPr="00DF512D" w:rsidRDefault="004A4727">
            <w:pPr>
              <w:rPr>
                <w:sz w:val="18"/>
                <w:szCs w:val="18"/>
                <w:lang w:eastAsia="ko-KR"/>
              </w:rPr>
            </w:pPr>
            <w:r w:rsidRPr="00DF512D">
              <w:rPr>
                <w:sz w:val="18"/>
                <w:szCs w:val="18"/>
                <w:lang w:eastAsia="ko-KR"/>
              </w:rPr>
              <w:t>유지보수 및 프로그램 수정</w:t>
            </w:r>
          </w:p>
        </w:tc>
        <w:tc>
          <w:tcPr>
            <w:tcW w:w="7200" w:type="dxa"/>
            <w:shd w:val="clear" w:color="auto" w:fill="F4F8FC"/>
            <w:vAlign w:val="center"/>
          </w:tcPr>
          <w:p w14:paraId="746F7015" w14:textId="28394B56" w:rsidR="00E34D3F" w:rsidRPr="00DF512D" w:rsidRDefault="006B6B26">
            <w:pPr>
              <w:rPr>
                <w:sz w:val="18"/>
                <w:szCs w:val="18"/>
                <w:lang w:eastAsia="ko-KR"/>
              </w:rPr>
            </w:pPr>
            <w:r w:rsidRPr="00DF512D">
              <w:rPr>
                <w:rFonts w:hint="eastAsia"/>
                <w:sz w:val="18"/>
                <w:szCs w:val="18"/>
                <w:lang w:eastAsia="ko-KR"/>
              </w:rPr>
              <w:t xml:space="preserve">하드웨어 제작 시 채널과 전선들에 라벨을 붙여 </w:t>
            </w:r>
            <w:r w:rsidR="00482B63">
              <w:rPr>
                <w:rFonts w:hint="eastAsia"/>
                <w:sz w:val="18"/>
                <w:szCs w:val="18"/>
                <w:lang w:eastAsia="ko-KR"/>
              </w:rPr>
              <w:t>제3자가 배</w:t>
            </w:r>
            <w:r w:rsidRPr="00DF512D">
              <w:rPr>
                <w:rFonts w:hint="eastAsia"/>
                <w:sz w:val="18"/>
                <w:szCs w:val="18"/>
                <w:lang w:eastAsia="ko-KR"/>
              </w:rPr>
              <w:t>선 연결</w:t>
            </w:r>
            <w:r w:rsidR="00482B63">
              <w:rPr>
                <w:rFonts w:hint="eastAsia"/>
                <w:sz w:val="18"/>
                <w:szCs w:val="18"/>
                <w:lang w:eastAsia="ko-KR"/>
              </w:rPr>
              <w:t xml:space="preserve">을 쉽게 </w:t>
            </w:r>
            <w:r w:rsidRPr="00DF512D">
              <w:rPr>
                <w:rFonts w:hint="eastAsia"/>
                <w:sz w:val="18"/>
                <w:szCs w:val="18"/>
                <w:lang w:eastAsia="ko-KR"/>
              </w:rPr>
              <w:t>확인할</w:t>
            </w:r>
            <w:r w:rsidR="001C56BA">
              <w:rPr>
                <w:rFonts w:hint="eastAsia"/>
                <w:sz w:val="18"/>
                <w:szCs w:val="18"/>
                <w:lang w:eastAsia="ko-KR"/>
              </w:rPr>
              <w:t xml:space="preserve"> </w:t>
            </w:r>
            <w:r w:rsidRPr="00DF512D">
              <w:rPr>
                <w:rFonts w:hint="eastAsia"/>
                <w:sz w:val="18"/>
                <w:szCs w:val="18"/>
                <w:lang w:eastAsia="ko-KR"/>
              </w:rPr>
              <w:t>수 있게 하였다.</w:t>
            </w:r>
            <w:r w:rsidRPr="00DF512D">
              <w:rPr>
                <w:sz w:val="18"/>
                <w:szCs w:val="18"/>
                <w:lang w:eastAsia="ko-KR"/>
              </w:rPr>
              <w:t xml:space="preserve"> </w:t>
            </w:r>
            <w:r w:rsidRPr="00DF512D">
              <w:rPr>
                <w:rFonts w:hint="eastAsia"/>
                <w:sz w:val="18"/>
                <w:szCs w:val="18"/>
                <w:lang w:eastAsia="ko-KR"/>
              </w:rPr>
              <w:t>신경망 코드 및 영상 촬영 코드도 각주와 r</w:t>
            </w:r>
            <w:r w:rsidRPr="00DF512D">
              <w:rPr>
                <w:sz w:val="18"/>
                <w:szCs w:val="18"/>
                <w:lang w:eastAsia="ko-KR"/>
              </w:rPr>
              <w:t xml:space="preserve">eadme </w:t>
            </w:r>
            <w:r w:rsidRPr="00DF512D">
              <w:rPr>
                <w:rFonts w:hint="eastAsia"/>
                <w:sz w:val="18"/>
                <w:szCs w:val="18"/>
                <w:lang w:eastAsia="ko-KR"/>
              </w:rPr>
              <w:t xml:space="preserve">파일을 작성하여 </w:t>
            </w:r>
            <w:r w:rsidR="00482B63">
              <w:rPr>
                <w:rFonts w:hint="eastAsia"/>
                <w:sz w:val="18"/>
                <w:szCs w:val="18"/>
                <w:lang w:eastAsia="ko-KR"/>
              </w:rPr>
              <w:t>제3자의 프로그램 수정 및 실행이 용이하게 하였다.</w:t>
            </w:r>
          </w:p>
        </w:tc>
      </w:tr>
    </w:tbl>
    <w:p w14:paraId="177A9556" w14:textId="77777777" w:rsidR="00E34D3F" w:rsidRDefault="00E34D3F">
      <w:pPr>
        <w:spacing w:after="20"/>
        <w:rPr>
          <w:lang w:eastAsia="ko-KR"/>
        </w:rPr>
      </w:pPr>
    </w:p>
    <w:p w14:paraId="54BFB29F" w14:textId="77777777" w:rsidR="00E34D3F" w:rsidRDefault="004A4727">
      <w:pPr>
        <w:rPr>
          <w:lang w:eastAsia="ko-KR"/>
        </w:rPr>
      </w:pPr>
      <w:r>
        <w:rPr>
          <w:lang w:eastAsia="ko-KR"/>
        </w:rPr>
        <w:br w:type="page"/>
      </w:r>
    </w:p>
    <w:p w14:paraId="5934684F" w14:textId="77777777" w:rsidR="00E34D3F" w:rsidRDefault="004A4727">
      <w:pPr>
        <w:pStyle w:val="1"/>
        <w:spacing w:before="240" w:after="100"/>
        <w:rPr>
          <w:lang w:eastAsia="ko-KR"/>
        </w:rPr>
      </w:pPr>
      <w:r>
        <w:rPr>
          <w:rFonts w:ascii="맑은 고딕" w:eastAsia="맑은 고딕" w:hAnsi="맑은 고딕"/>
          <w:lang w:eastAsia="ko-KR"/>
        </w:rPr>
        <w:lastRenderedPageBreak/>
        <w:t>III 시제품 구현</w:t>
      </w:r>
    </w:p>
    <w:p w14:paraId="4A9283C7" w14:textId="7B143109" w:rsidR="00E34D3F" w:rsidRDefault="004A4727">
      <w:pPr>
        <w:spacing w:after="100"/>
        <w:rPr>
          <w:lang w:eastAsia="ko-KR"/>
        </w:rPr>
      </w:pPr>
      <w:r>
        <w:rPr>
          <w:lang w:eastAsia="ko-KR"/>
        </w:rPr>
        <w:t>설계한 검사 시스템이 실제로 자동·안정적으로 동작하는지 제시합니다.</w:t>
      </w:r>
    </w:p>
    <w:p w14:paraId="71D64467" w14:textId="77777777" w:rsidR="00E34D3F" w:rsidRDefault="004A4727">
      <w:pPr>
        <w:pStyle w:val="21"/>
        <w:spacing w:before="140" w:after="100"/>
        <w:rPr>
          <w:lang w:eastAsia="ko-KR"/>
        </w:rPr>
      </w:pPr>
      <w:r>
        <w:rPr>
          <w:rFonts w:ascii="맑은 고딕" w:eastAsia="맑은 고딕" w:hAnsi="맑은 고딕"/>
          <w:lang w:eastAsia="ko-KR"/>
        </w:rPr>
        <w:t>1 시제품 제작 결과</w:t>
      </w:r>
    </w:p>
    <w:p w14:paraId="547C8BE1" w14:textId="5438C24F" w:rsidR="00267B42" w:rsidRPr="00267B42" w:rsidRDefault="00267B42" w:rsidP="00267B42">
      <w:pPr>
        <w:pStyle w:val="aff1"/>
      </w:pPr>
      <w:r w:rsidRPr="00267B42">
        <w:rPr>
          <w:noProof/>
        </w:rPr>
        <w:drawing>
          <wp:inline distT="0" distB="0" distL="0" distR="0" wp14:anchorId="5F919A7A" wp14:editId="3EEF0058">
            <wp:extent cx="2399619" cy="1800000"/>
            <wp:effectExtent l="0" t="0" r="1270" b="0"/>
            <wp:docPr id="10" name="그림 10" descr="C:\Users\anjea\Downloads\KakaoTalk_20260918_174445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jea\Downloads\KakaoTalk_20260918_17444555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99619" cy="1800000"/>
                    </a:xfrm>
                    <a:prstGeom prst="rect">
                      <a:avLst/>
                    </a:prstGeom>
                    <a:noFill/>
                    <a:ln>
                      <a:noFill/>
                    </a:ln>
                  </pic:spPr>
                </pic:pic>
              </a:graphicData>
            </a:graphic>
          </wp:inline>
        </w:drawing>
      </w:r>
      <w:r>
        <w:rPr>
          <w:rFonts w:hint="eastAsia"/>
        </w:rPr>
        <w:t xml:space="preserve"> </w:t>
      </w:r>
      <w:r>
        <w:t xml:space="preserve">    </w:t>
      </w:r>
      <w:r w:rsidRPr="00267B42">
        <w:rPr>
          <w:noProof/>
        </w:rPr>
        <w:drawing>
          <wp:inline distT="0" distB="0" distL="0" distR="0" wp14:anchorId="22BD2B59" wp14:editId="2771848B">
            <wp:extent cx="1350214" cy="1800000"/>
            <wp:effectExtent l="0" t="0" r="2540" b="0"/>
            <wp:docPr id="11" name="그림 11" descr="C:\Users\anjea\Downloads\KakaoTalk_20260918_174445551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jea\Downloads\KakaoTalk_20260918_174445551_0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0214" cy="1800000"/>
                    </a:xfrm>
                    <a:prstGeom prst="rect">
                      <a:avLst/>
                    </a:prstGeom>
                    <a:noFill/>
                    <a:ln>
                      <a:noFill/>
                    </a:ln>
                  </pic:spPr>
                </pic:pic>
              </a:graphicData>
            </a:graphic>
          </wp:inline>
        </w:drawing>
      </w:r>
      <w:r>
        <w:t xml:space="preserve">    </w:t>
      </w:r>
      <w:r w:rsidRPr="00267B42">
        <w:rPr>
          <w:noProof/>
        </w:rPr>
        <w:drawing>
          <wp:inline distT="0" distB="0" distL="0" distR="0" wp14:anchorId="6780D51C" wp14:editId="081F0039">
            <wp:extent cx="1350214" cy="1800000"/>
            <wp:effectExtent l="0" t="0" r="2540" b="0"/>
            <wp:docPr id="12" name="그림 12" descr="C:\Users\anjea\Downloads\KakaoTalk_20260918_174445551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jea\Downloads\KakaoTalk_20260918_174445551_0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50214" cy="1800000"/>
                    </a:xfrm>
                    <a:prstGeom prst="rect">
                      <a:avLst/>
                    </a:prstGeom>
                    <a:noFill/>
                    <a:ln>
                      <a:noFill/>
                    </a:ln>
                  </pic:spPr>
                </pic:pic>
              </a:graphicData>
            </a:graphic>
          </wp:inline>
        </w:drawing>
      </w:r>
    </w:p>
    <w:p w14:paraId="46EF1450" w14:textId="543CF0BC" w:rsidR="00267B42" w:rsidRPr="00267B42" w:rsidRDefault="00267B42" w:rsidP="00267B42">
      <w:pPr>
        <w:pStyle w:val="aff1"/>
      </w:pPr>
      <w:r w:rsidRPr="00267B42">
        <w:rPr>
          <w:noProof/>
        </w:rPr>
        <w:drawing>
          <wp:inline distT="0" distB="0" distL="0" distR="0" wp14:anchorId="65AACCA9" wp14:editId="1C4E4D3D">
            <wp:extent cx="1350214" cy="1800000"/>
            <wp:effectExtent l="0" t="0" r="2540" b="0"/>
            <wp:docPr id="13" name="그림 13" descr="C:\Users\anjea\Downloads\KakaoTalk_20260918_174445551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jea\Downloads\KakaoTalk_20260918_174445551_0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50214" cy="1800000"/>
                    </a:xfrm>
                    <a:prstGeom prst="rect">
                      <a:avLst/>
                    </a:prstGeom>
                    <a:noFill/>
                    <a:ln>
                      <a:noFill/>
                    </a:ln>
                  </pic:spPr>
                </pic:pic>
              </a:graphicData>
            </a:graphic>
          </wp:inline>
        </w:drawing>
      </w:r>
      <w:r>
        <w:rPr>
          <w:rFonts w:hint="eastAsia"/>
        </w:rPr>
        <w:t xml:space="preserve"> </w:t>
      </w:r>
      <w:r>
        <w:t xml:space="preserve">    </w:t>
      </w:r>
      <w:r w:rsidRPr="00267B42">
        <w:rPr>
          <w:noProof/>
        </w:rPr>
        <w:drawing>
          <wp:inline distT="0" distB="0" distL="0" distR="0" wp14:anchorId="0BB20178" wp14:editId="14C02961">
            <wp:extent cx="1350214" cy="1800000"/>
            <wp:effectExtent l="0" t="0" r="2540" b="0"/>
            <wp:docPr id="14" name="그림 14" descr="C:\Users\anjea\Downloads\KakaoTalk_20260918_174445551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jea\Downloads\KakaoTalk_20260918_174445551_0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50214" cy="1800000"/>
                    </a:xfrm>
                    <a:prstGeom prst="rect">
                      <a:avLst/>
                    </a:prstGeom>
                    <a:noFill/>
                    <a:ln>
                      <a:noFill/>
                    </a:ln>
                  </pic:spPr>
                </pic:pic>
              </a:graphicData>
            </a:graphic>
          </wp:inline>
        </w:drawing>
      </w:r>
    </w:p>
    <w:p w14:paraId="79AA64C8" w14:textId="40EC2C05" w:rsidR="00E34D3F" w:rsidRDefault="00267B42">
      <w:pPr>
        <w:spacing w:after="100"/>
        <w:jc w:val="center"/>
        <w:rPr>
          <w:lang w:eastAsia="ko-KR"/>
        </w:rPr>
      </w:pPr>
      <w:r>
        <w:rPr>
          <w:rFonts w:hint="eastAsia"/>
          <w:sz w:val="18"/>
          <w:lang w:eastAsia="ko-KR"/>
        </w:rPr>
        <w:t xml:space="preserve"> </w:t>
      </w:r>
      <w:r w:rsidR="004A4727">
        <w:rPr>
          <w:sz w:val="18"/>
          <w:lang w:eastAsia="ko-KR"/>
        </w:rPr>
        <w:t>그림 4. 완성 시제품 및 주요 구성</w:t>
      </w:r>
    </w:p>
    <w:p w14:paraId="18E94E96" w14:textId="77777777" w:rsidR="00E34D3F" w:rsidRDefault="004A4727">
      <w:pPr>
        <w:pStyle w:val="21"/>
        <w:spacing w:before="140" w:after="100"/>
      </w:pPr>
      <w:r>
        <w:rPr>
          <w:rFonts w:ascii="맑은 고딕" w:eastAsia="맑은 고딕" w:hAnsi="맑은 고딕"/>
        </w:rPr>
        <w:t xml:space="preserve">2 </w:t>
      </w:r>
      <w:proofErr w:type="spellStart"/>
      <w:r>
        <w:rPr>
          <w:rFonts w:ascii="맑은 고딕" w:eastAsia="맑은 고딕" w:hAnsi="맑은 고딕"/>
        </w:rPr>
        <w:t>기능</w:t>
      </w:r>
      <w:proofErr w:type="spellEnd"/>
      <w:r>
        <w:rPr>
          <w:rFonts w:ascii="맑은 고딕" w:eastAsia="맑은 고딕" w:hAnsi="맑은 고딕"/>
        </w:rPr>
        <w:t xml:space="preserve"> </w:t>
      </w:r>
      <w:proofErr w:type="spellStart"/>
      <w:r>
        <w:rPr>
          <w:rFonts w:ascii="맑은 고딕" w:eastAsia="맑은 고딕" w:hAnsi="맑은 고딕"/>
        </w:rPr>
        <w:t>구현</w:t>
      </w:r>
      <w:proofErr w:type="spellEnd"/>
      <w:r>
        <w:rPr>
          <w:rFonts w:ascii="맑은 고딕" w:eastAsia="맑은 고딕" w:hAnsi="맑은 고딕"/>
        </w:rPr>
        <w:t xml:space="preserve"> </w:t>
      </w:r>
      <w:proofErr w:type="spellStart"/>
      <w:r>
        <w:rPr>
          <w:rFonts w:ascii="맑은 고딕" w:eastAsia="맑은 고딕" w:hAnsi="맑은 고딕"/>
        </w:rPr>
        <w:t>현황</w:t>
      </w:r>
      <w:proofErr w:type="spellEnd"/>
    </w:p>
    <w:tbl>
      <w:tblPr>
        <w:tblStyle w:val="af9"/>
        <w:tblW w:w="0" w:type="auto"/>
        <w:jc w:val="center"/>
        <w:tblLayout w:type="fixed"/>
        <w:tblLook w:val="04A0" w:firstRow="1" w:lastRow="0" w:firstColumn="1" w:lastColumn="0" w:noHBand="0" w:noVBand="1"/>
      </w:tblPr>
      <w:tblGrid>
        <w:gridCol w:w="2088"/>
        <w:gridCol w:w="2016"/>
        <w:gridCol w:w="2520"/>
        <w:gridCol w:w="3456"/>
      </w:tblGrid>
      <w:tr w:rsidR="00E34D3F" w14:paraId="69C35E43" w14:textId="77777777">
        <w:trPr>
          <w:jc w:val="center"/>
        </w:trPr>
        <w:tc>
          <w:tcPr>
            <w:tcW w:w="2088" w:type="dxa"/>
            <w:shd w:val="clear" w:color="auto" w:fill="1F4E79"/>
            <w:vAlign w:val="center"/>
          </w:tcPr>
          <w:p w14:paraId="497882C5" w14:textId="77777777" w:rsidR="00E34D3F" w:rsidRDefault="004A4727">
            <w:pPr>
              <w:jc w:val="center"/>
            </w:pPr>
            <w:r>
              <w:rPr>
                <w:b/>
                <w:color w:val="FFFFFF"/>
                <w:sz w:val="17"/>
              </w:rPr>
              <w:t>기능</w:t>
            </w:r>
          </w:p>
        </w:tc>
        <w:tc>
          <w:tcPr>
            <w:tcW w:w="2016" w:type="dxa"/>
            <w:shd w:val="clear" w:color="auto" w:fill="1F4E79"/>
            <w:vAlign w:val="center"/>
          </w:tcPr>
          <w:p w14:paraId="2F3D94D6" w14:textId="77777777" w:rsidR="00E34D3F" w:rsidRDefault="004A4727">
            <w:pPr>
              <w:jc w:val="center"/>
            </w:pPr>
            <w:r>
              <w:rPr>
                <w:b/>
                <w:color w:val="FFFFFF"/>
                <w:sz w:val="17"/>
              </w:rPr>
              <w:t>구현 여부</w:t>
            </w:r>
          </w:p>
        </w:tc>
        <w:tc>
          <w:tcPr>
            <w:tcW w:w="2520" w:type="dxa"/>
            <w:shd w:val="clear" w:color="auto" w:fill="1F4E79"/>
            <w:vAlign w:val="center"/>
          </w:tcPr>
          <w:p w14:paraId="6883A457" w14:textId="77777777" w:rsidR="00E34D3F" w:rsidRDefault="004A4727">
            <w:pPr>
              <w:jc w:val="center"/>
            </w:pPr>
            <w:r>
              <w:rPr>
                <w:b/>
                <w:color w:val="FFFFFF"/>
                <w:sz w:val="17"/>
              </w:rPr>
              <w:t>구현 방식</w:t>
            </w:r>
          </w:p>
        </w:tc>
        <w:tc>
          <w:tcPr>
            <w:tcW w:w="3456" w:type="dxa"/>
            <w:shd w:val="clear" w:color="auto" w:fill="1F4E79"/>
            <w:vAlign w:val="center"/>
          </w:tcPr>
          <w:p w14:paraId="1D448C34" w14:textId="77777777" w:rsidR="00E34D3F" w:rsidRDefault="004A4727">
            <w:pPr>
              <w:jc w:val="center"/>
              <w:rPr>
                <w:lang w:eastAsia="ko-KR"/>
              </w:rPr>
            </w:pPr>
            <w:r>
              <w:rPr>
                <w:b/>
                <w:color w:val="FFFFFF"/>
                <w:sz w:val="17"/>
                <w:lang w:eastAsia="ko-KR"/>
              </w:rPr>
              <w:t>검증 근거 사진·영상 시점</w:t>
            </w:r>
          </w:p>
        </w:tc>
      </w:tr>
      <w:tr w:rsidR="00E34D3F" w14:paraId="3C3D3D2A" w14:textId="77777777">
        <w:trPr>
          <w:jc w:val="center"/>
        </w:trPr>
        <w:tc>
          <w:tcPr>
            <w:tcW w:w="2088" w:type="dxa"/>
            <w:vAlign w:val="center"/>
          </w:tcPr>
          <w:p w14:paraId="07041319" w14:textId="77777777" w:rsidR="00E34D3F" w:rsidRDefault="004A4727">
            <w:pPr>
              <w:jc w:val="center"/>
            </w:pPr>
            <w:proofErr w:type="spellStart"/>
            <w:r>
              <w:rPr>
                <w:sz w:val="17"/>
              </w:rPr>
              <w:t>제품</w:t>
            </w:r>
            <w:proofErr w:type="spellEnd"/>
            <w:r>
              <w:rPr>
                <w:sz w:val="17"/>
              </w:rPr>
              <w:t xml:space="preserve"> </w:t>
            </w:r>
            <w:proofErr w:type="spellStart"/>
            <w:r>
              <w:rPr>
                <w:sz w:val="17"/>
              </w:rPr>
              <w:t>감지</w:t>
            </w:r>
            <w:proofErr w:type="spellEnd"/>
            <w:r>
              <w:rPr>
                <w:sz w:val="17"/>
              </w:rPr>
              <w:t xml:space="preserve"> 및 </w:t>
            </w:r>
            <w:proofErr w:type="spellStart"/>
            <w:r>
              <w:rPr>
                <w:sz w:val="17"/>
              </w:rPr>
              <w:t>트리거</w:t>
            </w:r>
            <w:proofErr w:type="spellEnd"/>
          </w:p>
        </w:tc>
        <w:tc>
          <w:tcPr>
            <w:tcW w:w="2016" w:type="dxa"/>
            <w:vAlign w:val="center"/>
          </w:tcPr>
          <w:p w14:paraId="425D68FE" w14:textId="77777777" w:rsidR="00E34D3F" w:rsidRDefault="004A4727">
            <w:pPr>
              <w:rPr>
                <w:lang w:eastAsia="ko-KR"/>
              </w:rPr>
            </w:pPr>
            <w:r w:rsidRPr="008901E7">
              <w:rPr>
                <w:color w:val="auto"/>
                <w:sz w:val="17"/>
                <w:highlight w:val="black"/>
                <w:lang w:eastAsia="ko-KR"/>
              </w:rPr>
              <w:t>□</w:t>
            </w:r>
            <w:r>
              <w:rPr>
                <w:sz w:val="17"/>
                <w:lang w:eastAsia="ko-KR"/>
              </w:rPr>
              <w:t xml:space="preserve"> 완료 □ 부분 □ </w:t>
            </w:r>
            <w:proofErr w:type="spellStart"/>
            <w:r>
              <w:rPr>
                <w:sz w:val="17"/>
                <w:lang w:eastAsia="ko-KR"/>
              </w:rPr>
              <w:t>미구현</w:t>
            </w:r>
            <w:proofErr w:type="spellEnd"/>
          </w:p>
        </w:tc>
        <w:tc>
          <w:tcPr>
            <w:tcW w:w="2520" w:type="dxa"/>
            <w:vAlign w:val="center"/>
          </w:tcPr>
          <w:p w14:paraId="1491B9FC" w14:textId="40A27D25" w:rsidR="00E34D3F" w:rsidRPr="008901E7" w:rsidRDefault="008901E7">
            <w:pPr>
              <w:rPr>
                <w:sz w:val="18"/>
                <w:lang w:eastAsia="ko-KR"/>
              </w:rPr>
            </w:pPr>
            <w:r w:rsidRPr="008901E7">
              <w:rPr>
                <w:rFonts w:hint="eastAsia"/>
                <w:sz w:val="18"/>
                <w:lang w:eastAsia="ko-KR"/>
              </w:rPr>
              <w:t>포토센서</w:t>
            </w:r>
            <w:r>
              <w:rPr>
                <w:rFonts w:hint="eastAsia"/>
                <w:sz w:val="18"/>
                <w:lang w:eastAsia="ko-KR"/>
              </w:rPr>
              <w:t>로 제품을 감지,</w:t>
            </w:r>
            <w:r>
              <w:rPr>
                <w:sz w:val="18"/>
                <w:lang w:eastAsia="ko-KR"/>
              </w:rPr>
              <w:t xml:space="preserve"> </w:t>
            </w:r>
            <w:r w:rsidR="00B86102">
              <w:rPr>
                <w:rFonts w:hint="eastAsia"/>
                <w:sz w:val="18"/>
                <w:lang w:eastAsia="ko-KR"/>
              </w:rPr>
              <w:t xml:space="preserve">외부 </w:t>
            </w:r>
            <w:r>
              <w:rPr>
                <w:rFonts w:hint="eastAsia"/>
                <w:sz w:val="18"/>
                <w:lang w:eastAsia="ko-KR"/>
              </w:rPr>
              <w:t>트리거 신호를 카메라와 조명에 보내 정해진 딜레이 이후 촬영하게 함.</w:t>
            </w:r>
          </w:p>
        </w:tc>
        <w:tc>
          <w:tcPr>
            <w:tcW w:w="3456" w:type="dxa"/>
            <w:vAlign w:val="center"/>
          </w:tcPr>
          <w:p w14:paraId="3598A6A1" w14:textId="29DD408B" w:rsidR="00E34D3F" w:rsidRPr="008901E7" w:rsidRDefault="008D694F">
            <w:pPr>
              <w:rPr>
                <w:sz w:val="18"/>
                <w:lang w:eastAsia="ko-KR"/>
              </w:rPr>
            </w:pPr>
            <w:hyperlink r:id="rId22" w:history="1">
              <w:r w:rsidR="009C5E5C" w:rsidRPr="00067442">
                <w:rPr>
                  <w:rStyle w:val="aff2"/>
                  <w:sz w:val="18"/>
                  <w:lang w:eastAsia="ko-KR"/>
                </w:rPr>
                <w:t>https://www.youtube.com/watch?v=6IXVnJ5pf2U&amp;t=29s</w:t>
              </w:r>
            </w:hyperlink>
            <w:r w:rsidR="009C5E5C">
              <w:rPr>
                <w:rFonts w:hint="eastAsia"/>
                <w:sz w:val="18"/>
                <w:lang w:eastAsia="ko-KR"/>
              </w:rPr>
              <w:t xml:space="preserve"> (00:29)</w:t>
            </w:r>
          </w:p>
        </w:tc>
      </w:tr>
      <w:tr w:rsidR="009C5E5C" w14:paraId="7CC8A9B5" w14:textId="77777777">
        <w:trPr>
          <w:jc w:val="center"/>
        </w:trPr>
        <w:tc>
          <w:tcPr>
            <w:tcW w:w="2088" w:type="dxa"/>
            <w:shd w:val="clear" w:color="auto" w:fill="F4F8FC"/>
            <w:vAlign w:val="center"/>
          </w:tcPr>
          <w:p w14:paraId="14604376" w14:textId="77777777" w:rsidR="009C5E5C" w:rsidRDefault="009C5E5C" w:rsidP="009C5E5C">
            <w:pPr>
              <w:jc w:val="center"/>
            </w:pPr>
            <w:proofErr w:type="spellStart"/>
            <w:r>
              <w:rPr>
                <w:sz w:val="17"/>
              </w:rPr>
              <w:t>자동</w:t>
            </w:r>
            <w:proofErr w:type="spellEnd"/>
            <w:r>
              <w:rPr>
                <w:sz w:val="17"/>
              </w:rPr>
              <w:t xml:space="preserve"> </w:t>
            </w:r>
            <w:proofErr w:type="spellStart"/>
            <w:r>
              <w:rPr>
                <w:sz w:val="17"/>
              </w:rPr>
              <w:t>촬영</w:t>
            </w:r>
            <w:proofErr w:type="spellEnd"/>
          </w:p>
        </w:tc>
        <w:tc>
          <w:tcPr>
            <w:tcW w:w="2016" w:type="dxa"/>
            <w:shd w:val="clear" w:color="auto" w:fill="F4F8FC"/>
            <w:vAlign w:val="center"/>
          </w:tcPr>
          <w:p w14:paraId="4C08B91E" w14:textId="4F02C6B3" w:rsidR="009C5E5C" w:rsidRDefault="009C5E5C" w:rsidP="009C5E5C">
            <w:pPr>
              <w:rPr>
                <w:lang w:eastAsia="ko-KR"/>
              </w:rPr>
            </w:pPr>
            <w:r w:rsidRPr="008901E7">
              <w:rPr>
                <w:color w:val="auto"/>
                <w:sz w:val="17"/>
                <w:highlight w:val="black"/>
                <w:lang w:eastAsia="ko-KR"/>
              </w:rPr>
              <w:t>□</w:t>
            </w:r>
            <w:r>
              <w:rPr>
                <w:sz w:val="17"/>
                <w:lang w:eastAsia="ko-KR"/>
              </w:rPr>
              <w:t xml:space="preserve"> 완료 □ 부분 □ </w:t>
            </w:r>
            <w:proofErr w:type="spellStart"/>
            <w:r>
              <w:rPr>
                <w:sz w:val="17"/>
                <w:lang w:eastAsia="ko-KR"/>
              </w:rPr>
              <w:t>미구현</w:t>
            </w:r>
            <w:proofErr w:type="spellEnd"/>
          </w:p>
        </w:tc>
        <w:tc>
          <w:tcPr>
            <w:tcW w:w="2520" w:type="dxa"/>
            <w:shd w:val="clear" w:color="auto" w:fill="F4F8FC"/>
            <w:vAlign w:val="center"/>
          </w:tcPr>
          <w:p w14:paraId="05B29708" w14:textId="45250467" w:rsidR="009C5E5C" w:rsidRPr="008901E7" w:rsidRDefault="009C5E5C" w:rsidP="009C5E5C">
            <w:pPr>
              <w:rPr>
                <w:sz w:val="18"/>
                <w:lang w:eastAsia="ko-KR"/>
              </w:rPr>
            </w:pPr>
            <w:r>
              <w:rPr>
                <w:rFonts w:hint="eastAsia"/>
                <w:sz w:val="18"/>
                <w:lang w:eastAsia="ko-KR"/>
              </w:rPr>
              <w:t>외부 트리거 신호를 통해</w:t>
            </w:r>
            <w:r>
              <w:rPr>
                <w:sz w:val="18"/>
                <w:lang w:eastAsia="ko-KR"/>
              </w:rPr>
              <w:t xml:space="preserve"> </w:t>
            </w:r>
            <w:r>
              <w:rPr>
                <w:rFonts w:hint="eastAsia"/>
                <w:sz w:val="18"/>
                <w:lang w:eastAsia="ko-KR"/>
              </w:rPr>
              <w:t>자동 촬영 기능 구현</w:t>
            </w:r>
          </w:p>
        </w:tc>
        <w:tc>
          <w:tcPr>
            <w:tcW w:w="3456" w:type="dxa"/>
            <w:shd w:val="clear" w:color="auto" w:fill="F4F8FC"/>
            <w:vAlign w:val="center"/>
          </w:tcPr>
          <w:p w14:paraId="2F58CD4C" w14:textId="6079E50A" w:rsidR="009C5E5C" w:rsidRPr="008901E7" w:rsidRDefault="008D694F" w:rsidP="009C5E5C">
            <w:pPr>
              <w:rPr>
                <w:sz w:val="18"/>
                <w:lang w:eastAsia="ko-KR"/>
              </w:rPr>
            </w:pPr>
            <w:hyperlink r:id="rId23" w:history="1">
              <w:r w:rsidR="009C5E5C" w:rsidRPr="00067442">
                <w:rPr>
                  <w:rStyle w:val="aff2"/>
                  <w:sz w:val="18"/>
                  <w:lang w:eastAsia="ko-KR"/>
                </w:rPr>
                <w:t>https://www.youtube.com/watch?v=6IXVnJ5pf2U&amp;t=130s</w:t>
              </w:r>
            </w:hyperlink>
            <w:r w:rsidR="009C5E5C">
              <w:rPr>
                <w:rFonts w:hint="eastAsia"/>
                <w:sz w:val="18"/>
                <w:lang w:eastAsia="ko-KR"/>
              </w:rPr>
              <w:t xml:space="preserve"> (02:10)</w:t>
            </w:r>
          </w:p>
        </w:tc>
      </w:tr>
      <w:tr w:rsidR="009C5E5C" w14:paraId="6A6AE35F" w14:textId="77777777">
        <w:trPr>
          <w:jc w:val="center"/>
        </w:trPr>
        <w:tc>
          <w:tcPr>
            <w:tcW w:w="2088" w:type="dxa"/>
            <w:vAlign w:val="center"/>
          </w:tcPr>
          <w:p w14:paraId="3923816F" w14:textId="77777777" w:rsidR="009C5E5C" w:rsidRDefault="009C5E5C" w:rsidP="009C5E5C">
            <w:pPr>
              <w:jc w:val="center"/>
            </w:pPr>
            <w:r>
              <w:rPr>
                <w:sz w:val="17"/>
              </w:rPr>
              <w:t xml:space="preserve">4채널 </w:t>
            </w:r>
            <w:proofErr w:type="spellStart"/>
            <w:r>
              <w:rPr>
                <w:sz w:val="17"/>
              </w:rPr>
              <w:t>이미지</w:t>
            </w:r>
            <w:proofErr w:type="spellEnd"/>
            <w:r>
              <w:rPr>
                <w:sz w:val="17"/>
              </w:rPr>
              <w:t xml:space="preserve"> </w:t>
            </w:r>
            <w:proofErr w:type="spellStart"/>
            <w:r>
              <w:rPr>
                <w:sz w:val="17"/>
              </w:rPr>
              <w:t>수집</w:t>
            </w:r>
            <w:proofErr w:type="spellEnd"/>
          </w:p>
        </w:tc>
        <w:tc>
          <w:tcPr>
            <w:tcW w:w="2016" w:type="dxa"/>
            <w:vAlign w:val="center"/>
          </w:tcPr>
          <w:p w14:paraId="222962C2" w14:textId="2CCB5931" w:rsidR="009C5E5C" w:rsidRDefault="009C5E5C" w:rsidP="009C5E5C">
            <w:pPr>
              <w:rPr>
                <w:lang w:eastAsia="ko-KR"/>
              </w:rPr>
            </w:pPr>
            <w:r w:rsidRPr="008901E7">
              <w:rPr>
                <w:color w:val="auto"/>
                <w:sz w:val="17"/>
                <w:highlight w:val="black"/>
                <w:lang w:eastAsia="ko-KR"/>
              </w:rPr>
              <w:t>□</w:t>
            </w:r>
            <w:r>
              <w:rPr>
                <w:sz w:val="17"/>
                <w:lang w:eastAsia="ko-KR"/>
              </w:rPr>
              <w:t xml:space="preserve"> 완료 □ 부분 □ </w:t>
            </w:r>
            <w:proofErr w:type="spellStart"/>
            <w:r>
              <w:rPr>
                <w:sz w:val="17"/>
                <w:lang w:eastAsia="ko-KR"/>
              </w:rPr>
              <w:t>미구현</w:t>
            </w:r>
            <w:proofErr w:type="spellEnd"/>
          </w:p>
        </w:tc>
        <w:tc>
          <w:tcPr>
            <w:tcW w:w="2520" w:type="dxa"/>
            <w:vAlign w:val="center"/>
          </w:tcPr>
          <w:p w14:paraId="28BE6161" w14:textId="4DB7E8DC" w:rsidR="009C5E5C" w:rsidRPr="00DF512D" w:rsidRDefault="009C5E5C" w:rsidP="009C5E5C">
            <w:pPr>
              <w:rPr>
                <w:sz w:val="18"/>
                <w:szCs w:val="18"/>
                <w:lang w:eastAsia="ko-KR"/>
              </w:rPr>
            </w:pPr>
            <w:r>
              <w:rPr>
                <w:rFonts w:hint="eastAsia"/>
                <w:sz w:val="18"/>
                <w:szCs w:val="18"/>
                <w:lang w:eastAsia="ko-KR"/>
              </w:rPr>
              <w:t xml:space="preserve">개별 </w:t>
            </w:r>
            <w:r w:rsidRPr="00DF512D">
              <w:rPr>
                <w:rFonts w:hint="eastAsia"/>
                <w:sz w:val="18"/>
                <w:szCs w:val="18"/>
                <w:lang w:eastAsia="ko-KR"/>
              </w:rPr>
              <w:t>카메라가 찍는 이미지에 번호를 매겨</w:t>
            </w:r>
            <w:r w:rsidRPr="00DF512D">
              <w:rPr>
                <w:sz w:val="18"/>
                <w:szCs w:val="18"/>
                <w:lang w:eastAsia="ko-KR"/>
              </w:rPr>
              <w:t xml:space="preserve"> </w:t>
            </w:r>
            <w:r>
              <w:rPr>
                <w:rFonts w:hint="eastAsia"/>
                <w:sz w:val="18"/>
                <w:szCs w:val="18"/>
                <w:lang w:eastAsia="ko-KR"/>
              </w:rPr>
              <w:t>이미지끼리 섞이지 않고 하나의 제품에 4장의 이미지가 대응되도록 함</w:t>
            </w:r>
          </w:p>
        </w:tc>
        <w:tc>
          <w:tcPr>
            <w:tcW w:w="3456" w:type="dxa"/>
            <w:vAlign w:val="center"/>
          </w:tcPr>
          <w:p w14:paraId="2AAA82DB" w14:textId="2147AF64" w:rsidR="009C5E5C" w:rsidRPr="008901E7" w:rsidRDefault="008D694F" w:rsidP="009C5E5C">
            <w:pPr>
              <w:rPr>
                <w:sz w:val="18"/>
                <w:lang w:eastAsia="ko-KR"/>
              </w:rPr>
            </w:pPr>
            <w:hyperlink r:id="rId24" w:history="1">
              <w:r w:rsidR="009C5E5C" w:rsidRPr="00067442">
                <w:rPr>
                  <w:rStyle w:val="aff2"/>
                  <w:sz w:val="18"/>
                  <w:lang w:eastAsia="ko-KR"/>
                </w:rPr>
                <w:t>https://www.youtube.com/watch?v=6IXVnJ5pf2U&amp;t=217s</w:t>
              </w:r>
            </w:hyperlink>
            <w:r w:rsidR="009C5E5C">
              <w:rPr>
                <w:rFonts w:hint="eastAsia"/>
                <w:sz w:val="18"/>
                <w:lang w:eastAsia="ko-KR"/>
              </w:rPr>
              <w:t xml:space="preserve"> (03:37)</w:t>
            </w:r>
            <w:r w:rsidR="007A5F74">
              <w:rPr>
                <w:sz w:val="18"/>
                <w:lang w:eastAsia="ko-KR"/>
              </w:rPr>
              <w:br/>
            </w:r>
          </w:p>
        </w:tc>
      </w:tr>
      <w:tr w:rsidR="009C5E5C" w14:paraId="11542DF7" w14:textId="77777777">
        <w:trPr>
          <w:jc w:val="center"/>
        </w:trPr>
        <w:tc>
          <w:tcPr>
            <w:tcW w:w="2088" w:type="dxa"/>
            <w:shd w:val="clear" w:color="auto" w:fill="F4F8FC"/>
            <w:vAlign w:val="center"/>
          </w:tcPr>
          <w:p w14:paraId="21A1AF38" w14:textId="77777777" w:rsidR="009C5E5C" w:rsidRDefault="009C5E5C" w:rsidP="009C5E5C">
            <w:pPr>
              <w:jc w:val="center"/>
            </w:pPr>
            <w:proofErr w:type="spellStart"/>
            <w:r>
              <w:rPr>
                <w:sz w:val="17"/>
              </w:rPr>
              <w:lastRenderedPageBreak/>
              <w:t>전처리</w:t>
            </w:r>
            <w:proofErr w:type="spellEnd"/>
          </w:p>
        </w:tc>
        <w:tc>
          <w:tcPr>
            <w:tcW w:w="2016" w:type="dxa"/>
            <w:shd w:val="clear" w:color="auto" w:fill="F4F8FC"/>
            <w:vAlign w:val="center"/>
          </w:tcPr>
          <w:p w14:paraId="52CBCCE9" w14:textId="20C959A9" w:rsidR="009C5E5C" w:rsidRDefault="009C5E5C" w:rsidP="009C5E5C">
            <w:pPr>
              <w:rPr>
                <w:lang w:eastAsia="ko-KR"/>
              </w:rPr>
            </w:pPr>
            <w:r w:rsidRPr="008901E7">
              <w:rPr>
                <w:color w:val="auto"/>
                <w:sz w:val="17"/>
                <w:highlight w:val="black"/>
                <w:lang w:eastAsia="ko-KR"/>
              </w:rPr>
              <w:t>□</w:t>
            </w:r>
            <w:r>
              <w:rPr>
                <w:sz w:val="17"/>
                <w:lang w:eastAsia="ko-KR"/>
              </w:rPr>
              <w:t xml:space="preserve"> 완료 □ 부분 □ </w:t>
            </w:r>
            <w:proofErr w:type="spellStart"/>
            <w:r>
              <w:rPr>
                <w:sz w:val="17"/>
                <w:lang w:eastAsia="ko-KR"/>
              </w:rPr>
              <w:t>미구현</w:t>
            </w:r>
            <w:proofErr w:type="spellEnd"/>
          </w:p>
        </w:tc>
        <w:tc>
          <w:tcPr>
            <w:tcW w:w="2520" w:type="dxa"/>
            <w:shd w:val="clear" w:color="auto" w:fill="F4F8FC"/>
            <w:vAlign w:val="center"/>
          </w:tcPr>
          <w:p w14:paraId="6F80F11D" w14:textId="217F5063" w:rsidR="009C5E5C" w:rsidRPr="00DF512D" w:rsidRDefault="009C5E5C" w:rsidP="009C5E5C">
            <w:pPr>
              <w:rPr>
                <w:sz w:val="18"/>
                <w:szCs w:val="18"/>
                <w:lang w:eastAsia="ko-KR"/>
              </w:rPr>
            </w:pPr>
            <w:proofErr w:type="spellStart"/>
            <w:r w:rsidRPr="00DF512D">
              <w:rPr>
                <w:sz w:val="18"/>
                <w:szCs w:val="18"/>
                <w:lang w:eastAsia="ko-KR"/>
              </w:rPr>
              <w:t>ConvNeX</w:t>
            </w:r>
            <w:r w:rsidRPr="00DF512D">
              <w:rPr>
                <w:rFonts w:hint="eastAsia"/>
                <w:sz w:val="18"/>
                <w:szCs w:val="18"/>
                <w:lang w:eastAsia="ko-KR"/>
              </w:rPr>
              <w:t>t</w:t>
            </w:r>
            <w:proofErr w:type="spellEnd"/>
            <w:r w:rsidRPr="00DF512D">
              <w:rPr>
                <w:rFonts w:hint="eastAsia"/>
                <w:sz w:val="18"/>
                <w:szCs w:val="18"/>
                <w:lang w:eastAsia="ko-KR"/>
              </w:rPr>
              <w:t xml:space="preserve">의 권장 </w:t>
            </w:r>
            <w:proofErr w:type="spellStart"/>
            <w:r w:rsidRPr="00DF512D">
              <w:rPr>
                <w:rFonts w:hint="eastAsia"/>
                <w:sz w:val="18"/>
                <w:szCs w:val="18"/>
                <w:lang w:eastAsia="ko-KR"/>
              </w:rPr>
              <w:t>전처리</w:t>
            </w:r>
            <w:proofErr w:type="spellEnd"/>
            <w:r w:rsidRPr="00DF512D">
              <w:rPr>
                <w:rFonts w:hint="eastAsia"/>
                <w:sz w:val="18"/>
                <w:szCs w:val="18"/>
                <w:lang w:eastAsia="ko-KR"/>
              </w:rPr>
              <w:t xml:space="preserve"> 방식을 따름.</w:t>
            </w:r>
          </w:p>
        </w:tc>
        <w:tc>
          <w:tcPr>
            <w:tcW w:w="3456" w:type="dxa"/>
            <w:shd w:val="clear" w:color="auto" w:fill="F4F8FC"/>
            <w:vAlign w:val="center"/>
          </w:tcPr>
          <w:p w14:paraId="40AEEA02" w14:textId="21369136" w:rsidR="009C5E5C" w:rsidRPr="008901E7" w:rsidRDefault="00706E35" w:rsidP="009C5E5C">
            <w:pPr>
              <w:rPr>
                <w:sz w:val="18"/>
                <w:lang w:eastAsia="ko-KR"/>
              </w:rPr>
            </w:pPr>
            <w:proofErr w:type="spellStart"/>
            <w:r>
              <w:rPr>
                <w:sz w:val="18"/>
                <w:lang w:eastAsia="ko-KR"/>
              </w:rPr>
              <w:t>Github</w:t>
            </w:r>
            <w:proofErr w:type="spellEnd"/>
            <w:r>
              <w:rPr>
                <w:sz w:val="18"/>
                <w:lang w:eastAsia="ko-KR"/>
              </w:rPr>
              <w:t xml:space="preserve"> </w:t>
            </w:r>
            <w:r>
              <w:rPr>
                <w:rFonts w:hint="eastAsia"/>
                <w:sz w:val="18"/>
                <w:lang w:eastAsia="ko-KR"/>
              </w:rPr>
              <w:t>내 코드</w:t>
            </w:r>
          </w:p>
        </w:tc>
      </w:tr>
      <w:tr w:rsidR="009C5E5C" w14:paraId="7660D081" w14:textId="77777777">
        <w:trPr>
          <w:jc w:val="center"/>
        </w:trPr>
        <w:tc>
          <w:tcPr>
            <w:tcW w:w="2088" w:type="dxa"/>
            <w:vAlign w:val="center"/>
          </w:tcPr>
          <w:p w14:paraId="65740B09" w14:textId="77777777" w:rsidR="009C5E5C" w:rsidRDefault="009C5E5C" w:rsidP="009C5E5C">
            <w:pPr>
              <w:jc w:val="center"/>
            </w:pPr>
            <w:proofErr w:type="spellStart"/>
            <w:r>
              <w:rPr>
                <w:sz w:val="17"/>
              </w:rPr>
              <w:t>AI·영상처리</w:t>
            </w:r>
            <w:proofErr w:type="spellEnd"/>
            <w:r>
              <w:rPr>
                <w:sz w:val="17"/>
              </w:rPr>
              <w:t xml:space="preserve"> </w:t>
            </w:r>
            <w:proofErr w:type="spellStart"/>
            <w:r>
              <w:rPr>
                <w:sz w:val="17"/>
              </w:rPr>
              <w:t>추론</w:t>
            </w:r>
            <w:proofErr w:type="spellEnd"/>
          </w:p>
        </w:tc>
        <w:tc>
          <w:tcPr>
            <w:tcW w:w="2016" w:type="dxa"/>
            <w:vAlign w:val="center"/>
          </w:tcPr>
          <w:p w14:paraId="2FD83BDA" w14:textId="6DCFF094" w:rsidR="009C5E5C" w:rsidRDefault="009C5E5C" w:rsidP="009C5E5C">
            <w:pPr>
              <w:rPr>
                <w:lang w:eastAsia="ko-KR"/>
              </w:rPr>
            </w:pPr>
            <w:r w:rsidRPr="008901E7">
              <w:rPr>
                <w:color w:val="auto"/>
                <w:sz w:val="17"/>
                <w:highlight w:val="black"/>
                <w:lang w:eastAsia="ko-KR"/>
              </w:rPr>
              <w:t>□</w:t>
            </w:r>
            <w:r>
              <w:rPr>
                <w:sz w:val="17"/>
                <w:lang w:eastAsia="ko-KR"/>
              </w:rPr>
              <w:t xml:space="preserve"> 완료 □ 부분 □ </w:t>
            </w:r>
            <w:proofErr w:type="spellStart"/>
            <w:r>
              <w:rPr>
                <w:sz w:val="17"/>
                <w:lang w:eastAsia="ko-KR"/>
              </w:rPr>
              <w:t>미구현</w:t>
            </w:r>
            <w:proofErr w:type="spellEnd"/>
          </w:p>
        </w:tc>
        <w:tc>
          <w:tcPr>
            <w:tcW w:w="2520" w:type="dxa"/>
            <w:vAlign w:val="center"/>
          </w:tcPr>
          <w:p w14:paraId="157CDD09" w14:textId="2C3BA308" w:rsidR="009C5E5C" w:rsidRPr="00DF512D" w:rsidRDefault="009C5E5C" w:rsidP="009C5E5C">
            <w:pPr>
              <w:rPr>
                <w:sz w:val="18"/>
                <w:szCs w:val="18"/>
                <w:lang w:eastAsia="ko-KR"/>
              </w:rPr>
            </w:pPr>
            <w:proofErr w:type="spellStart"/>
            <w:r w:rsidRPr="00DF512D">
              <w:rPr>
                <w:sz w:val="18"/>
                <w:szCs w:val="18"/>
                <w:lang w:eastAsia="ko-KR"/>
              </w:rPr>
              <w:t>ConvNeXt</w:t>
            </w:r>
            <w:proofErr w:type="spellEnd"/>
            <w:r w:rsidRPr="00DF512D">
              <w:rPr>
                <w:rFonts w:hint="eastAsia"/>
                <w:sz w:val="18"/>
                <w:szCs w:val="18"/>
                <w:lang w:eastAsia="ko-KR"/>
              </w:rPr>
              <w:t xml:space="preserve"> 기반 멀티라벨 </w:t>
            </w:r>
            <w:r w:rsidRPr="00DF512D">
              <w:rPr>
                <w:sz w:val="18"/>
                <w:szCs w:val="18"/>
                <w:lang w:eastAsia="ko-KR"/>
              </w:rPr>
              <w:t>classificatio</w:t>
            </w:r>
            <w:r w:rsidRPr="00DF512D">
              <w:rPr>
                <w:rFonts w:hint="eastAsia"/>
                <w:sz w:val="18"/>
                <w:szCs w:val="18"/>
                <w:lang w:eastAsia="ko-KR"/>
              </w:rPr>
              <w:t>n을 구현함.</w:t>
            </w:r>
          </w:p>
        </w:tc>
        <w:tc>
          <w:tcPr>
            <w:tcW w:w="3456" w:type="dxa"/>
            <w:vAlign w:val="center"/>
          </w:tcPr>
          <w:p w14:paraId="723856A4" w14:textId="2FF74E7B" w:rsidR="009C5E5C" w:rsidRPr="008901E7" w:rsidRDefault="00706E35" w:rsidP="009C5E5C">
            <w:pPr>
              <w:rPr>
                <w:sz w:val="18"/>
                <w:lang w:eastAsia="ko-KR"/>
              </w:rPr>
            </w:pPr>
            <w:proofErr w:type="spellStart"/>
            <w:r>
              <w:rPr>
                <w:sz w:val="18"/>
                <w:lang w:eastAsia="ko-KR"/>
              </w:rPr>
              <w:t>Github</w:t>
            </w:r>
            <w:proofErr w:type="spellEnd"/>
            <w:r>
              <w:rPr>
                <w:sz w:val="18"/>
                <w:lang w:eastAsia="ko-KR"/>
              </w:rPr>
              <w:t xml:space="preserve"> </w:t>
            </w:r>
            <w:r>
              <w:rPr>
                <w:rFonts w:hint="eastAsia"/>
                <w:sz w:val="18"/>
                <w:lang w:eastAsia="ko-KR"/>
              </w:rPr>
              <w:t>내 코드</w:t>
            </w:r>
          </w:p>
        </w:tc>
      </w:tr>
      <w:tr w:rsidR="009C5E5C" w14:paraId="1D070296" w14:textId="77777777">
        <w:trPr>
          <w:jc w:val="center"/>
        </w:trPr>
        <w:tc>
          <w:tcPr>
            <w:tcW w:w="2088" w:type="dxa"/>
            <w:shd w:val="clear" w:color="auto" w:fill="F4F8FC"/>
            <w:vAlign w:val="center"/>
          </w:tcPr>
          <w:p w14:paraId="7B2BD9AC" w14:textId="77777777" w:rsidR="009C5E5C" w:rsidRDefault="009C5E5C" w:rsidP="009C5E5C">
            <w:pPr>
              <w:jc w:val="center"/>
            </w:pPr>
            <w:proofErr w:type="spellStart"/>
            <w:r>
              <w:rPr>
                <w:sz w:val="17"/>
              </w:rPr>
              <w:t>정상·불량</w:t>
            </w:r>
            <w:proofErr w:type="spellEnd"/>
            <w:r>
              <w:rPr>
                <w:sz w:val="17"/>
              </w:rPr>
              <w:t xml:space="preserve"> </w:t>
            </w:r>
            <w:proofErr w:type="spellStart"/>
            <w:r>
              <w:rPr>
                <w:sz w:val="17"/>
              </w:rPr>
              <w:t>판정</w:t>
            </w:r>
            <w:proofErr w:type="spellEnd"/>
          </w:p>
        </w:tc>
        <w:tc>
          <w:tcPr>
            <w:tcW w:w="2016" w:type="dxa"/>
            <w:shd w:val="clear" w:color="auto" w:fill="F4F8FC"/>
            <w:vAlign w:val="center"/>
          </w:tcPr>
          <w:p w14:paraId="5C4AA294" w14:textId="7B826BC4" w:rsidR="009C5E5C" w:rsidRDefault="009C5E5C" w:rsidP="009C5E5C">
            <w:pPr>
              <w:rPr>
                <w:lang w:eastAsia="ko-KR"/>
              </w:rPr>
            </w:pPr>
            <w:r w:rsidRPr="008901E7">
              <w:rPr>
                <w:color w:val="auto"/>
                <w:sz w:val="17"/>
                <w:highlight w:val="black"/>
                <w:lang w:eastAsia="ko-KR"/>
              </w:rPr>
              <w:t>□</w:t>
            </w:r>
            <w:r>
              <w:rPr>
                <w:sz w:val="17"/>
                <w:lang w:eastAsia="ko-KR"/>
              </w:rPr>
              <w:t xml:space="preserve"> 완료 □ 부분 □ </w:t>
            </w:r>
            <w:proofErr w:type="spellStart"/>
            <w:r>
              <w:rPr>
                <w:sz w:val="17"/>
                <w:lang w:eastAsia="ko-KR"/>
              </w:rPr>
              <w:t>미구현</w:t>
            </w:r>
            <w:proofErr w:type="spellEnd"/>
          </w:p>
        </w:tc>
        <w:tc>
          <w:tcPr>
            <w:tcW w:w="2520" w:type="dxa"/>
            <w:shd w:val="clear" w:color="auto" w:fill="F4F8FC"/>
            <w:vAlign w:val="center"/>
          </w:tcPr>
          <w:p w14:paraId="364BF4CA" w14:textId="00D785E3" w:rsidR="009C5E5C" w:rsidRPr="00DF512D" w:rsidRDefault="009C5E5C" w:rsidP="009C5E5C">
            <w:pPr>
              <w:rPr>
                <w:sz w:val="18"/>
                <w:szCs w:val="18"/>
                <w:lang w:eastAsia="ko-KR"/>
              </w:rPr>
            </w:pPr>
            <w:r>
              <w:rPr>
                <w:rFonts w:hint="eastAsia"/>
                <w:sz w:val="18"/>
                <w:lang w:eastAsia="ko-KR"/>
              </w:rPr>
              <w:t xml:space="preserve">구분한 각 라벨의 </w:t>
            </w:r>
            <w:r>
              <w:rPr>
                <w:sz w:val="18"/>
                <w:lang w:eastAsia="ko-KR"/>
              </w:rPr>
              <w:t>logit</w:t>
            </w:r>
            <w:r>
              <w:rPr>
                <w:rFonts w:hint="eastAsia"/>
                <w:sz w:val="18"/>
                <w:lang w:eastAsia="ko-KR"/>
              </w:rPr>
              <w:t xml:space="preserve">s를 처리해 </w:t>
            </w:r>
            <w:r w:rsidR="000C450F">
              <w:rPr>
                <w:rFonts w:hint="eastAsia"/>
                <w:sz w:val="18"/>
                <w:lang w:eastAsia="ko-KR"/>
              </w:rPr>
              <w:t xml:space="preserve">결함 점수를 </w:t>
            </w:r>
            <w:r>
              <w:rPr>
                <w:rFonts w:hint="eastAsia"/>
                <w:sz w:val="18"/>
                <w:lang w:eastAsia="ko-KR"/>
              </w:rPr>
              <w:t xml:space="preserve">산출한 후, 사용자가 설정한 </w:t>
            </w:r>
            <w:proofErr w:type="spellStart"/>
            <w:proofErr w:type="gramStart"/>
            <w:r w:rsidR="000C450F">
              <w:rPr>
                <w:rFonts w:hint="eastAsia"/>
                <w:sz w:val="18"/>
                <w:lang w:eastAsia="ko-KR"/>
              </w:rPr>
              <w:t>임계값과</w:t>
            </w:r>
            <w:proofErr w:type="spellEnd"/>
            <w:r w:rsidR="000C450F">
              <w:rPr>
                <w:rFonts w:hint="eastAsia"/>
                <w:sz w:val="18"/>
                <w:lang w:eastAsia="ko-KR"/>
              </w:rPr>
              <w:t xml:space="preserve"> </w:t>
            </w:r>
            <w:r>
              <w:rPr>
                <w:rFonts w:hint="eastAsia"/>
                <w:sz w:val="18"/>
                <w:lang w:eastAsia="ko-KR"/>
              </w:rPr>
              <w:t xml:space="preserve"> 비교</w:t>
            </w:r>
            <w:proofErr w:type="gramEnd"/>
            <w:r>
              <w:rPr>
                <w:rFonts w:hint="eastAsia"/>
                <w:sz w:val="18"/>
                <w:lang w:eastAsia="ko-KR"/>
              </w:rPr>
              <w:t xml:space="preserve"> 후 판정함.</w:t>
            </w:r>
          </w:p>
        </w:tc>
        <w:tc>
          <w:tcPr>
            <w:tcW w:w="3456" w:type="dxa"/>
            <w:shd w:val="clear" w:color="auto" w:fill="F4F8FC"/>
            <w:vAlign w:val="center"/>
          </w:tcPr>
          <w:p w14:paraId="1AFAA7E0" w14:textId="3D8A91B6" w:rsidR="009C5E5C" w:rsidRPr="008901E7" w:rsidRDefault="00706E35" w:rsidP="009C5E5C">
            <w:pPr>
              <w:rPr>
                <w:sz w:val="18"/>
                <w:lang w:eastAsia="ko-KR"/>
              </w:rPr>
            </w:pPr>
            <w:proofErr w:type="spellStart"/>
            <w:r>
              <w:rPr>
                <w:sz w:val="18"/>
                <w:lang w:eastAsia="ko-KR"/>
              </w:rPr>
              <w:t>Github</w:t>
            </w:r>
            <w:proofErr w:type="spellEnd"/>
            <w:r>
              <w:rPr>
                <w:sz w:val="18"/>
                <w:lang w:eastAsia="ko-KR"/>
              </w:rPr>
              <w:t xml:space="preserve"> </w:t>
            </w:r>
            <w:r>
              <w:rPr>
                <w:rFonts w:hint="eastAsia"/>
                <w:sz w:val="18"/>
                <w:lang w:eastAsia="ko-KR"/>
              </w:rPr>
              <w:t>내 코드</w:t>
            </w:r>
          </w:p>
        </w:tc>
      </w:tr>
      <w:tr w:rsidR="009C5E5C" w14:paraId="68F57082" w14:textId="77777777">
        <w:trPr>
          <w:jc w:val="center"/>
        </w:trPr>
        <w:tc>
          <w:tcPr>
            <w:tcW w:w="2088" w:type="dxa"/>
            <w:vAlign w:val="center"/>
          </w:tcPr>
          <w:p w14:paraId="30FAEF89" w14:textId="77777777" w:rsidR="009C5E5C" w:rsidRDefault="009C5E5C" w:rsidP="009C5E5C">
            <w:pPr>
              <w:jc w:val="center"/>
            </w:pPr>
            <w:proofErr w:type="spellStart"/>
            <w:r>
              <w:rPr>
                <w:sz w:val="17"/>
              </w:rPr>
              <w:t>결과</w:t>
            </w:r>
            <w:proofErr w:type="spellEnd"/>
            <w:r>
              <w:rPr>
                <w:sz w:val="17"/>
              </w:rPr>
              <w:t xml:space="preserve"> </w:t>
            </w:r>
            <w:proofErr w:type="spellStart"/>
            <w:r>
              <w:rPr>
                <w:sz w:val="17"/>
              </w:rPr>
              <w:t>표시·저장</w:t>
            </w:r>
            <w:proofErr w:type="spellEnd"/>
          </w:p>
        </w:tc>
        <w:tc>
          <w:tcPr>
            <w:tcW w:w="2016" w:type="dxa"/>
            <w:vAlign w:val="center"/>
          </w:tcPr>
          <w:p w14:paraId="25C439B5" w14:textId="5B420AA1" w:rsidR="009C5E5C" w:rsidRDefault="009C5E5C" w:rsidP="009C5E5C">
            <w:pPr>
              <w:rPr>
                <w:lang w:eastAsia="ko-KR"/>
              </w:rPr>
            </w:pPr>
            <w:r w:rsidRPr="008901E7">
              <w:rPr>
                <w:color w:val="auto"/>
                <w:sz w:val="17"/>
                <w:highlight w:val="black"/>
                <w:lang w:eastAsia="ko-KR"/>
              </w:rPr>
              <w:t>□</w:t>
            </w:r>
            <w:r>
              <w:rPr>
                <w:sz w:val="17"/>
                <w:lang w:eastAsia="ko-KR"/>
              </w:rPr>
              <w:t xml:space="preserve"> 완료 □ 부분 □ </w:t>
            </w:r>
            <w:proofErr w:type="spellStart"/>
            <w:r>
              <w:rPr>
                <w:sz w:val="17"/>
                <w:lang w:eastAsia="ko-KR"/>
              </w:rPr>
              <w:t>미구현</w:t>
            </w:r>
            <w:proofErr w:type="spellEnd"/>
          </w:p>
        </w:tc>
        <w:tc>
          <w:tcPr>
            <w:tcW w:w="2520" w:type="dxa"/>
            <w:vAlign w:val="center"/>
          </w:tcPr>
          <w:p w14:paraId="73E68D8C" w14:textId="517579D7" w:rsidR="009C5E5C" w:rsidRPr="008901E7" w:rsidRDefault="009C5E5C" w:rsidP="009C5E5C">
            <w:pPr>
              <w:rPr>
                <w:sz w:val="18"/>
                <w:lang w:eastAsia="ko-KR"/>
              </w:rPr>
            </w:pPr>
            <w:r>
              <w:rPr>
                <w:sz w:val="18"/>
                <w:lang w:eastAsia="ko-KR"/>
              </w:rPr>
              <w:t>U</w:t>
            </w:r>
            <w:r>
              <w:rPr>
                <w:rFonts w:hint="eastAsia"/>
                <w:sz w:val="18"/>
                <w:lang w:eastAsia="ko-KR"/>
              </w:rPr>
              <w:t>I 화면에 색깔과 문구를 통해 실시간으로 판정 결과 표시. Json 파일에 타임스탬프, 불량률 점수와 함께 판정 결과 상세히 저장.</w:t>
            </w:r>
          </w:p>
        </w:tc>
        <w:tc>
          <w:tcPr>
            <w:tcW w:w="3456" w:type="dxa"/>
            <w:vAlign w:val="center"/>
          </w:tcPr>
          <w:p w14:paraId="6BA280EF" w14:textId="77777777" w:rsidR="00745C16" w:rsidRDefault="008D694F" w:rsidP="00745C16">
            <w:pPr>
              <w:rPr>
                <w:sz w:val="18"/>
                <w:lang w:eastAsia="ko-KR"/>
              </w:rPr>
            </w:pPr>
            <w:hyperlink r:id="rId25" w:history="1">
              <w:r w:rsidR="00745C16" w:rsidRPr="00067442">
                <w:rPr>
                  <w:rStyle w:val="aff2"/>
                  <w:sz w:val="18"/>
                  <w:lang w:eastAsia="ko-KR"/>
                </w:rPr>
                <w:t>https://www.youtube.com/watch?v=6IXVnJ5pf2U&amp;t=185s</w:t>
              </w:r>
            </w:hyperlink>
            <w:r w:rsidR="00745C16">
              <w:rPr>
                <w:rFonts w:hint="eastAsia"/>
                <w:sz w:val="18"/>
                <w:lang w:eastAsia="ko-KR"/>
              </w:rPr>
              <w:t xml:space="preserve"> (</w:t>
            </w:r>
            <w:proofErr w:type="gramStart"/>
            <w:r w:rsidR="00745C16">
              <w:rPr>
                <w:rFonts w:hint="eastAsia"/>
                <w:sz w:val="18"/>
                <w:lang w:eastAsia="ko-KR"/>
              </w:rPr>
              <w:t>03:05)(</w:t>
            </w:r>
            <w:proofErr w:type="gramEnd"/>
            <w:r w:rsidR="00745C16">
              <w:rPr>
                <w:rFonts w:hint="eastAsia"/>
                <w:sz w:val="18"/>
                <w:lang w:eastAsia="ko-KR"/>
              </w:rPr>
              <w:t>결과 표시)</w:t>
            </w:r>
          </w:p>
          <w:p w14:paraId="6ED127EC" w14:textId="543938C0" w:rsidR="009C5E5C" w:rsidRPr="008901E7" w:rsidRDefault="008D694F" w:rsidP="00745C16">
            <w:pPr>
              <w:rPr>
                <w:sz w:val="18"/>
                <w:lang w:eastAsia="ko-KR"/>
              </w:rPr>
            </w:pPr>
            <w:hyperlink r:id="rId26" w:history="1">
              <w:r w:rsidR="00745C16" w:rsidRPr="00067442">
                <w:rPr>
                  <w:rStyle w:val="aff2"/>
                  <w:sz w:val="18"/>
                  <w:lang w:eastAsia="ko-KR"/>
                </w:rPr>
                <w:t>https://www.youtube.com/watch?v=6IXVnJ5pf2U&amp;t=251s</w:t>
              </w:r>
            </w:hyperlink>
            <w:r w:rsidR="00745C16">
              <w:rPr>
                <w:rFonts w:hint="eastAsia"/>
                <w:sz w:val="18"/>
                <w:lang w:eastAsia="ko-KR"/>
              </w:rPr>
              <w:t xml:space="preserve"> (</w:t>
            </w:r>
            <w:proofErr w:type="gramStart"/>
            <w:r w:rsidR="00745C16">
              <w:rPr>
                <w:rFonts w:hint="eastAsia"/>
                <w:sz w:val="18"/>
                <w:lang w:eastAsia="ko-KR"/>
              </w:rPr>
              <w:t>04:11)(</w:t>
            </w:r>
            <w:proofErr w:type="gramEnd"/>
            <w:r w:rsidR="00745C16">
              <w:rPr>
                <w:rFonts w:hint="eastAsia"/>
                <w:sz w:val="18"/>
                <w:lang w:eastAsia="ko-KR"/>
              </w:rPr>
              <w:t>결과 저장)</w:t>
            </w:r>
          </w:p>
        </w:tc>
      </w:tr>
      <w:tr w:rsidR="00706E35" w14:paraId="30C67EEF" w14:textId="77777777">
        <w:trPr>
          <w:jc w:val="center"/>
        </w:trPr>
        <w:tc>
          <w:tcPr>
            <w:tcW w:w="2088" w:type="dxa"/>
            <w:shd w:val="clear" w:color="auto" w:fill="F4F8FC"/>
            <w:vAlign w:val="center"/>
          </w:tcPr>
          <w:p w14:paraId="2AEA1B19" w14:textId="77777777" w:rsidR="00706E35" w:rsidRDefault="00706E35" w:rsidP="00706E35">
            <w:pPr>
              <w:jc w:val="center"/>
            </w:pPr>
            <w:proofErr w:type="spellStart"/>
            <w:r>
              <w:rPr>
                <w:sz w:val="17"/>
              </w:rPr>
              <w:t>원버튼</w:t>
            </w:r>
            <w:proofErr w:type="spellEnd"/>
            <w:r>
              <w:rPr>
                <w:sz w:val="17"/>
              </w:rPr>
              <w:t xml:space="preserve"> </w:t>
            </w:r>
            <w:proofErr w:type="spellStart"/>
            <w:r>
              <w:rPr>
                <w:sz w:val="17"/>
              </w:rPr>
              <w:t>검사</w:t>
            </w:r>
            <w:proofErr w:type="spellEnd"/>
          </w:p>
        </w:tc>
        <w:tc>
          <w:tcPr>
            <w:tcW w:w="2016" w:type="dxa"/>
            <w:shd w:val="clear" w:color="auto" w:fill="F4F8FC"/>
            <w:vAlign w:val="center"/>
          </w:tcPr>
          <w:p w14:paraId="721E48D3" w14:textId="5230BC13" w:rsidR="00706E35" w:rsidRDefault="00706E35" w:rsidP="00706E35">
            <w:pPr>
              <w:rPr>
                <w:lang w:eastAsia="ko-KR"/>
              </w:rPr>
            </w:pPr>
            <w:r w:rsidRPr="008901E7">
              <w:rPr>
                <w:color w:val="auto"/>
                <w:sz w:val="17"/>
                <w:highlight w:val="black"/>
                <w:lang w:eastAsia="ko-KR"/>
              </w:rPr>
              <w:t>□</w:t>
            </w:r>
            <w:r>
              <w:rPr>
                <w:sz w:val="17"/>
                <w:lang w:eastAsia="ko-KR"/>
              </w:rPr>
              <w:t xml:space="preserve"> 완료 □ 부분 □ </w:t>
            </w:r>
            <w:proofErr w:type="spellStart"/>
            <w:r>
              <w:rPr>
                <w:sz w:val="17"/>
                <w:lang w:eastAsia="ko-KR"/>
              </w:rPr>
              <w:t>미구현</w:t>
            </w:r>
            <w:proofErr w:type="spellEnd"/>
          </w:p>
        </w:tc>
        <w:tc>
          <w:tcPr>
            <w:tcW w:w="2520" w:type="dxa"/>
            <w:shd w:val="clear" w:color="auto" w:fill="F4F8FC"/>
            <w:vAlign w:val="center"/>
          </w:tcPr>
          <w:p w14:paraId="0EDCB014" w14:textId="478E0E59" w:rsidR="00706E35" w:rsidRPr="008901E7" w:rsidRDefault="00347CB2" w:rsidP="00706E35">
            <w:pPr>
              <w:rPr>
                <w:sz w:val="18"/>
                <w:lang w:eastAsia="ko-KR"/>
              </w:rPr>
            </w:pPr>
            <w:r>
              <w:rPr>
                <w:rFonts w:hint="eastAsia"/>
                <w:sz w:val="18"/>
                <w:lang w:eastAsia="ko-KR"/>
              </w:rPr>
              <w:t>w</w:t>
            </w:r>
            <w:r w:rsidR="00706E35">
              <w:rPr>
                <w:sz w:val="18"/>
                <w:lang w:eastAsia="ko-KR"/>
              </w:rPr>
              <w:t>atch</w:t>
            </w:r>
            <w:r>
              <w:rPr>
                <w:sz w:val="18"/>
                <w:lang w:eastAsia="ko-KR"/>
              </w:rPr>
              <w:t>_</w:t>
            </w:r>
            <w:r w:rsidR="00706E35">
              <w:rPr>
                <w:sz w:val="18"/>
                <w:lang w:eastAsia="ko-KR"/>
              </w:rPr>
              <w:t>folde</w:t>
            </w:r>
            <w:r w:rsidR="00706E35">
              <w:rPr>
                <w:rFonts w:hint="eastAsia"/>
                <w:sz w:val="18"/>
                <w:lang w:eastAsia="ko-KR"/>
              </w:rPr>
              <w:t>r</w:t>
            </w:r>
            <w:r>
              <w:rPr>
                <w:sz w:val="18"/>
                <w:lang w:eastAsia="ko-KR"/>
              </w:rPr>
              <w:t>.py</w:t>
            </w:r>
            <w:r w:rsidR="00706E35">
              <w:rPr>
                <w:rFonts w:hint="eastAsia"/>
                <w:sz w:val="18"/>
                <w:lang w:eastAsia="ko-KR"/>
              </w:rPr>
              <w:t>를 터미널에서 실행하면 수동 정지 전까지, 제품의 양불량을 판단하여 각각의 데이터 파일이 생성됨.</w:t>
            </w:r>
          </w:p>
        </w:tc>
        <w:tc>
          <w:tcPr>
            <w:tcW w:w="3456" w:type="dxa"/>
            <w:shd w:val="clear" w:color="auto" w:fill="F4F8FC"/>
            <w:vAlign w:val="center"/>
          </w:tcPr>
          <w:p w14:paraId="435BB89F" w14:textId="74B41F39" w:rsidR="00706E35" w:rsidRPr="008901E7" w:rsidRDefault="008D694F" w:rsidP="00706E35">
            <w:pPr>
              <w:rPr>
                <w:sz w:val="18"/>
                <w:lang w:eastAsia="ko-KR"/>
              </w:rPr>
            </w:pPr>
            <w:hyperlink r:id="rId27" w:history="1">
              <w:r w:rsidR="00706E35" w:rsidRPr="00067442">
                <w:rPr>
                  <w:rStyle w:val="aff2"/>
                  <w:sz w:val="18"/>
                  <w:lang w:eastAsia="ko-KR"/>
                </w:rPr>
                <w:t>https://www.youtube.com/watch?v=6IXVnJ5pf2U&amp;t=206s</w:t>
              </w:r>
            </w:hyperlink>
            <w:r w:rsidR="00706E35">
              <w:rPr>
                <w:rFonts w:hint="eastAsia"/>
                <w:sz w:val="18"/>
                <w:lang w:eastAsia="ko-KR"/>
              </w:rPr>
              <w:t xml:space="preserve"> (03:26)</w:t>
            </w:r>
          </w:p>
        </w:tc>
      </w:tr>
    </w:tbl>
    <w:p w14:paraId="4A006220" w14:textId="77777777" w:rsidR="00E34D3F" w:rsidRDefault="00E34D3F">
      <w:pPr>
        <w:spacing w:after="20"/>
        <w:rPr>
          <w:lang w:eastAsia="ko-KR"/>
        </w:rPr>
      </w:pPr>
    </w:p>
    <w:p w14:paraId="0BC15486" w14:textId="77777777" w:rsidR="00E34D3F" w:rsidRDefault="004A4727">
      <w:pPr>
        <w:rPr>
          <w:lang w:eastAsia="ko-KR"/>
        </w:rPr>
      </w:pPr>
      <w:r>
        <w:rPr>
          <w:lang w:eastAsia="ko-KR"/>
        </w:rPr>
        <w:br w:type="page"/>
      </w:r>
    </w:p>
    <w:p w14:paraId="12D44591" w14:textId="77777777" w:rsidR="00E34D3F" w:rsidRDefault="004A4727">
      <w:pPr>
        <w:pStyle w:val="1"/>
        <w:spacing w:before="240" w:after="100"/>
        <w:rPr>
          <w:lang w:eastAsia="ko-KR"/>
        </w:rPr>
      </w:pPr>
      <w:r>
        <w:rPr>
          <w:rFonts w:ascii="맑은 고딕" w:eastAsia="맑은 고딕" w:hAnsi="맑은 고딕"/>
          <w:lang w:eastAsia="ko-KR"/>
        </w:rPr>
        <w:lastRenderedPageBreak/>
        <w:t>III 시제품 구현</w:t>
      </w:r>
    </w:p>
    <w:p w14:paraId="747D7795" w14:textId="77777777" w:rsidR="00E34D3F" w:rsidRDefault="004A4727">
      <w:pPr>
        <w:pStyle w:val="21"/>
        <w:spacing w:before="140" w:after="100"/>
        <w:rPr>
          <w:lang w:eastAsia="ko-KR"/>
        </w:rPr>
      </w:pPr>
      <w:r>
        <w:rPr>
          <w:rFonts w:ascii="맑은 고딕" w:eastAsia="맑은 고딕" w:hAnsi="맑은 고딕"/>
          <w:lang w:eastAsia="ko-KR"/>
        </w:rPr>
        <w:t>3 사용자 인터페이스와 사용 절차</w:t>
      </w:r>
    </w:p>
    <w:p w14:paraId="26ADB9AA" w14:textId="0024F158" w:rsidR="00523CC3" w:rsidRPr="00523CC3" w:rsidRDefault="00523CC3" w:rsidP="00523CC3">
      <w:pPr>
        <w:spacing w:before="100" w:beforeAutospacing="1" w:after="100" w:afterAutospacing="1" w:line="240" w:lineRule="auto"/>
        <w:rPr>
          <w:rFonts w:ascii="굴림" w:eastAsia="굴림" w:hAnsi="굴림" w:cs="굴림"/>
          <w:color w:val="auto"/>
          <w:sz w:val="24"/>
          <w:szCs w:val="24"/>
          <w:lang w:eastAsia="ko-KR"/>
        </w:rPr>
      </w:pPr>
      <w:r w:rsidRPr="00523CC3">
        <w:rPr>
          <w:rFonts w:ascii="굴림" w:eastAsia="굴림" w:hAnsi="굴림" w:cs="굴림"/>
          <w:noProof/>
          <w:color w:val="auto"/>
          <w:sz w:val="24"/>
          <w:szCs w:val="24"/>
          <w:lang w:eastAsia="ko-KR"/>
        </w:rPr>
        <w:drawing>
          <wp:inline distT="0" distB="0" distL="0" distR="0" wp14:anchorId="6F799749" wp14:editId="07DE043D">
            <wp:extent cx="6407063" cy="4037683"/>
            <wp:effectExtent l="0" t="0" r="0" b="1270"/>
            <wp:docPr id="3" name="그림 3" descr="C:\Users\anjea\Downloads\Screenshot from 2026-09-18 14-2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jea\Downloads\Screenshot from 2026-09-18 14-28-1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14818" cy="4042570"/>
                    </a:xfrm>
                    <a:prstGeom prst="rect">
                      <a:avLst/>
                    </a:prstGeom>
                    <a:noFill/>
                    <a:ln>
                      <a:noFill/>
                    </a:ln>
                  </pic:spPr>
                </pic:pic>
              </a:graphicData>
            </a:graphic>
          </wp:inline>
        </w:drawing>
      </w:r>
    </w:p>
    <w:p w14:paraId="128E669E" w14:textId="4BD1FBB4" w:rsidR="00E34D3F" w:rsidRDefault="004A4727">
      <w:pPr>
        <w:spacing w:after="100"/>
        <w:jc w:val="center"/>
        <w:rPr>
          <w:sz w:val="18"/>
          <w:lang w:eastAsia="ko-KR"/>
        </w:rPr>
      </w:pPr>
      <w:r>
        <w:rPr>
          <w:sz w:val="18"/>
          <w:lang w:eastAsia="ko-KR"/>
        </w:rPr>
        <w:t>그림 5. 검사 결과 화면</w:t>
      </w:r>
    </w:p>
    <w:p w14:paraId="7178872D" w14:textId="669A835F" w:rsidR="00764666" w:rsidRPr="0024527C" w:rsidRDefault="00764666" w:rsidP="00764666">
      <w:pPr>
        <w:spacing w:after="100"/>
        <w:ind w:firstLine="720"/>
        <w:rPr>
          <w:sz w:val="20"/>
          <w:szCs w:val="20"/>
          <w:lang w:eastAsia="ko-KR"/>
        </w:rPr>
      </w:pPr>
      <w:r>
        <w:rPr>
          <w:lang w:eastAsia="ko-KR"/>
        </w:rPr>
        <w:t>검사 결과 화면은 README에 안내된 `scripts/show_inspections.py`를 별도 실행한다. 화면은 runtime/state/</w:t>
      </w:r>
      <w:proofErr w:type="spellStart"/>
      <w:r>
        <w:rPr>
          <w:lang w:eastAsia="ko-KR"/>
        </w:rPr>
        <w:t>inspections.json</w:t>
      </w:r>
      <w:proofErr w:type="spellEnd"/>
      <w:r>
        <w:rPr>
          <w:lang w:eastAsia="ko-KR"/>
        </w:rPr>
        <w:t>을 주기적으로 읽어 갱신하며, 상단에는 가장 최근 통합 판정의 제품 번호(object_001 등), 판정 시각, 양품·불량 상태를 크게 표시한다. 양품은 초록색, 불량은 빨간색으로 표시하고, 불량일 때는 수축·미성형·버·</w:t>
      </w:r>
      <w:r w:rsidR="00FE0A49">
        <w:rPr>
          <w:rFonts w:hint="eastAsia"/>
          <w:lang w:eastAsia="ko-KR"/>
        </w:rPr>
        <w:t>흑점</w:t>
      </w:r>
      <w:r>
        <w:rPr>
          <w:lang w:eastAsia="ko-KR"/>
        </w:rPr>
        <w:t>·나사선 등 검출된 유형과 점수를 함께 확인할 수 있다. 하단에는 이전 검사 이력을 시간순으로 누적하여 제품 번호, 타임스탬프, 판정 결과와 불량 유형을 표시한다.</w:t>
      </w:r>
    </w:p>
    <w:p w14:paraId="37E6B851" w14:textId="7B1F0383" w:rsidR="00764666" w:rsidRPr="0024527C" w:rsidRDefault="00764666" w:rsidP="00764666">
      <w:pPr>
        <w:spacing w:after="100"/>
        <w:ind w:firstLine="720"/>
        <w:rPr>
          <w:sz w:val="20"/>
          <w:szCs w:val="20"/>
          <w:lang w:eastAsia="ko-KR"/>
        </w:rPr>
      </w:pPr>
      <w:r>
        <w:rPr>
          <w:lang w:eastAsia="ko-KR"/>
        </w:rPr>
        <w:t>운용 시에는 README에 안내된 포토센서 촬영 프로그램 `save_4cam_png.py`, AI 판정 프로그램 `scripts/watch_folder.py`, 결과 화면 프로그램 `scripts/show_inspections.py`를 각각 실행한다. 촬영 이미지는 runtime/inbox에 제품별 카메라 4장 단위로 임시 저장되고, 판정이 끝나면 입력 이미지는 삭제된다. 판정 결과와 오류 유형·점수·시간 정보는 runtime/state/</w:t>
      </w:r>
      <w:proofErr w:type="spellStart"/>
      <w:r>
        <w:rPr>
          <w:lang w:eastAsia="ko-KR"/>
        </w:rPr>
        <w:t>inspections.json</w:t>
      </w:r>
      <w:proofErr w:type="spellEnd"/>
      <w:r>
        <w:rPr>
          <w:lang w:eastAsia="ko-KR"/>
        </w:rPr>
        <w:t>에 보존되므로, 새 실험을 시작할 때는 기존 결과 파일을 별도로 정리한 뒤 실행한다.</w:t>
      </w:r>
    </w:p>
    <w:p w14:paraId="556953DB" w14:textId="77777777" w:rsidR="00BD7814" w:rsidRPr="00764666" w:rsidRDefault="00BD7814">
      <w:pPr>
        <w:spacing w:after="100"/>
        <w:jc w:val="center"/>
        <w:rPr>
          <w:lang w:eastAsia="ko-KR"/>
        </w:rPr>
      </w:pPr>
    </w:p>
    <w:tbl>
      <w:tblPr>
        <w:tblStyle w:val="af9"/>
        <w:tblW w:w="0" w:type="auto"/>
        <w:jc w:val="center"/>
        <w:tblLayout w:type="fixed"/>
        <w:tblLook w:val="04A0" w:firstRow="1" w:lastRow="0" w:firstColumn="1" w:lastColumn="0" w:noHBand="0" w:noVBand="1"/>
      </w:tblPr>
      <w:tblGrid>
        <w:gridCol w:w="792"/>
        <w:gridCol w:w="2592"/>
        <w:gridCol w:w="3456"/>
        <w:gridCol w:w="3240"/>
      </w:tblGrid>
      <w:tr w:rsidR="00E34D3F" w14:paraId="0E76182C" w14:textId="77777777">
        <w:trPr>
          <w:jc w:val="center"/>
        </w:trPr>
        <w:tc>
          <w:tcPr>
            <w:tcW w:w="792" w:type="dxa"/>
            <w:shd w:val="clear" w:color="auto" w:fill="1F4E79"/>
            <w:vAlign w:val="center"/>
          </w:tcPr>
          <w:p w14:paraId="7C036AC0" w14:textId="77777777" w:rsidR="00E34D3F" w:rsidRDefault="004A4727">
            <w:pPr>
              <w:jc w:val="center"/>
            </w:pPr>
            <w:proofErr w:type="spellStart"/>
            <w:r>
              <w:rPr>
                <w:b/>
                <w:color w:val="FFFFFF"/>
                <w:sz w:val="18"/>
              </w:rPr>
              <w:t>순서</w:t>
            </w:r>
            <w:proofErr w:type="spellEnd"/>
          </w:p>
        </w:tc>
        <w:tc>
          <w:tcPr>
            <w:tcW w:w="2592" w:type="dxa"/>
            <w:shd w:val="clear" w:color="auto" w:fill="1F4E79"/>
            <w:vAlign w:val="center"/>
          </w:tcPr>
          <w:p w14:paraId="2A234029" w14:textId="77777777" w:rsidR="00E34D3F" w:rsidRDefault="004A4727">
            <w:pPr>
              <w:jc w:val="center"/>
            </w:pPr>
            <w:r>
              <w:rPr>
                <w:b/>
                <w:color w:val="FFFFFF"/>
                <w:sz w:val="18"/>
              </w:rPr>
              <w:t>사용자 조작</w:t>
            </w:r>
          </w:p>
        </w:tc>
        <w:tc>
          <w:tcPr>
            <w:tcW w:w="3456" w:type="dxa"/>
            <w:shd w:val="clear" w:color="auto" w:fill="1F4E79"/>
            <w:vAlign w:val="center"/>
          </w:tcPr>
          <w:p w14:paraId="25613AD7" w14:textId="77777777" w:rsidR="00E34D3F" w:rsidRDefault="004A4727">
            <w:pPr>
              <w:jc w:val="center"/>
            </w:pPr>
            <w:r>
              <w:rPr>
                <w:b/>
                <w:color w:val="FFFFFF"/>
                <w:sz w:val="18"/>
              </w:rPr>
              <w:t>시스템 동작</w:t>
            </w:r>
          </w:p>
        </w:tc>
        <w:tc>
          <w:tcPr>
            <w:tcW w:w="3240" w:type="dxa"/>
            <w:shd w:val="clear" w:color="auto" w:fill="1F4E79"/>
            <w:vAlign w:val="center"/>
          </w:tcPr>
          <w:p w14:paraId="1E1B0AB2" w14:textId="77777777" w:rsidR="00E34D3F" w:rsidRDefault="004A4727">
            <w:pPr>
              <w:jc w:val="center"/>
            </w:pPr>
            <w:r>
              <w:rPr>
                <w:b/>
                <w:color w:val="FFFFFF"/>
                <w:sz w:val="18"/>
              </w:rPr>
              <w:t>확인 결과</w:t>
            </w:r>
          </w:p>
        </w:tc>
      </w:tr>
      <w:tr w:rsidR="00BD7814" w14:paraId="281736D4" w14:textId="77777777">
        <w:trPr>
          <w:jc w:val="center"/>
        </w:trPr>
        <w:tc>
          <w:tcPr>
            <w:tcW w:w="792" w:type="dxa"/>
            <w:vAlign w:val="center"/>
          </w:tcPr>
          <w:p w14:paraId="638A0ABA" w14:textId="6693A584" w:rsidR="00BD7814" w:rsidRDefault="00BD7814" w:rsidP="00BD7814">
            <w:pPr>
              <w:jc w:val="center"/>
            </w:pPr>
            <w:r>
              <w:rPr>
                <w:sz w:val="18"/>
              </w:rPr>
              <w:lastRenderedPageBreak/>
              <w:t>1</w:t>
            </w:r>
          </w:p>
        </w:tc>
        <w:tc>
          <w:tcPr>
            <w:tcW w:w="2592" w:type="dxa"/>
            <w:vAlign w:val="center"/>
          </w:tcPr>
          <w:p w14:paraId="41CA6AFF" w14:textId="61DA3A40" w:rsidR="00BD7814" w:rsidRPr="001A69F5" w:rsidRDefault="00BD7814" w:rsidP="00BD7814">
            <w:pPr>
              <w:rPr>
                <w:sz w:val="18"/>
              </w:rPr>
            </w:pPr>
            <w:proofErr w:type="spellStart"/>
            <w:r w:rsidRPr="001A69F5">
              <w:rPr>
                <w:sz w:val="18"/>
                <w:szCs w:val="20"/>
              </w:rPr>
              <w:t>터미널</w:t>
            </w:r>
            <w:proofErr w:type="spellEnd"/>
            <w:r w:rsidRPr="001A69F5">
              <w:rPr>
                <w:sz w:val="18"/>
                <w:szCs w:val="20"/>
              </w:rPr>
              <w:t xml:space="preserve"> 1에서 </w:t>
            </w:r>
            <w:r w:rsidR="00AE7A31" w:rsidRPr="00AE7A31">
              <w:rPr>
                <w:sz w:val="18"/>
                <w:szCs w:val="20"/>
              </w:rPr>
              <w:t xml:space="preserve">save_4cam_png.py </w:t>
            </w:r>
            <w:proofErr w:type="spellStart"/>
            <w:r w:rsidRPr="001A69F5">
              <w:rPr>
                <w:sz w:val="18"/>
                <w:szCs w:val="20"/>
              </w:rPr>
              <w:t>실행</w:t>
            </w:r>
            <w:proofErr w:type="spellEnd"/>
          </w:p>
        </w:tc>
        <w:tc>
          <w:tcPr>
            <w:tcW w:w="3456" w:type="dxa"/>
            <w:vAlign w:val="center"/>
          </w:tcPr>
          <w:p w14:paraId="0D7781EC" w14:textId="74A35C2A" w:rsidR="00BD7814" w:rsidRPr="001A69F5" w:rsidRDefault="00BD7814" w:rsidP="00BD7814">
            <w:pPr>
              <w:rPr>
                <w:sz w:val="18"/>
                <w:lang w:eastAsia="ko-KR"/>
              </w:rPr>
            </w:pPr>
            <w:r w:rsidRPr="001A69F5">
              <w:rPr>
                <w:sz w:val="18"/>
                <w:szCs w:val="20"/>
                <w:lang w:eastAsia="ko-KR"/>
              </w:rPr>
              <w:t>포토센서 트리거 수신 후 카메라 촬영 이미지를 input 폴더에 연속 저장</w:t>
            </w:r>
          </w:p>
        </w:tc>
        <w:tc>
          <w:tcPr>
            <w:tcW w:w="3240" w:type="dxa"/>
            <w:vAlign w:val="center"/>
          </w:tcPr>
          <w:p w14:paraId="3CBFE093" w14:textId="3A13A9C0" w:rsidR="00BD7814" w:rsidRPr="001A69F5" w:rsidRDefault="00BD7814" w:rsidP="00BD7814">
            <w:pPr>
              <w:rPr>
                <w:sz w:val="18"/>
                <w:lang w:eastAsia="ko-KR"/>
              </w:rPr>
            </w:pPr>
            <w:r w:rsidRPr="001A69F5">
              <w:rPr>
                <w:sz w:val="18"/>
                <w:szCs w:val="20"/>
                <w:lang w:eastAsia="ko-KR"/>
              </w:rPr>
              <w:t>input 폴더에 제품·채널별 이미지 생성 확인</w:t>
            </w:r>
          </w:p>
        </w:tc>
      </w:tr>
      <w:tr w:rsidR="00BD7814" w14:paraId="556D6F47" w14:textId="77777777">
        <w:trPr>
          <w:jc w:val="center"/>
        </w:trPr>
        <w:tc>
          <w:tcPr>
            <w:tcW w:w="792" w:type="dxa"/>
            <w:shd w:val="clear" w:color="auto" w:fill="F4F8FC"/>
            <w:vAlign w:val="center"/>
          </w:tcPr>
          <w:p w14:paraId="1D9F2B2D" w14:textId="58760488" w:rsidR="00BD7814" w:rsidRDefault="00BD7814" w:rsidP="00BD7814">
            <w:pPr>
              <w:jc w:val="center"/>
            </w:pPr>
            <w:r>
              <w:rPr>
                <w:sz w:val="18"/>
              </w:rPr>
              <w:t>2</w:t>
            </w:r>
          </w:p>
        </w:tc>
        <w:tc>
          <w:tcPr>
            <w:tcW w:w="2592" w:type="dxa"/>
            <w:shd w:val="clear" w:color="auto" w:fill="F4F8FC"/>
            <w:vAlign w:val="center"/>
          </w:tcPr>
          <w:p w14:paraId="7E480DBF" w14:textId="028E113C" w:rsidR="00BD7814" w:rsidRPr="001A69F5" w:rsidRDefault="00BD7814" w:rsidP="00BD7814">
            <w:pPr>
              <w:rPr>
                <w:sz w:val="18"/>
              </w:rPr>
            </w:pPr>
            <w:proofErr w:type="spellStart"/>
            <w:r w:rsidRPr="001A69F5">
              <w:rPr>
                <w:sz w:val="18"/>
                <w:szCs w:val="20"/>
              </w:rPr>
              <w:t>터미널</w:t>
            </w:r>
            <w:proofErr w:type="spellEnd"/>
            <w:r w:rsidRPr="001A69F5">
              <w:rPr>
                <w:sz w:val="18"/>
                <w:szCs w:val="20"/>
              </w:rPr>
              <w:t xml:space="preserve"> 2에서 </w:t>
            </w:r>
            <w:r w:rsidR="00AE7A31" w:rsidRPr="00AE7A31">
              <w:rPr>
                <w:sz w:val="18"/>
                <w:szCs w:val="20"/>
              </w:rPr>
              <w:t xml:space="preserve">scripts/watch_folder.py </w:t>
            </w:r>
            <w:proofErr w:type="spellStart"/>
            <w:r w:rsidRPr="001A69F5">
              <w:rPr>
                <w:sz w:val="18"/>
                <w:szCs w:val="20"/>
              </w:rPr>
              <w:t>실행</w:t>
            </w:r>
            <w:proofErr w:type="spellEnd"/>
          </w:p>
        </w:tc>
        <w:tc>
          <w:tcPr>
            <w:tcW w:w="3456" w:type="dxa"/>
            <w:shd w:val="clear" w:color="auto" w:fill="F4F8FC"/>
            <w:vAlign w:val="center"/>
          </w:tcPr>
          <w:p w14:paraId="2D4465A1" w14:textId="76039B81" w:rsidR="00BD7814" w:rsidRPr="001A69F5" w:rsidRDefault="00BD7814" w:rsidP="00BD7814">
            <w:pPr>
              <w:rPr>
                <w:sz w:val="18"/>
                <w:lang w:eastAsia="ko-KR"/>
              </w:rPr>
            </w:pPr>
            <w:r w:rsidRPr="001A69F5">
              <w:rPr>
                <w:sz w:val="18"/>
                <w:szCs w:val="20"/>
                <w:lang w:eastAsia="ko-KR"/>
              </w:rPr>
              <w:t>새 입력 이미지를 모델로 판정하고 결과 JSON 저장 후 처리 완료 이미지를 삭제</w:t>
            </w:r>
          </w:p>
        </w:tc>
        <w:tc>
          <w:tcPr>
            <w:tcW w:w="3240" w:type="dxa"/>
            <w:shd w:val="clear" w:color="auto" w:fill="F4F8FC"/>
            <w:vAlign w:val="center"/>
          </w:tcPr>
          <w:p w14:paraId="33FB941A" w14:textId="77052DD4" w:rsidR="00BD7814" w:rsidRPr="001A69F5" w:rsidRDefault="00BD7814" w:rsidP="00BD7814">
            <w:pPr>
              <w:rPr>
                <w:sz w:val="18"/>
                <w:lang w:eastAsia="ko-KR"/>
              </w:rPr>
            </w:pPr>
            <w:r w:rsidRPr="001A69F5">
              <w:rPr>
                <w:sz w:val="18"/>
                <w:szCs w:val="20"/>
                <w:lang w:eastAsia="ko-KR"/>
              </w:rPr>
              <w:t>JSON</w:t>
            </w:r>
            <w:r w:rsidR="00A12DD0">
              <w:rPr>
                <w:rFonts w:hint="eastAsia"/>
                <w:sz w:val="18"/>
                <w:szCs w:val="20"/>
                <w:lang w:eastAsia="ko-KR"/>
              </w:rPr>
              <w:t>파일</w:t>
            </w:r>
            <w:r w:rsidRPr="001A69F5">
              <w:rPr>
                <w:sz w:val="18"/>
                <w:szCs w:val="20"/>
                <w:lang w:eastAsia="ko-KR"/>
              </w:rPr>
              <w:t>에 샘플 번호, 시각, 양품·불량 및 불량 유형 기록 확인</w:t>
            </w:r>
          </w:p>
        </w:tc>
      </w:tr>
      <w:tr w:rsidR="00BD7814" w14:paraId="221E5392" w14:textId="77777777">
        <w:trPr>
          <w:jc w:val="center"/>
        </w:trPr>
        <w:tc>
          <w:tcPr>
            <w:tcW w:w="792" w:type="dxa"/>
            <w:vAlign w:val="center"/>
          </w:tcPr>
          <w:p w14:paraId="6252DBB8" w14:textId="2BF9E708" w:rsidR="00BD7814" w:rsidRDefault="00BD7814" w:rsidP="00BD7814">
            <w:pPr>
              <w:jc w:val="center"/>
            </w:pPr>
            <w:r>
              <w:rPr>
                <w:sz w:val="18"/>
              </w:rPr>
              <w:t>3</w:t>
            </w:r>
          </w:p>
        </w:tc>
        <w:tc>
          <w:tcPr>
            <w:tcW w:w="2592" w:type="dxa"/>
            <w:vAlign w:val="center"/>
          </w:tcPr>
          <w:p w14:paraId="1FC41563" w14:textId="36514BC0" w:rsidR="00BD7814" w:rsidRPr="001A69F5" w:rsidRDefault="00BD7814" w:rsidP="00BD7814">
            <w:pPr>
              <w:rPr>
                <w:sz w:val="18"/>
                <w:lang w:eastAsia="ko-KR"/>
              </w:rPr>
            </w:pPr>
            <w:r w:rsidRPr="001A69F5">
              <w:rPr>
                <w:sz w:val="18"/>
                <w:szCs w:val="20"/>
                <w:lang w:eastAsia="ko-KR"/>
              </w:rPr>
              <w:t xml:space="preserve">터미널 3에서 </w:t>
            </w:r>
            <w:r w:rsidR="00AE7A31" w:rsidRPr="00AE7A31">
              <w:rPr>
                <w:sz w:val="18"/>
                <w:szCs w:val="20"/>
                <w:lang w:eastAsia="ko-KR"/>
              </w:rPr>
              <w:t xml:space="preserve">scripts/show_inspections.py </w:t>
            </w:r>
            <w:r w:rsidRPr="001A69F5">
              <w:rPr>
                <w:sz w:val="18"/>
                <w:szCs w:val="20"/>
                <w:lang w:eastAsia="ko-KR"/>
              </w:rPr>
              <w:t>실행</w:t>
            </w:r>
          </w:p>
        </w:tc>
        <w:tc>
          <w:tcPr>
            <w:tcW w:w="3456" w:type="dxa"/>
            <w:vAlign w:val="center"/>
          </w:tcPr>
          <w:p w14:paraId="40752DE3" w14:textId="606C1E7E" w:rsidR="00BD7814" w:rsidRPr="001A69F5" w:rsidRDefault="00BD7814" w:rsidP="00BD7814">
            <w:pPr>
              <w:rPr>
                <w:sz w:val="18"/>
                <w:lang w:eastAsia="ko-KR"/>
              </w:rPr>
            </w:pPr>
            <w:r w:rsidRPr="001A69F5">
              <w:rPr>
                <w:sz w:val="18"/>
                <w:szCs w:val="20"/>
                <w:lang w:eastAsia="ko-KR"/>
              </w:rPr>
              <w:t>최신 JSON 결과와 누적 이력을 화면에 표시</w:t>
            </w:r>
          </w:p>
        </w:tc>
        <w:tc>
          <w:tcPr>
            <w:tcW w:w="3240" w:type="dxa"/>
            <w:vAlign w:val="center"/>
          </w:tcPr>
          <w:p w14:paraId="6A6E3CC5" w14:textId="2EDAC37B" w:rsidR="00BD7814" w:rsidRPr="001A69F5" w:rsidRDefault="00BD7814" w:rsidP="00BD7814">
            <w:pPr>
              <w:rPr>
                <w:sz w:val="18"/>
                <w:lang w:eastAsia="ko-KR"/>
              </w:rPr>
            </w:pPr>
            <w:r w:rsidRPr="001A69F5">
              <w:rPr>
                <w:sz w:val="18"/>
                <w:szCs w:val="20"/>
                <w:lang w:eastAsia="ko-KR"/>
              </w:rPr>
              <w:t>최신 상태가 초록색 양품 또는 빨간색 불량으로 표시되는지 확인</w:t>
            </w:r>
          </w:p>
        </w:tc>
      </w:tr>
      <w:tr w:rsidR="00BD7814" w14:paraId="1BAFD64A" w14:textId="77777777">
        <w:trPr>
          <w:jc w:val="center"/>
        </w:trPr>
        <w:tc>
          <w:tcPr>
            <w:tcW w:w="792" w:type="dxa"/>
            <w:shd w:val="clear" w:color="auto" w:fill="F4F8FC"/>
            <w:vAlign w:val="center"/>
          </w:tcPr>
          <w:p w14:paraId="0078C123" w14:textId="624450B9" w:rsidR="00BD7814" w:rsidRDefault="00BD7814" w:rsidP="00BD7814">
            <w:pPr>
              <w:jc w:val="center"/>
            </w:pPr>
            <w:r>
              <w:rPr>
                <w:sz w:val="18"/>
              </w:rPr>
              <w:t>4</w:t>
            </w:r>
          </w:p>
        </w:tc>
        <w:tc>
          <w:tcPr>
            <w:tcW w:w="2592" w:type="dxa"/>
            <w:shd w:val="clear" w:color="auto" w:fill="F4F8FC"/>
            <w:vAlign w:val="center"/>
          </w:tcPr>
          <w:p w14:paraId="33961EED" w14:textId="015C162A" w:rsidR="00BD7814" w:rsidRPr="001A69F5" w:rsidRDefault="00BD7814" w:rsidP="00BD7814">
            <w:pPr>
              <w:rPr>
                <w:sz w:val="18"/>
                <w:lang w:eastAsia="ko-KR"/>
              </w:rPr>
            </w:pPr>
            <w:r w:rsidRPr="001A69F5">
              <w:rPr>
                <w:rFonts w:hint="eastAsia"/>
                <w:sz w:val="18"/>
                <w:szCs w:val="20"/>
                <w:lang w:eastAsia="ko-KR"/>
              </w:rPr>
              <w:t xml:space="preserve">컨베이어 모터 </w:t>
            </w:r>
            <w:r w:rsidR="00A12DD0">
              <w:rPr>
                <w:rFonts w:hint="eastAsia"/>
                <w:sz w:val="18"/>
                <w:szCs w:val="20"/>
                <w:lang w:eastAsia="ko-KR"/>
              </w:rPr>
              <w:t>전원 공급</w:t>
            </w:r>
            <w:r w:rsidRPr="001A69F5">
              <w:rPr>
                <w:rFonts w:hint="eastAsia"/>
                <w:sz w:val="18"/>
                <w:szCs w:val="20"/>
                <w:lang w:eastAsia="ko-KR"/>
              </w:rPr>
              <w:t xml:space="preserve"> 후</w:t>
            </w:r>
            <w:r w:rsidR="00A12DD0">
              <w:rPr>
                <w:sz w:val="18"/>
                <w:szCs w:val="20"/>
                <w:lang w:eastAsia="ko-KR"/>
              </w:rPr>
              <w:t xml:space="preserve"> </w:t>
            </w:r>
            <w:r w:rsidR="00A12DD0">
              <w:rPr>
                <w:rFonts w:hint="eastAsia"/>
                <w:sz w:val="18"/>
                <w:szCs w:val="20"/>
                <w:lang w:eastAsia="ko-KR"/>
              </w:rPr>
              <w:t>제품을</w:t>
            </w:r>
            <w:r w:rsidRPr="001A69F5">
              <w:rPr>
                <w:sz w:val="18"/>
                <w:szCs w:val="20"/>
                <w:lang w:eastAsia="ko-KR"/>
              </w:rPr>
              <w:t xml:space="preserve"> 컨베이어에 투입</w:t>
            </w:r>
          </w:p>
        </w:tc>
        <w:tc>
          <w:tcPr>
            <w:tcW w:w="3456" w:type="dxa"/>
            <w:shd w:val="clear" w:color="auto" w:fill="F4F8FC"/>
            <w:vAlign w:val="center"/>
          </w:tcPr>
          <w:p w14:paraId="212D4151" w14:textId="45F4ADA9" w:rsidR="00BD7814" w:rsidRPr="001A69F5" w:rsidRDefault="00BD7814" w:rsidP="00BD7814">
            <w:pPr>
              <w:rPr>
                <w:sz w:val="18"/>
                <w:lang w:eastAsia="ko-KR"/>
              </w:rPr>
            </w:pPr>
            <w:r w:rsidRPr="001A69F5">
              <w:rPr>
                <w:sz w:val="18"/>
                <w:szCs w:val="20"/>
                <w:lang w:eastAsia="ko-KR"/>
              </w:rPr>
              <w:t>윗면 촬영 → 슬라이드 반전 → 아랫면·나사선 촬영 → 제품 단위 판정</w:t>
            </w:r>
          </w:p>
        </w:tc>
        <w:tc>
          <w:tcPr>
            <w:tcW w:w="3240" w:type="dxa"/>
            <w:shd w:val="clear" w:color="auto" w:fill="F4F8FC"/>
            <w:vAlign w:val="center"/>
          </w:tcPr>
          <w:p w14:paraId="602F8FE3" w14:textId="56B70123" w:rsidR="00BD7814" w:rsidRPr="001A69F5" w:rsidRDefault="00BD7814" w:rsidP="00BD7814">
            <w:pPr>
              <w:rPr>
                <w:sz w:val="18"/>
                <w:lang w:eastAsia="ko-KR"/>
              </w:rPr>
            </w:pPr>
            <w:r w:rsidRPr="001A69F5">
              <w:rPr>
                <w:sz w:val="18"/>
                <w:szCs w:val="20"/>
                <w:lang w:eastAsia="ko-KR"/>
              </w:rPr>
              <w:t>현재 샘플 결과와 하단 이력이 순서대로 갱신되는지 확인</w:t>
            </w:r>
          </w:p>
        </w:tc>
      </w:tr>
    </w:tbl>
    <w:p w14:paraId="43BC965F" w14:textId="77777777" w:rsidR="00E34D3F" w:rsidRDefault="00E34D3F">
      <w:pPr>
        <w:spacing w:after="20"/>
        <w:rPr>
          <w:lang w:eastAsia="ko-KR"/>
        </w:rPr>
      </w:pPr>
    </w:p>
    <w:p w14:paraId="34E18AE9" w14:textId="708FFD40" w:rsidR="00E34D3F" w:rsidRDefault="004A4727">
      <w:pPr>
        <w:pStyle w:val="21"/>
        <w:spacing w:before="140" w:after="100"/>
        <w:rPr>
          <w:rFonts w:ascii="맑은 고딕" w:eastAsia="맑은 고딕" w:hAnsi="맑은 고딕"/>
          <w:lang w:eastAsia="ko-KR"/>
        </w:rPr>
      </w:pPr>
      <w:r>
        <w:rPr>
          <w:rFonts w:ascii="맑은 고딕" w:eastAsia="맑은 고딕" w:hAnsi="맑은 고딕"/>
          <w:lang w:eastAsia="ko-KR"/>
        </w:rPr>
        <w:t>4 안정성 및 제작 완성도</w:t>
      </w:r>
    </w:p>
    <w:p w14:paraId="3B521964" w14:textId="37186EF5" w:rsidR="00BD7814" w:rsidRPr="0024527C" w:rsidRDefault="00BD7814" w:rsidP="00BD7814">
      <w:pPr>
        <w:ind w:firstLine="720"/>
        <w:rPr>
          <w:sz w:val="20"/>
          <w:szCs w:val="20"/>
          <w:lang w:eastAsia="ko-KR"/>
        </w:rPr>
      </w:pPr>
      <w:r w:rsidRPr="0024527C">
        <w:rPr>
          <w:sz w:val="20"/>
          <w:szCs w:val="20"/>
          <w:lang w:eastAsia="ko-KR"/>
        </w:rPr>
        <w:t>포토센서 트리거 기반으로 촬영이 시작되고, 이미지 저장·AI 판정·UI 표시를 별도 프로세스로 분리하여 한 단계의 처리 지연이 다른 단계의 실행을 직접 멈추지 않도록 구성하였다. 촬영 파일은 제품 단위와 채널을 구분할 수 있는 규칙으로 저장하고, 추론 완료 후 결과를 JSON으로 먼저 기록한 뒤 입력 이미지를 정리하도록 하여 결과 이력 보존과 저장 공간 관리를 함께 고려하였다.</w:t>
      </w:r>
    </w:p>
    <w:p w14:paraId="5EF36AB9" w14:textId="77777777" w:rsidR="00BD7814" w:rsidRPr="00BD7814" w:rsidRDefault="00BD7814" w:rsidP="00BD7814">
      <w:pPr>
        <w:rPr>
          <w:lang w:eastAsia="ko-KR"/>
        </w:rPr>
      </w:pPr>
    </w:p>
    <w:tbl>
      <w:tblPr>
        <w:tblStyle w:val="af9"/>
        <w:tblW w:w="0" w:type="auto"/>
        <w:jc w:val="center"/>
        <w:tblLayout w:type="fixed"/>
        <w:tblLook w:val="04A0" w:firstRow="1" w:lastRow="0" w:firstColumn="1" w:lastColumn="0" w:noHBand="0" w:noVBand="1"/>
      </w:tblPr>
      <w:tblGrid>
        <w:gridCol w:w="1944"/>
        <w:gridCol w:w="2592"/>
        <w:gridCol w:w="2263"/>
        <w:gridCol w:w="3281"/>
      </w:tblGrid>
      <w:tr w:rsidR="00E34D3F" w14:paraId="07FB7631" w14:textId="77777777" w:rsidTr="00380070">
        <w:trPr>
          <w:jc w:val="center"/>
        </w:trPr>
        <w:tc>
          <w:tcPr>
            <w:tcW w:w="1944" w:type="dxa"/>
            <w:shd w:val="clear" w:color="auto" w:fill="1F4E79"/>
            <w:vAlign w:val="center"/>
          </w:tcPr>
          <w:p w14:paraId="4B9AE2A9" w14:textId="77777777" w:rsidR="00E34D3F" w:rsidRDefault="004A4727">
            <w:pPr>
              <w:jc w:val="center"/>
            </w:pPr>
            <w:proofErr w:type="spellStart"/>
            <w:r>
              <w:rPr>
                <w:b/>
                <w:color w:val="FFFFFF"/>
                <w:sz w:val="18"/>
              </w:rPr>
              <w:t>시험</w:t>
            </w:r>
            <w:proofErr w:type="spellEnd"/>
            <w:r>
              <w:rPr>
                <w:b/>
                <w:color w:val="FFFFFF"/>
                <w:sz w:val="18"/>
              </w:rPr>
              <w:t xml:space="preserve"> </w:t>
            </w:r>
            <w:proofErr w:type="spellStart"/>
            <w:r>
              <w:rPr>
                <w:b/>
                <w:color w:val="FFFFFF"/>
                <w:sz w:val="18"/>
              </w:rPr>
              <w:t>항목</w:t>
            </w:r>
            <w:proofErr w:type="spellEnd"/>
          </w:p>
        </w:tc>
        <w:tc>
          <w:tcPr>
            <w:tcW w:w="2592" w:type="dxa"/>
            <w:shd w:val="clear" w:color="auto" w:fill="1F4E79"/>
            <w:vAlign w:val="center"/>
          </w:tcPr>
          <w:p w14:paraId="0FF65B51" w14:textId="77777777" w:rsidR="00E34D3F" w:rsidRDefault="004A4727">
            <w:pPr>
              <w:jc w:val="center"/>
            </w:pPr>
            <w:proofErr w:type="spellStart"/>
            <w:r>
              <w:rPr>
                <w:b/>
                <w:color w:val="FFFFFF"/>
                <w:sz w:val="18"/>
              </w:rPr>
              <w:t>시험</w:t>
            </w:r>
            <w:proofErr w:type="spellEnd"/>
            <w:r>
              <w:rPr>
                <w:b/>
                <w:color w:val="FFFFFF"/>
                <w:sz w:val="18"/>
              </w:rPr>
              <w:t xml:space="preserve"> </w:t>
            </w:r>
            <w:proofErr w:type="spellStart"/>
            <w:r>
              <w:rPr>
                <w:b/>
                <w:color w:val="FFFFFF"/>
                <w:sz w:val="18"/>
              </w:rPr>
              <w:t>조건</w:t>
            </w:r>
            <w:proofErr w:type="spellEnd"/>
          </w:p>
        </w:tc>
        <w:tc>
          <w:tcPr>
            <w:tcW w:w="2263" w:type="dxa"/>
            <w:shd w:val="clear" w:color="auto" w:fill="1F4E79"/>
            <w:vAlign w:val="center"/>
          </w:tcPr>
          <w:p w14:paraId="7919F7CE" w14:textId="77777777" w:rsidR="00E34D3F" w:rsidRDefault="004A4727">
            <w:pPr>
              <w:jc w:val="center"/>
            </w:pPr>
            <w:proofErr w:type="spellStart"/>
            <w:r>
              <w:rPr>
                <w:b/>
                <w:color w:val="FFFFFF"/>
                <w:sz w:val="18"/>
              </w:rPr>
              <w:t>결과</w:t>
            </w:r>
            <w:proofErr w:type="spellEnd"/>
          </w:p>
        </w:tc>
        <w:tc>
          <w:tcPr>
            <w:tcW w:w="3281" w:type="dxa"/>
            <w:shd w:val="clear" w:color="auto" w:fill="1F4E79"/>
            <w:vAlign w:val="center"/>
          </w:tcPr>
          <w:p w14:paraId="7444A1AE" w14:textId="77777777" w:rsidR="00E34D3F" w:rsidRDefault="004A4727">
            <w:pPr>
              <w:jc w:val="center"/>
            </w:pPr>
            <w:proofErr w:type="spellStart"/>
            <w:r>
              <w:rPr>
                <w:b/>
                <w:color w:val="FFFFFF"/>
                <w:sz w:val="18"/>
              </w:rPr>
              <w:t>발생</w:t>
            </w:r>
            <w:proofErr w:type="spellEnd"/>
            <w:r>
              <w:rPr>
                <w:b/>
                <w:color w:val="FFFFFF"/>
                <w:sz w:val="18"/>
              </w:rPr>
              <w:t xml:space="preserve"> </w:t>
            </w:r>
            <w:proofErr w:type="spellStart"/>
            <w:r>
              <w:rPr>
                <w:b/>
                <w:color w:val="FFFFFF"/>
                <w:sz w:val="18"/>
              </w:rPr>
              <w:t>문제</w:t>
            </w:r>
            <w:proofErr w:type="spellEnd"/>
            <w:r>
              <w:rPr>
                <w:b/>
                <w:color w:val="FFFFFF"/>
                <w:sz w:val="18"/>
              </w:rPr>
              <w:t xml:space="preserve"> 및 </w:t>
            </w:r>
            <w:proofErr w:type="spellStart"/>
            <w:r>
              <w:rPr>
                <w:b/>
                <w:color w:val="FFFFFF"/>
                <w:sz w:val="18"/>
              </w:rPr>
              <w:t>조치</w:t>
            </w:r>
            <w:proofErr w:type="spellEnd"/>
          </w:p>
        </w:tc>
      </w:tr>
      <w:tr w:rsidR="00F04F9F" w14:paraId="1C2BDD68" w14:textId="77777777" w:rsidTr="00380070">
        <w:trPr>
          <w:jc w:val="center"/>
        </w:trPr>
        <w:tc>
          <w:tcPr>
            <w:tcW w:w="1944" w:type="dxa"/>
            <w:vAlign w:val="center"/>
          </w:tcPr>
          <w:p w14:paraId="54F1F185" w14:textId="77777777" w:rsidR="00F04F9F" w:rsidRDefault="00F04F9F" w:rsidP="00F04F9F">
            <w:pPr>
              <w:jc w:val="center"/>
            </w:pPr>
            <w:proofErr w:type="spellStart"/>
            <w:r>
              <w:rPr>
                <w:sz w:val="18"/>
              </w:rPr>
              <w:t>반복</w:t>
            </w:r>
            <w:proofErr w:type="spellEnd"/>
            <w:r>
              <w:rPr>
                <w:sz w:val="18"/>
              </w:rPr>
              <w:t xml:space="preserve"> </w:t>
            </w:r>
            <w:proofErr w:type="spellStart"/>
            <w:r>
              <w:rPr>
                <w:sz w:val="18"/>
              </w:rPr>
              <w:t>검사</w:t>
            </w:r>
            <w:proofErr w:type="spellEnd"/>
          </w:p>
        </w:tc>
        <w:tc>
          <w:tcPr>
            <w:tcW w:w="2592" w:type="dxa"/>
            <w:vAlign w:val="center"/>
          </w:tcPr>
          <w:p w14:paraId="60CB4C3D" w14:textId="0A933B5E" w:rsidR="00F04F9F" w:rsidRPr="00F04F9F" w:rsidRDefault="00F04F9F" w:rsidP="00F04F9F">
            <w:pPr>
              <w:rPr>
                <w:sz w:val="18"/>
                <w:szCs w:val="18"/>
                <w:lang w:eastAsia="ko-KR"/>
              </w:rPr>
            </w:pPr>
            <w:r w:rsidRPr="00F04F9F">
              <w:rPr>
                <w:rFonts w:hint="eastAsia"/>
                <w:sz w:val="18"/>
                <w:szCs w:val="18"/>
                <w:lang w:eastAsia="ko-KR"/>
              </w:rPr>
              <w:t>1초</w:t>
            </w:r>
            <w:r w:rsidR="004542F1">
              <w:rPr>
                <w:rFonts w:hint="eastAsia"/>
                <w:sz w:val="18"/>
                <w:szCs w:val="18"/>
                <w:lang w:eastAsia="ko-KR"/>
              </w:rPr>
              <w:t>보다 짧은</w:t>
            </w:r>
            <w:r w:rsidRPr="00F04F9F">
              <w:rPr>
                <w:rFonts w:hint="eastAsia"/>
                <w:sz w:val="18"/>
                <w:szCs w:val="18"/>
                <w:lang w:eastAsia="ko-KR"/>
              </w:rPr>
              <w:t xml:space="preserve"> 딜레이 시간을 설정하여 제품을 컨베이어 벨트에 연속적으로 </w:t>
            </w:r>
            <w:r>
              <w:rPr>
                <w:rFonts w:hint="eastAsia"/>
                <w:sz w:val="18"/>
                <w:szCs w:val="18"/>
                <w:lang w:eastAsia="ko-KR"/>
              </w:rPr>
              <w:t>투입</w:t>
            </w:r>
            <w:r w:rsidR="00E32CB5">
              <w:rPr>
                <w:rFonts w:hint="eastAsia"/>
                <w:sz w:val="18"/>
                <w:szCs w:val="18"/>
                <w:lang w:eastAsia="ko-KR"/>
              </w:rPr>
              <w:t>하였다</w:t>
            </w:r>
            <w:r w:rsidR="00E32CB5">
              <w:rPr>
                <w:sz w:val="18"/>
                <w:szCs w:val="18"/>
                <w:lang w:eastAsia="ko-KR"/>
              </w:rPr>
              <w:t>.</w:t>
            </w:r>
          </w:p>
        </w:tc>
        <w:tc>
          <w:tcPr>
            <w:tcW w:w="2263" w:type="dxa"/>
            <w:vAlign w:val="center"/>
          </w:tcPr>
          <w:p w14:paraId="7238A097" w14:textId="1D94EE6E" w:rsidR="00F04F9F" w:rsidRPr="00F04F9F" w:rsidRDefault="004542F1" w:rsidP="00F04F9F">
            <w:pPr>
              <w:rPr>
                <w:sz w:val="18"/>
                <w:szCs w:val="18"/>
                <w:lang w:eastAsia="ko-KR"/>
              </w:rPr>
            </w:pPr>
            <w:r>
              <w:rPr>
                <w:rFonts w:hint="eastAsia"/>
                <w:sz w:val="18"/>
                <w:szCs w:val="18"/>
                <w:lang w:eastAsia="ko-KR"/>
              </w:rPr>
              <w:t>0</w:t>
            </w:r>
            <w:r>
              <w:rPr>
                <w:sz w:val="18"/>
                <w:szCs w:val="18"/>
                <w:lang w:eastAsia="ko-KR"/>
              </w:rPr>
              <w:t>.1</w:t>
            </w:r>
            <w:r>
              <w:rPr>
                <w:rFonts w:hint="eastAsia"/>
                <w:sz w:val="18"/>
                <w:szCs w:val="18"/>
                <w:lang w:eastAsia="ko-KR"/>
              </w:rPr>
              <w:t xml:space="preserve">초 이내의 </w:t>
            </w:r>
            <w:r w:rsidR="00F04F9F">
              <w:rPr>
                <w:rFonts w:hint="eastAsia"/>
                <w:sz w:val="18"/>
                <w:szCs w:val="18"/>
                <w:lang w:eastAsia="ko-KR"/>
              </w:rPr>
              <w:t>간격으로 물체를 투입하였을 때</w:t>
            </w:r>
            <w:r>
              <w:rPr>
                <w:rFonts w:hint="eastAsia"/>
                <w:sz w:val="18"/>
                <w:szCs w:val="18"/>
                <w:lang w:eastAsia="ko-KR"/>
              </w:rPr>
              <w:t xml:space="preserve">부턴 </w:t>
            </w:r>
            <w:r w:rsidR="00F04F9F">
              <w:rPr>
                <w:rFonts w:hint="eastAsia"/>
                <w:sz w:val="18"/>
                <w:szCs w:val="18"/>
                <w:lang w:eastAsia="ko-KR"/>
              </w:rPr>
              <w:t xml:space="preserve">연속적인 검사가 </w:t>
            </w:r>
            <w:r>
              <w:rPr>
                <w:rFonts w:hint="eastAsia"/>
                <w:sz w:val="18"/>
                <w:szCs w:val="18"/>
                <w:lang w:eastAsia="ko-KR"/>
              </w:rPr>
              <w:t>불</w:t>
            </w:r>
            <w:r w:rsidR="00F04F9F">
              <w:rPr>
                <w:rFonts w:hint="eastAsia"/>
                <w:sz w:val="18"/>
                <w:szCs w:val="18"/>
                <w:lang w:eastAsia="ko-KR"/>
              </w:rPr>
              <w:t>가능하였</w:t>
            </w:r>
            <w:r w:rsidR="00E32CB5">
              <w:rPr>
                <w:rFonts w:hint="eastAsia"/>
                <w:sz w:val="18"/>
                <w:szCs w:val="18"/>
                <w:lang w:eastAsia="ko-KR"/>
              </w:rPr>
              <w:t>다.</w:t>
            </w:r>
            <w:bookmarkStart w:id="0" w:name="_GoBack"/>
            <w:bookmarkEnd w:id="0"/>
          </w:p>
        </w:tc>
        <w:tc>
          <w:tcPr>
            <w:tcW w:w="3281" w:type="dxa"/>
            <w:vAlign w:val="center"/>
          </w:tcPr>
          <w:p w14:paraId="0175B84C" w14:textId="15625B85" w:rsidR="00F04F9F" w:rsidRPr="008C2BC4" w:rsidRDefault="00F04F9F" w:rsidP="00F04F9F">
            <w:pPr>
              <w:rPr>
                <w:sz w:val="18"/>
                <w:szCs w:val="18"/>
                <w:lang w:eastAsia="ko-KR"/>
              </w:rPr>
            </w:pPr>
            <w:r w:rsidRPr="00F04F9F">
              <w:rPr>
                <w:rFonts w:hint="eastAsia"/>
                <w:sz w:val="18"/>
                <w:szCs w:val="18"/>
                <w:lang w:eastAsia="ko-KR"/>
              </w:rPr>
              <w:t>포토센서의 외부 트리거 딜레이 시간보다 짧은 간격(</w:t>
            </w:r>
            <w:r w:rsidRPr="00F04F9F">
              <w:rPr>
                <w:sz w:val="18"/>
                <w:szCs w:val="18"/>
                <w:lang w:eastAsia="ko-KR"/>
              </w:rPr>
              <w:t>0.1</w:t>
            </w:r>
            <w:r w:rsidRPr="00F04F9F">
              <w:rPr>
                <w:rFonts w:hint="eastAsia"/>
                <w:sz w:val="18"/>
                <w:szCs w:val="18"/>
                <w:lang w:eastAsia="ko-KR"/>
              </w:rPr>
              <w:t>초 이내)으로 배치된</w:t>
            </w:r>
            <w:r w:rsidRPr="00F04F9F">
              <w:rPr>
                <w:sz w:val="18"/>
                <w:szCs w:val="18"/>
                <w:lang w:eastAsia="ko-KR"/>
              </w:rPr>
              <w:t xml:space="preserve"> </w:t>
            </w:r>
            <w:r w:rsidRPr="00F04F9F">
              <w:rPr>
                <w:rFonts w:hint="eastAsia"/>
                <w:sz w:val="18"/>
                <w:szCs w:val="18"/>
                <w:lang w:eastAsia="ko-KR"/>
              </w:rPr>
              <w:t>제품의 경우에는 촬영이 불가능</w:t>
            </w:r>
            <w:r w:rsidR="00A12DD0">
              <w:rPr>
                <w:rFonts w:hint="eastAsia"/>
                <w:sz w:val="18"/>
                <w:szCs w:val="18"/>
                <w:lang w:eastAsia="ko-KR"/>
              </w:rPr>
              <w:t>했다</w:t>
            </w:r>
            <w:r w:rsidRPr="00F04F9F">
              <w:rPr>
                <w:rFonts w:hint="eastAsia"/>
                <w:sz w:val="18"/>
                <w:szCs w:val="18"/>
                <w:lang w:eastAsia="ko-KR"/>
              </w:rPr>
              <w:t>.</w:t>
            </w:r>
            <w:r w:rsidR="00380070">
              <w:rPr>
                <w:rFonts w:hint="eastAsia"/>
                <w:sz w:val="18"/>
                <w:szCs w:val="18"/>
                <w:lang w:eastAsia="ko-KR"/>
              </w:rPr>
              <w:t xml:space="preserve"> </w:t>
            </w:r>
            <w:r w:rsidR="004542F1">
              <w:rPr>
                <w:rFonts w:hint="eastAsia"/>
                <w:sz w:val="18"/>
                <w:szCs w:val="18"/>
                <w:lang w:eastAsia="ko-KR"/>
              </w:rPr>
              <w:t>허나,</w:t>
            </w:r>
            <w:r w:rsidR="004542F1">
              <w:rPr>
                <w:sz w:val="18"/>
                <w:szCs w:val="18"/>
                <w:lang w:eastAsia="ko-KR"/>
              </w:rPr>
              <w:t xml:space="preserve"> </w:t>
            </w:r>
            <w:r w:rsidR="004542F1">
              <w:rPr>
                <w:rFonts w:hint="eastAsia"/>
                <w:sz w:val="18"/>
                <w:szCs w:val="18"/>
                <w:lang w:eastAsia="ko-KR"/>
              </w:rPr>
              <w:t>현장에서 0</w:t>
            </w:r>
            <w:r w:rsidR="004542F1">
              <w:rPr>
                <w:sz w:val="18"/>
                <w:szCs w:val="18"/>
                <w:lang w:eastAsia="ko-KR"/>
              </w:rPr>
              <w:t>.1</w:t>
            </w:r>
            <w:r w:rsidR="004542F1">
              <w:rPr>
                <w:rFonts w:hint="eastAsia"/>
                <w:sz w:val="18"/>
                <w:szCs w:val="18"/>
                <w:lang w:eastAsia="ko-KR"/>
              </w:rPr>
              <w:t>초 이내로 촬영을 연속적으로 할 상황은 나오지 않을 것이라 판단하여</w:t>
            </w:r>
            <w:r w:rsidR="00A12DD0">
              <w:rPr>
                <w:sz w:val="18"/>
                <w:szCs w:val="18"/>
                <w:lang w:eastAsia="ko-KR"/>
              </w:rPr>
              <w:t xml:space="preserve"> </w:t>
            </w:r>
            <w:r w:rsidR="00A12DD0">
              <w:rPr>
                <w:rFonts w:hint="eastAsia"/>
                <w:sz w:val="18"/>
                <w:szCs w:val="18"/>
                <w:lang w:eastAsia="ko-KR"/>
              </w:rPr>
              <w:t>수정하지 않았다</w:t>
            </w:r>
            <w:r w:rsidR="004542F1">
              <w:rPr>
                <w:rFonts w:hint="eastAsia"/>
                <w:sz w:val="18"/>
                <w:szCs w:val="18"/>
                <w:lang w:eastAsia="ko-KR"/>
              </w:rPr>
              <w:t>.</w:t>
            </w:r>
          </w:p>
        </w:tc>
      </w:tr>
      <w:tr w:rsidR="00F04F9F" w14:paraId="7FB01285" w14:textId="77777777" w:rsidTr="00380070">
        <w:trPr>
          <w:jc w:val="center"/>
        </w:trPr>
        <w:tc>
          <w:tcPr>
            <w:tcW w:w="1944" w:type="dxa"/>
            <w:shd w:val="clear" w:color="auto" w:fill="F4F8FC"/>
            <w:vAlign w:val="center"/>
          </w:tcPr>
          <w:p w14:paraId="59D98F2F" w14:textId="60CFA3EA" w:rsidR="00F04F9F" w:rsidRDefault="00F04F9F" w:rsidP="00F04F9F">
            <w:pPr>
              <w:jc w:val="center"/>
            </w:pPr>
            <w:proofErr w:type="spellStart"/>
            <w:r>
              <w:rPr>
                <w:sz w:val="18"/>
              </w:rPr>
              <w:t>연속</w:t>
            </w:r>
            <w:proofErr w:type="spellEnd"/>
            <w:r>
              <w:rPr>
                <w:sz w:val="18"/>
              </w:rPr>
              <w:t xml:space="preserve"> </w:t>
            </w:r>
            <w:proofErr w:type="spellStart"/>
            <w:r>
              <w:rPr>
                <w:sz w:val="18"/>
              </w:rPr>
              <w:t>구동</w:t>
            </w:r>
            <w:proofErr w:type="spellEnd"/>
          </w:p>
        </w:tc>
        <w:tc>
          <w:tcPr>
            <w:tcW w:w="2592" w:type="dxa"/>
            <w:shd w:val="clear" w:color="auto" w:fill="F4F8FC"/>
            <w:vAlign w:val="center"/>
          </w:tcPr>
          <w:p w14:paraId="0A56F075" w14:textId="69ADC97C" w:rsidR="00F04F9F" w:rsidRPr="00F04F9F" w:rsidRDefault="00F04F9F" w:rsidP="00F04F9F">
            <w:pPr>
              <w:rPr>
                <w:sz w:val="18"/>
                <w:szCs w:val="18"/>
                <w:lang w:eastAsia="ko-KR"/>
              </w:rPr>
            </w:pPr>
            <w:r w:rsidRPr="00F04F9F">
              <w:rPr>
                <w:rFonts w:hint="eastAsia"/>
                <w:sz w:val="18"/>
                <w:szCs w:val="18"/>
                <w:lang w:eastAsia="ko-KR"/>
              </w:rPr>
              <w:t xml:space="preserve">신경망 학습을 위한 데이터 수집 과정에서 </w:t>
            </w:r>
            <w:r w:rsidR="00A111B9">
              <w:rPr>
                <w:rFonts w:hint="eastAsia"/>
                <w:sz w:val="18"/>
                <w:szCs w:val="18"/>
                <w:lang w:eastAsia="ko-KR"/>
              </w:rPr>
              <w:t xml:space="preserve">5시간 </w:t>
            </w:r>
            <w:r w:rsidRPr="00F04F9F">
              <w:rPr>
                <w:rFonts w:hint="eastAsia"/>
                <w:sz w:val="18"/>
                <w:szCs w:val="18"/>
                <w:lang w:eastAsia="ko-KR"/>
              </w:rPr>
              <w:t>동안</w:t>
            </w:r>
            <w:r w:rsidR="00A111B9">
              <w:rPr>
                <w:sz w:val="18"/>
                <w:szCs w:val="18"/>
                <w:lang w:eastAsia="ko-KR"/>
              </w:rPr>
              <w:t xml:space="preserve"> </w:t>
            </w:r>
            <w:r w:rsidR="00A111B9">
              <w:rPr>
                <w:rFonts w:hint="eastAsia"/>
                <w:sz w:val="18"/>
                <w:szCs w:val="18"/>
                <w:lang w:eastAsia="ko-KR"/>
              </w:rPr>
              <w:t xml:space="preserve">약 </w:t>
            </w:r>
            <w:r w:rsidR="00A111B9">
              <w:rPr>
                <w:sz w:val="18"/>
                <w:szCs w:val="18"/>
                <w:lang w:eastAsia="ko-KR"/>
              </w:rPr>
              <w:t>3000</w:t>
            </w:r>
            <w:r w:rsidR="00A111B9">
              <w:rPr>
                <w:rFonts w:hint="eastAsia"/>
                <w:sz w:val="18"/>
                <w:szCs w:val="18"/>
                <w:lang w:eastAsia="ko-KR"/>
              </w:rPr>
              <w:t xml:space="preserve">장의 사진을 촬영하며 </w:t>
            </w:r>
            <w:r w:rsidRPr="00F04F9F">
              <w:rPr>
                <w:rFonts w:hint="eastAsia"/>
                <w:sz w:val="18"/>
                <w:szCs w:val="18"/>
                <w:lang w:eastAsia="ko-KR"/>
              </w:rPr>
              <w:t>지속적으로 전체 시제품을 구동</w:t>
            </w:r>
            <w:r w:rsidR="00E32CB5">
              <w:rPr>
                <w:rFonts w:hint="eastAsia"/>
                <w:sz w:val="18"/>
                <w:szCs w:val="18"/>
                <w:lang w:eastAsia="ko-KR"/>
              </w:rPr>
              <w:t>하였다.</w:t>
            </w:r>
          </w:p>
        </w:tc>
        <w:tc>
          <w:tcPr>
            <w:tcW w:w="2263" w:type="dxa"/>
            <w:shd w:val="clear" w:color="auto" w:fill="F4F8FC"/>
            <w:vAlign w:val="center"/>
          </w:tcPr>
          <w:p w14:paraId="4453635D" w14:textId="6ED92654" w:rsidR="00F04F9F" w:rsidRPr="00F04F9F" w:rsidRDefault="00F04F9F" w:rsidP="00F04F9F">
            <w:pPr>
              <w:rPr>
                <w:sz w:val="18"/>
                <w:szCs w:val="18"/>
                <w:lang w:eastAsia="ko-KR"/>
              </w:rPr>
            </w:pPr>
            <w:r w:rsidRPr="00F04F9F">
              <w:rPr>
                <w:rFonts w:hint="eastAsia"/>
                <w:sz w:val="18"/>
                <w:szCs w:val="18"/>
                <w:lang w:eastAsia="ko-KR"/>
              </w:rPr>
              <w:t>전원</w:t>
            </w:r>
            <w:r>
              <w:rPr>
                <w:rFonts w:hint="eastAsia"/>
                <w:sz w:val="18"/>
                <w:szCs w:val="18"/>
                <w:lang w:eastAsia="ko-KR"/>
              </w:rPr>
              <w:t xml:space="preserve"> 장치, 모터, 조명 등의 발열이나 꺼짐 </w:t>
            </w:r>
            <w:r w:rsidR="00380070" w:rsidRPr="00F04F9F">
              <w:rPr>
                <w:rFonts w:hint="eastAsia"/>
                <w:sz w:val="18"/>
                <w:szCs w:val="18"/>
                <w:lang w:eastAsia="ko-KR"/>
              </w:rPr>
              <w:t>문제</w:t>
            </w:r>
            <w:r w:rsidR="00380070" w:rsidRPr="00F04F9F">
              <w:rPr>
                <w:sz w:val="18"/>
                <w:szCs w:val="18"/>
                <w:lang w:eastAsia="ko-KR"/>
              </w:rPr>
              <w:t>없이</w:t>
            </w:r>
            <w:r>
              <w:rPr>
                <w:rFonts w:hint="eastAsia"/>
                <w:sz w:val="18"/>
                <w:szCs w:val="18"/>
                <w:lang w:eastAsia="ko-KR"/>
              </w:rPr>
              <w:t xml:space="preserve"> 안정적으로 </w:t>
            </w:r>
            <w:r w:rsidRPr="00F04F9F">
              <w:rPr>
                <w:rFonts w:hint="eastAsia"/>
                <w:sz w:val="18"/>
                <w:szCs w:val="18"/>
                <w:lang w:eastAsia="ko-KR"/>
              </w:rPr>
              <w:t>작동하였</w:t>
            </w:r>
            <w:r w:rsidR="00E32CB5">
              <w:rPr>
                <w:rFonts w:hint="eastAsia"/>
                <w:sz w:val="18"/>
                <w:szCs w:val="18"/>
                <w:lang w:eastAsia="ko-KR"/>
              </w:rPr>
              <w:t>다.</w:t>
            </w:r>
          </w:p>
        </w:tc>
        <w:tc>
          <w:tcPr>
            <w:tcW w:w="3281" w:type="dxa"/>
            <w:shd w:val="clear" w:color="auto" w:fill="F4F8FC"/>
            <w:vAlign w:val="center"/>
          </w:tcPr>
          <w:p w14:paraId="4E17BCBA" w14:textId="14BC1EAE" w:rsidR="00F04F9F" w:rsidRPr="00F04F9F" w:rsidRDefault="008C2BC4" w:rsidP="00F04F9F">
            <w:pPr>
              <w:rPr>
                <w:sz w:val="18"/>
                <w:szCs w:val="18"/>
                <w:lang w:eastAsia="ko-KR"/>
              </w:rPr>
            </w:pPr>
            <w:r>
              <w:rPr>
                <w:rFonts w:hint="eastAsia"/>
                <w:sz w:val="18"/>
                <w:szCs w:val="18"/>
                <w:lang w:eastAsia="ko-KR"/>
              </w:rPr>
              <w:t>컨베이어 구동 시 소음이 발생하나, 실험 환경에서</w:t>
            </w:r>
            <w:r w:rsidR="004542F1">
              <w:rPr>
                <w:rFonts w:hint="eastAsia"/>
                <w:sz w:val="18"/>
                <w:szCs w:val="18"/>
                <w:lang w:eastAsia="ko-KR"/>
              </w:rPr>
              <w:t>만</w:t>
            </w:r>
            <w:r>
              <w:rPr>
                <w:rFonts w:hint="eastAsia"/>
                <w:sz w:val="18"/>
                <w:szCs w:val="18"/>
                <w:lang w:eastAsia="ko-KR"/>
              </w:rPr>
              <w:t xml:space="preserve"> 부각되고 현장에서는 문제가 없을 것이라 판단</w:t>
            </w:r>
            <w:r w:rsidR="00A12DD0">
              <w:rPr>
                <w:rFonts w:hint="eastAsia"/>
                <w:sz w:val="18"/>
                <w:szCs w:val="18"/>
                <w:lang w:eastAsia="ko-KR"/>
              </w:rPr>
              <w:t>하였다.</w:t>
            </w:r>
          </w:p>
        </w:tc>
      </w:tr>
      <w:tr w:rsidR="00F04F9F" w14:paraId="2EDC201E" w14:textId="77777777" w:rsidTr="00380070">
        <w:trPr>
          <w:jc w:val="center"/>
        </w:trPr>
        <w:tc>
          <w:tcPr>
            <w:tcW w:w="1944" w:type="dxa"/>
            <w:vAlign w:val="center"/>
          </w:tcPr>
          <w:p w14:paraId="20C36830" w14:textId="77777777" w:rsidR="00F04F9F" w:rsidRDefault="00F04F9F" w:rsidP="00F04F9F">
            <w:pPr>
              <w:jc w:val="center"/>
            </w:pPr>
            <w:proofErr w:type="spellStart"/>
            <w:r>
              <w:rPr>
                <w:sz w:val="18"/>
              </w:rPr>
              <w:t>판정</w:t>
            </w:r>
            <w:proofErr w:type="spellEnd"/>
            <w:r>
              <w:rPr>
                <w:sz w:val="18"/>
              </w:rPr>
              <w:t xml:space="preserve"> </w:t>
            </w:r>
            <w:proofErr w:type="spellStart"/>
            <w:r>
              <w:rPr>
                <w:sz w:val="18"/>
              </w:rPr>
              <w:t>재현성</w:t>
            </w:r>
            <w:proofErr w:type="spellEnd"/>
          </w:p>
        </w:tc>
        <w:tc>
          <w:tcPr>
            <w:tcW w:w="2592" w:type="dxa"/>
            <w:vAlign w:val="center"/>
          </w:tcPr>
          <w:p w14:paraId="0380B443" w14:textId="58733D9A" w:rsidR="00F04F9F" w:rsidRPr="00F04F9F" w:rsidRDefault="00F04F9F" w:rsidP="00F04F9F">
            <w:pPr>
              <w:rPr>
                <w:sz w:val="18"/>
                <w:szCs w:val="18"/>
                <w:lang w:eastAsia="ko-KR"/>
              </w:rPr>
            </w:pPr>
            <w:r w:rsidRPr="00F04F9F">
              <w:rPr>
                <w:rFonts w:hint="eastAsia"/>
                <w:sz w:val="18"/>
                <w:szCs w:val="18"/>
                <w:lang w:eastAsia="ko-KR"/>
              </w:rPr>
              <w:t xml:space="preserve">성능 검증 시험 시 같은 제품 세트로 </w:t>
            </w:r>
            <w:r>
              <w:rPr>
                <w:rFonts w:hint="eastAsia"/>
                <w:sz w:val="18"/>
                <w:szCs w:val="18"/>
                <w:lang w:eastAsia="ko-KR"/>
              </w:rPr>
              <w:t xml:space="preserve">약 5회~10회 </w:t>
            </w:r>
            <w:r w:rsidRPr="00F04F9F">
              <w:rPr>
                <w:rFonts w:hint="eastAsia"/>
                <w:sz w:val="18"/>
                <w:szCs w:val="18"/>
                <w:lang w:eastAsia="ko-KR"/>
              </w:rPr>
              <w:t>실험을 반복</w:t>
            </w:r>
            <w:r w:rsidR="00E32CB5">
              <w:rPr>
                <w:rFonts w:hint="eastAsia"/>
                <w:sz w:val="18"/>
                <w:szCs w:val="18"/>
                <w:lang w:eastAsia="ko-KR"/>
              </w:rPr>
              <w:t>하였다.</w:t>
            </w:r>
            <w:r>
              <w:rPr>
                <w:rFonts w:hint="eastAsia"/>
                <w:sz w:val="18"/>
                <w:szCs w:val="18"/>
                <w:lang w:eastAsia="ko-KR"/>
              </w:rPr>
              <w:t xml:space="preserve"> (시행 횟수 약100회가 되도록 반복)</w:t>
            </w:r>
          </w:p>
        </w:tc>
        <w:tc>
          <w:tcPr>
            <w:tcW w:w="2263" w:type="dxa"/>
            <w:vAlign w:val="center"/>
          </w:tcPr>
          <w:p w14:paraId="7B901201" w14:textId="1541BDBE" w:rsidR="00F04F9F" w:rsidRPr="00F04F9F" w:rsidRDefault="00F04F9F" w:rsidP="00F04F9F">
            <w:pPr>
              <w:rPr>
                <w:sz w:val="18"/>
                <w:szCs w:val="18"/>
                <w:lang w:eastAsia="ko-KR"/>
              </w:rPr>
            </w:pPr>
            <w:r w:rsidRPr="00F04F9F">
              <w:rPr>
                <w:rFonts w:hint="eastAsia"/>
                <w:sz w:val="18"/>
                <w:szCs w:val="18"/>
                <w:lang w:eastAsia="ko-KR"/>
              </w:rPr>
              <w:t xml:space="preserve">판정 </w:t>
            </w:r>
            <w:proofErr w:type="spellStart"/>
            <w:r w:rsidRPr="00F04F9F">
              <w:rPr>
                <w:rFonts w:hint="eastAsia"/>
                <w:sz w:val="18"/>
                <w:szCs w:val="18"/>
                <w:lang w:eastAsia="ko-KR"/>
              </w:rPr>
              <w:t>번복률</w:t>
            </w:r>
            <w:proofErr w:type="spellEnd"/>
            <w:r w:rsidRPr="00F04F9F">
              <w:rPr>
                <w:rFonts w:hint="eastAsia"/>
                <w:sz w:val="18"/>
                <w:szCs w:val="18"/>
                <w:lang w:eastAsia="ko-KR"/>
              </w:rPr>
              <w:t xml:space="preserve"> </w:t>
            </w:r>
            <w:r w:rsidRPr="00F04F9F">
              <w:rPr>
                <w:sz w:val="18"/>
                <w:szCs w:val="18"/>
                <w:lang w:eastAsia="ko-KR"/>
              </w:rPr>
              <w:t xml:space="preserve">1% </w:t>
            </w:r>
            <w:r w:rsidRPr="00F04F9F">
              <w:rPr>
                <w:rFonts w:hint="eastAsia"/>
                <w:sz w:val="18"/>
                <w:szCs w:val="18"/>
                <w:lang w:eastAsia="ko-KR"/>
              </w:rPr>
              <w:t>미만을</w:t>
            </w:r>
            <w:r w:rsidRPr="00F04F9F">
              <w:rPr>
                <w:sz w:val="18"/>
                <w:szCs w:val="18"/>
                <w:lang w:eastAsia="ko-KR"/>
              </w:rPr>
              <w:t xml:space="preserve"> </w:t>
            </w:r>
            <w:r w:rsidRPr="00F04F9F">
              <w:rPr>
                <w:rFonts w:hint="eastAsia"/>
                <w:sz w:val="18"/>
                <w:szCs w:val="18"/>
                <w:lang w:eastAsia="ko-KR"/>
              </w:rPr>
              <w:t>달성하였</w:t>
            </w:r>
            <w:r w:rsidR="00E32CB5">
              <w:rPr>
                <w:rFonts w:hint="eastAsia"/>
                <w:sz w:val="18"/>
                <w:szCs w:val="18"/>
                <w:lang w:eastAsia="ko-KR"/>
              </w:rPr>
              <w:t>다.</w:t>
            </w:r>
          </w:p>
        </w:tc>
        <w:tc>
          <w:tcPr>
            <w:tcW w:w="3281" w:type="dxa"/>
            <w:vAlign w:val="center"/>
          </w:tcPr>
          <w:p w14:paraId="610F9BE2" w14:textId="3F246E98" w:rsidR="00F04F9F" w:rsidRPr="00F04F9F" w:rsidRDefault="008C2BC4" w:rsidP="00F04F9F">
            <w:pPr>
              <w:rPr>
                <w:sz w:val="18"/>
                <w:szCs w:val="18"/>
                <w:lang w:eastAsia="ko-KR"/>
              </w:rPr>
            </w:pPr>
            <w:r>
              <w:rPr>
                <w:rFonts w:hint="eastAsia"/>
                <w:sz w:val="18"/>
                <w:szCs w:val="18"/>
                <w:lang w:eastAsia="ko-KR"/>
              </w:rPr>
              <w:t>투입 위치(컨베이어 기준 좌우로 치우침)에 따라 사진에서 샘플이</w:t>
            </w:r>
            <w:r w:rsidR="004542F1">
              <w:rPr>
                <w:rFonts w:hint="eastAsia"/>
                <w:sz w:val="18"/>
                <w:szCs w:val="18"/>
                <w:lang w:eastAsia="ko-KR"/>
              </w:rPr>
              <w:t xml:space="preserve"> 일부</w:t>
            </w:r>
            <w:r>
              <w:rPr>
                <w:rFonts w:hint="eastAsia"/>
                <w:sz w:val="18"/>
                <w:szCs w:val="18"/>
                <w:lang w:eastAsia="ko-KR"/>
              </w:rPr>
              <w:t xml:space="preserve"> 잘</w:t>
            </w:r>
            <w:r w:rsidR="004542F1">
              <w:rPr>
                <w:rFonts w:hint="eastAsia"/>
                <w:sz w:val="18"/>
                <w:szCs w:val="18"/>
                <w:lang w:eastAsia="ko-KR"/>
              </w:rPr>
              <w:t>릴</w:t>
            </w:r>
            <w:r w:rsidR="00A12DD0">
              <w:rPr>
                <w:rFonts w:hint="eastAsia"/>
                <w:sz w:val="18"/>
                <w:szCs w:val="18"/>
                <w:lang w:eastAsia="ko-KR"/>
              </w:rPr>
              <w:t xml:space="preserve"> </w:t>
            </w:r>
            <w:r w:rsidR="004542F1">
              <w:rPr>
                <w:rFonts w:hint="eastAsia"/>
                <w:sz w:val="18"/>
                <w:szCs w:val="18"/>
                <w:lang w:eastAsia="ko-KR"/>
              </w:rPr>
              <w:t>수도 있어,</w:t>
            </w:r>
            <w:r w:rsidR="004542F1">
              <w:rPr>
                <w:sz w:val="18"/>
                <w:szCs w:val="18"/>
                <w:lang w:eastAsia="ko-KR"/>
              </w:rPr>
              <w:t xml:space="preserve"> </w:t>
            </w:r>
            <w:r>
              <w:rPr>
                <w:rFonts w:hint="eastAsia"/>
                <w:sz w:val="18"/>
                <w:szCs w:val="18"/>
                <w:lang w:eastAsia="ko-KR"/>
              </w:rPr>
              <w:t>컨베이어 중앙 부분으로 정확한 투입</w:t>
            </w:r>
            <w:r w:rsidR="004542F1">
              <w:rPr>
                <w:rFonts w:hint="eastAsia"/>
                <w:sz w:val="18"/>
                <w:szCs w:val="18"/>
                <w:lang w:eastAsia="ko-KR"/>
              </w:rPr>
              <w:t>이 필요함을 알았다.</w:t>
            </w:r>
            <w:r w:rsidR="004542F1">
              <w:rPr>
                <w:sz w:val="18"/>
                <w:szCs w:val="18"/>
                <w:lang w:eastAsia="ko-KR"/>
              </w:rPr>
              <w:t xml:space="preserve"> </w:t>
            </w:r>
            <w:r w:rsidR="004542F1">
              <w:rPr>
                <w:rFonts w:hint="eastAsia"/>
                <w:sz w:val="18"/>
                <w:szCs w:val="18"/>
                <w:lang w:eastAsia="ko-KR"/>
              </w:rPr>
              <w:t xml:space="preserve">현장에서는 </w:t>
            </w:r>
            <w:r w:rsidR="00A12DD0">
              <w:rPr>
                <w:rFonts w:hint="eastAsia"/>
                <w:sz w:val="18"/>
                <w:szCs w:val="18"/>
                <w:lang w:eastAsia="ko-KR"/>
              </w:rPr>
              <w:t xml:space="preserve">제품들을 </w:t>
            </w:r>
            <w:r w:rsidR="004542F1">
              <w:rPr>
                <w:rFonts w:hint="eastAsia"/>
                <w:sz w:val="18"/>
                <w:szCs w:val="18"/>
                <w:lang w:eastAsia="ko-KR"/>
              </w:rPr>
              <w:t>중앙으로 모아주는 장치를 이용하면 될 것으로 판단하</w:t>
            </w:r>
            <w:r w:rsidR="00A12DD0">
              <w:rPr>
                <w:rFonts w:hint="eastAsia"/>
                <w:sz w:val="18"/>
                <w:szCs w:val="18"/>
                <w:lang w:eastAsia="ko-KR"/>
              </w:rPr>
              <w:t>였다.</w:t>
            </w:r>
          </w:p>
        </w:tc>
      </w:tr>
      <w:tr w:rsidR="00F04F9F" w14:paraId="432D2EC2" w14:textId="77777777" w:rsidTr="00380070">
        <w:trPr>
          <w:jc w:val="center"/>
        </w:trPr>
        <w:tc>
          <w:tcPr>
            <w:tcW w:w="1944" w:type="dxa"/>
            <w:shd w:val="clear" w:color="auto" w:fill="F4F8FC"/>
            <w:vAlign w:val="center"/>
          </w:tcPr>
          <w:p w14:paraId="4DC8F1C5" w14:textId="77777777" w:rsidR="00F04F9F" w:rsidRDefault="00F04F9F" w:rsidP="00F04F9F">
            <w:pPr>
              <w:jc w:val="center"/>
              <w:rPr>
                <w:lang w:eastAsia="ko-KR"/>
              </w:rPr>
            </w:pPr>
            <w:r>
              <w:rPr>
                <w:sz w:val="18"/>
                <w:lang w:eastAsia="ko-KR"/>
              </w:rPr>
              <w:t>프레임·카메라·조명 고정</w:t>
            </w:r>
          </w:p>
        </w:tc>
        <w:tc>
          <w:tcPr>
            <w:tcW w:w="2592" w:type="dxa"/>
            <w:shd w:val="clear" w:color="auto" w:fill="F4F8FC"/>
            <w:vAlign w:val="center"/>
          </w:tcPr>
          <w:p w14:paraId="30EFE85C" w14:textId="5EEB8384" w:rsidR="00F04F9F" w:rsidRPr="00F04F9F" w:rsidRDefault="00F04F9F" w:rsidP="00F04F9F">
            <w:pPr>
              <w:rPr>
                <w:sz w:val="18"/>
                <w:szCs w:val="18"/>
                <w:lang w:eastAsia="ko-KR"/>
              </w:rPr>
            </w:pPr>
            <w:r w:rsidRPr="00F04F9F">
              <w:rPr>
                <w:rFonts w:hint="eastAsia"/>
                <w:sz w:val="18"/>
                <w:szCs w:val="18"/>
                <w:lang w:eastAsia="ko-KR"/>
              </w:rPr>
              <w:t>전체 프레임 고정을 위해 알루미늄 프로파일을 모든 부분에 연결하였고,</w:t>
            </w:r>
            <w:r w:rsidRPr="00F04F9F">
              <w:rPr>
                <w:sz w:val="18"/>
                <w:szCs w:val="18"/>
                <w:lang w:eastAsia="ko-KR"/>
              </w:rPr>
              <w:t xml:space="preserve"> </w:t>
            </w:r>
            <w:r w:rsidRPr="00F04F9F">
              <w:rPr>
                <w:rFonts w:hint="eastAsia"/>
                <w:sz w:val="18"/>
                <w:szCs w:val="18"/>
                <w:lang w:eastAsia="ko-KR"/>
              </w:rPr>
              <w:t xml:space="preserve">카메라 </w:t>
            </w:r>
            <w:r w:rsidRPr="00F04F9F">
              <w:rPr>
                <w:rFonts w:hint="eastAsia"/>
                <w:sz w:val="18"/>
                <w:szCs w:val="18"/>
                <w:lang w:eastAsia="ko-KR"/>
              </w:rPr>
              <w:lastRenderedPageBreak/>
              <w:t xml:space="preserve">및 조명을 </w:t>
            </w:r>
            <w:r>
              <w:rPr>
                <w:rFonts w:hint="eastAsia"/>
                <w:sz w:val="18"/>
                <w:szCs w:val="18"/>
                <w:lang w:eastAsia="ko-KR"/>
              </w:rPr>
              <w:t>일정하게</w:t>
            </w:r>
            <w:r w:rsidRPr="00F04F9F">
              <w:rPr>
                <w:rFonts w:hint="eastAsia"/>
                <w:sz w:val="18"/>
                <w:szCs w:val="18"/>
                <w:lang w:eastAsia="ko-KR"/>
              </w:rPr>
              <w:t xml:space="preserve"> 고정할 수 있는 </w:t>
            </w:r>
            <w:r w:rsidR="00A12DD0">
              <w:rPr>
                <w:rFonts w:hint="eastAsia"/>
                <w:sz w:val="18"/>
                <w:szCs w:val="18"/>
                <w:lang w:eastAsia="ko-KR"/>
              </w:rPr>
              <w:t>제품을</w:t>
            </w:r>
            <w:r w:rsidRPr="00F04F9F">
              <w:rPr>
                <w:rFonts w:hint="eastAsia"/>
                <w:sz w:val="18"/>
                <w:szCs w:val="18"/>
                <w:lang w:eastAsia="ko-KR"/>
              </w:rPr>
              <w:t xml:space="preserve"> 설계하여 </w:t>
            </w:r>
            <w:r w:rsidRPr="00F04F9F">
              <w:rPr>
                <w:sz w:val="18"/>
                <w:szCs w:val="18"/>
                <w:lang w:eastAsia="ko-KR"/>
              </w:rPr>
              <w:t xml:space="preserve">3D </w:t>
            </w:r>
            <w:r w:rsidRPr="00F04F9F">
              <w:rPr>
                <w:rFonts w:hint="eastAsia"/>
                <w:sz w:val="18"/>
                <w:szCs w:val="18"/>
                <w:lang w:eastAsia="ko-KR"/>
              </w:rPr>
              <w:t>프린터로 제작</w:t>
            </w:r>
            <w:r w:rsidR="00A12DD0">
              <w:rPr>
                <w:rFonts w:hint="eastAsia"/>
                <w:sz w:val="18"/>
                <w:szCs w:val="18"/>
                <w:lang w:eastAsia="ko-KR"/>
              </w:rPr>
              <w:t>하여 결합</w:t>
            </w:r>
            <w:r w:rsidR="00E32CB5">
              <w:rPr>
                <w:rFonts w:hint="eastAsia"/>
                <w:sz w:val="18"/>
                <w:szCs w:val="18"/>
                <w:lang w:eastAsia="ko-KR"/>
              </w:rPr>
              <w:t>하였다.</w:t>
            </w:r>
          </w:p>
        </w:tc>
        <w:tc>
          <w:tcPr>
            <w:tcW w:w="2263" w:type="dxa"/>
            <w:shd w:val="clear" w:color="auto" w:fill="F4F8FC"/>
            <w:vAlign w:val="center"/>
          </w:tcPr>
          <w:p w14:paraId="7EB1EA6F" w14:textId="1E6B8B9F" w:rsidR="00F04F9F" w:rsidRPr="00F04F9F" w:rsidRDefault="00F04F9F" w:rsidP="00F04F9F">
            <w:pPr>
              <w:rPr>
                <w:sz w:val="18"/>
                <w:szCs w:val="18"/>
                <w:lang w:eastAsia="ko-KR"/>
              </w:rPr>
            </w:pPr>
            <w:r>
              <w:rPr>
                <w:rFonts w:hint="eastAsia"/>
                <w:sz w:val="18"/>
                <w:szCs w:val="18"/>
                <w:lang w:eastAsia="ko-KR"/>
              </w:rPr>
              <w:lastRenderedPageBreak/>
              <w:t xml:space="preserve">카메라 및 조명이 외부 충격 시 위치, 각도 변화 없이 안정적으로 </w:t>
            </w:r>
            <w:r>
              <w:rPr>
                <w:rFonts w:hint="eastAsia"/>
                <w:sz w:val="18"/>
                <w:szCs w:val="18"/>
                <w:lang w:eastAsia="ko-KR"/>
              </w:rPr>
              <w:lastRenderedPageBreak/>
              <w:t>고정되</w:t>
            </w:r>
            <w:r w:rsidR="002E39FF">
              <w:rPr>
                <w:rFonts w:hint="eastAsia"/>
                <w:sz w:val="18"/>
                <w:szCs w:val="18"/>
                <w:lang w:eastAsia="ko-KR"/>
              </w:rPr>
              <w:t>어 있는 것을 확인하였고,</w:t>
            </w:r>
            <w:r w:rsidR="002E39FF">
              <w:rPr>
                <w:sz w:val="18"/>
                <w:szCs w:val="18"/>
                <w:lang w:eastAsia="ko-KR"/>
              </w:rPr>
              <w:t xml:space="preserve"> </w:t>
            </w:r>
            <w:r>
              <w:rPr>
                <w:rFonts w:hint="eastAsia"/>
                <w:sz w:val="18"/>
                <w:szCs w:val="18"/>
                <w:lang w:eastAsia="ko-KR"/>
              </w:rPr>
              <w:t>이후 각도, 위치의 변경</w:t>
            </w:r>
            <w:r w:rsidR="002E39FF">
              <w:rPr>
                <w:rFonts w:hint="eastAsia"/>
                <w:sz w:val="18"/>
                <w:szCs w:val="18"/>
                <w:lang w:eastAsia="ko-KR"/>
              </w:rPr>
              <w:t>이 가능함을 검증</w:t>
            </w:r>
            <w:r w:rsidR="00E32CB5">
              <w:rPr>
                <w:rFonts w:hint="eastAsia"/>
                <w:sz w:val="18"/>
                <w:szCs w:val="18"/>
                <w:lang w:eastAsia="ko-KR"/>
              </w:rPr>
              <w:t>하였다.</w:t>
            </w:r>
          </w:p>
        </w:tc>
        <w:tc>
          <w:tcPr>
            <w:tcW w:w="3281" w:type="dxa"/>
            <w:shd w:val="clear" w:color="auto" w:fill="F4F8FC"/>
            <w:vAlign w:val="center"/>
          </w:tcPr>
          <w:p w14:paraId="0A7B9C70" w14:textId="59C9E496" w:rsidR="00F04F9F" w:rsidRPr="00F04F9F" w:rsidRDefault="008C2BC4" w:rsidP="00F04F9F">
            <w:pPr>
              <w:rPr>
                <w:sz w:val="18"/>
                <w:szCs w:val="18"/>
                <w:lang w:eastAsia="ko-KR"/>
              </w:rPr>
            </w:pPr>
            <w:r>
              <w:rPr>
                <w:rFonts w:hint="eastAsia"/>
                <w:sz w:val="18"/>
                <w:szCs w:val="18"/>
                <w:lang w:eastAsia="ko-KR"/>
              </w:rPr>
              <w:lastRenderedPageBreak/>
              <w:t>카메라와 조명계가 20cm 이하로 컨베이어에 가깝게 접근하는 것은 현재 구조상 어려</w:t>
            </w:r>
            <w:r w:rsidR="002E39FF">
              <w:rPr>
                <w:rFonts w:hint="eastAsia"/>
                <w:sz w:val="18"/>
                <w:szCs w:val="18"/>
                <w:lang w:eastAsia="ko-KR"/>
              </w:rPr>
              <w:t>우나,</w:t>
            </w:r>
            <w:r w:rsidR="002E39FF">
              <w:rPr>
                <w:sz w:val="18"/>
                <w:szCs w:val="18"/>
                <w:lang w:eastAsia="ko-KR"/>
              </w:rPr>
              <w:t xml:space="preserve"> </w:t>
            </w:r>
            <w:r>
              <w:rPr>
                <w:rFonts w:hint="eastAsia"/>
                <w:sz w:val="18"/>
                <w:szCs w:val="18"/>
                <w:lang w:eastAsia="ko-KR"/>
              </w:rPr>
              <w:t xml:space="preserve">카메라 최소 </w:t>
            </w:r>
            <w:r>
              <w:rPr>
                <w:rFonts w:hint="eastAsia"/>
                <w:sz w:val="18"/>
                <w:szCs w:val="18"/>
                <w:lang w:eastAsia="ko-KR"/>
              </w:rPr>
              <w:lastRenderedPageBreak/>
              <w:t>초점거리가 20c</w:t>
            </w:r>
            <w:r w:rsidR="002E39FF">
              <w:rPr>
                <w:sz w:val="18"/>
                <w:szCs w:val="18"/>
                <w:lang w:eastAsia="ko-KR"/>
              </w:rPr>
              <w:t>m</w:t>
            </w:r>
            <w:r w:rsidR="002E39FF">
              <w:rPr>
                <w:rFonts w:hint="eastAsia"/>
                <w:sz w:val="18"/>
                <w:szCs w:val="18"/>
                <w:lang w:eastAsia="ko-KR"/>
              </w:rPr>
              <w:t>이기에 추가</w:t>
            </w:r>
            <w:r w:rsidR="000C450F">
              <w:rPr>
                <w:rFonts w:hint="eastAsia"/>
                <w:sz w:val="18"/>
                <w:szCs w:val="18"/>
                <w:lang w:eastAsia="ko-KR"/>
              </w:rPr>
              <w:t>적</w:t>
            </w:r>
            <w:r w:rsidR="002E39FF">
              <w:rPr>
                <w:rFonts w:hint="eastAsia"/>
                <w:sz w:val="18"/>
                <w:szCs w:val="18"/>
                <w:lang w:eastAsia="ko-KR"/>
              </w:rPr>
              <w:t>인 문제는</w:t>
            </w:r>
            <w:r>
              <w:rPr>
                <w:rFonts w:hint="eastAsia"/>
                <w:sz w:val="18"/>
                <w:szCs w:val="18"/>
                <w:lang w:eastAsia="ko-KR"/>
              </w:rPr>
              <w:t xml:space="preserve"> 없을 것이라 판단</w:t>
            </w:r>
            <w:r w:rsidR="002E39FF">
              <w:rPr>
                <w:rFonts w:hint="eastAsia"/>
                <w:sz w:val="18"/>
                <w:szCs w:val="18"/>
                <w:lang w:eastAsia="ko-KR"/>
              </w:rPr>
              <w:t>하</w:t>
            </w:r>
            <w:r w:rsidR="00A12DD0">
              <w:rPr>
                <w:rFonts w:hint="eastAsia"/>
                <w:sz w:val="18"/>
                <w:szCs w:val="18"/>
                <w:lang w:eastAsia="ko-KR"/>
              </w:rPr>
              <w:t>였다</w:t>
            </w:r>
          </w:p>
        </w:tc>
      </w:tr>
      <w:tr w:rsidR="00F04F9F" w14:paraId="115BFBA8" w14:textId="77777777" w:rsidTr="00380070">
        <w:trPr>
          <w:jc w:val="center"/>
        </w:trPr>
        <w:tc>
          <w:tcPr>
            <w:tcW w:w="1944" w:type="dxa"/>
            <w:vAlign w:val="center"/>
          </w:tcPr>
          <w:p w14:paraId="3767998D" w14:textId="77777777" w:rsidR="00F04F9F" w:rsidRDefault="00F04F9F" w:rsidP="00F04F9F">
            <w:pPr>
              <w:jc w:val="center"/>
            </w:pPr>
            <w:proofErr w:type="spellStart"/>
            <w:r>
              <w:rPr>
                <w:sz w:val="18"/>
              </w:rPr>
              <w:lastRenderedPageBreak/>
              <w:t>배선</w:t>
            </w:r>
            <w:proofErr w:type="spellEnd"/>
            <w:r>
              <w:rPr>
                <w:sz w:val="18"/>
              </w:rPr>
              <w:t xml:space="preserve"> </w:t>
            </w:r>
            <w:proofErr w:type="spellStart"/>
            <w:r>
              <w:rPr>
                <w:sz w:val="18"/>
              </w:rPr>
              <w:t>안전성</w:t>
            </w:r>
            <w:proofErr w:type="spellEnd"/>
          </w:p>
        </w:tc>
        <w:tc>
          <w:tcPr>
            <w:tcW w:w="2592" w:type="dxa"/>
            <w:vAlign w:val="center"/>
          </w:tcPr>
          <w:p w14:paraId="1C7A7E3B" w14:textId="37D09D76" w:rsidR="00F04F9F" w:rsidRPr="00F04F9F" w:rsidRDefault="00F04F9F" w:rsidP="00F04F9F">
            <w:pPr>
              <w:rPr>
                <w:sz w:val="18"/>
                <w:szCs w:val="18"/>
                <w:lang w:eastAsia="ko-KR"/>
              </w:rPr>
            </w:pPr>
            <w:r w:rsidRPr="00F04F9F">
              <w:rPr>
                <w:rFonts w:hint="eastAsia"/>
                <w:sz w:val="18"/>
                <w:szCs w:val="18"/>
                <w:lang w:eastAsia="ko-KR"/>
              </w:rPr>
              <w:t>배선 연결 시 전 부분 납땜 후 열수축튜브로 납땜 부분을 덮어 합선 가능성을 없애려 함.</w:t>
            </w:r>
            <w:r>
              <w:rPr>
                <w:rFonts w:hint="eastAsia"/>
                <w:sz w:val="18"/>
                <w:szCs w:val="18"/>
                <w:lang w:eastAsia="ko-KR"/>
              </w:rPr>
              <w:t xml:space="preserve"> 배선을 케이블 타이로 정리하여 </w:t>
            </w:r>
            <w:r w:rsidR="00380070">
              <w:rPr>
                <w:rFonts w:hint="eastAsia"/>
                <w:sz w:val="18"/>
                <w:szCs w:val="18"/>
                <w:lang w:eastAsia="ko-KR"/>
              </w:rPr>
              <w:t>회로의 가독성을 높이고 꼬임을 방지</w:t>
            </w:r>
            <w:r w:rsidR="00E32CB5">
              <w:rPr>
                <w:rFonts w:hint="eastAsia"/>
                <w:sz w:val="18"/>
                <w:szCs w:val="18"/>
                <w:lang w:eastAsia="ko-KR"/>
              </w:rPr>
              <w:t>하였다.</w:t>
            </w:r>
          </w:p>
        </w:tc>
        <w:tc>
          <w:tcPr>
            <w:tcW w:w="2263" w:type="dxa"/>
            <w:vAlign w:val="center"/>
          </w:tcPr>
          <w:p w14:paraId="22496644" w14:textId="2AD5DF68" w:rsidR="00F04F9F" w:rsidRPr="00F04F9F" w:rsidRDefault="008C2BC4" w:rsidP="00F04F9F">
            <w:pPr>
              <w:rPr>
                <w:sz w:val="18"/>
                <w:szCs w:val="18"/>
                <w:lang w:eastAsia="ko-KR"/>
              </w:rPr>
            </w:pPr>
            <w:r>
              <w:rPr>
                <w:rFonts w:hint="eastAsia"/>
                <w:sz w:val="18"/>
                <w:szCs w:val="18"/>
                <w:lang w:eastAsia="ko-KR"/>
              </w:rPr>
              <w:t>합선 위험이나 꼬임 걱정 없이 깔끔하게 배선을 정리하여 알루미늄 프레임에 고정</w:t>
            </w:r>
            <w:r w:rsidR="00E32CB5">
              <w:rPr>
                <w:rFonts w:hint="eastAsia"/>
                <w:sz w:val="18"/>
                <w:szCs w:val="18"/>
                <w:lang w:eastAsia="ko-KR"/>
              </w:rPr>
              <w:t>하였다.</w:t>
            </w:r>
          </w:p>
        </w:tc>
        <w:tc>
          <w:tcPr>
            <w:tcW w:w="3281" w:type="dxa"/>
            <w:vAlign w:val="center"/>
          </w:tcPr>
          <w:p w14:paraId="74E50775" w14:textId="3D1F956B" w:rsidR="00F04F9F" w:rsidRPr="00F04F9F" w:rsidRDefault="000165DD" w:rsidP="00F04F9F">
            <w:pPr>
              <w:rPr>
                <w:sz w:val="18"/>
                <w:szCs w:val="18"/>
                <w:lang w:eastAsia="ko-KR"/>
              </w:rPr>
            </w:pPr>
            <w:r>
              <w:rPr>
                <w:rFonts w:hint="eastAsia"/>
                <w:sz w:val="18"/>
                <w:szCs w:val="18"/>
                <w:lang w:eastAsia="ko-KR"/>
              </w:rPr>
              <w:t>프로젝트 과정에서 배선과 관련된 문제는 발생하지 않았다.</w:t>
            </w:r>
          </w:p>
        </w:tc>
      </w:tr>
    </w:tbl>
    <w:p w14:paraId="10D22218" w14:textId="77777777" w:rsidR="00E34D3F" w:rsidRDefault="00E34D3F">
      <w:pPr>
        <w:spacing w:after="20"/>
        <w:rPr>
          <w:lang w:eastAsia="ko-KR"/>
        </w:rPr>
      </w:pPr>
    </w:p>
    <w:p w14:paraId="68729FD3" w14:textId="77777777" w:rsidR="00E34D3F" w:rsidRDefault="004A4727">
      <w:pPr>
        <w:rPr>
          <w:lang w:eastAsia="ko-KR"/>
        </w:rPr>
      </w:pPr>
      <w:r>
        <w:rPr>
          <w:lang w:eastAsia="ko-KR"/>
        </w:rPr>
        <w:br w:type="page"/>
      </w:r>
    </w:p>
    <w:p w14:paraId="106A48D5" w14:textId="77777777" w:rsidR="00E34D3F" w:rsidRDefault="004A4727">
      <w:pPr>
        <w:pStyle w:val="1"/>
        <w:spacing w:before="240" w:after="100"/>
        <w:rPr>
          <w:lang w:eastAsia="ko-KR"/>
        </w:rPr>
      </w:pPr>
      <w:r>
        <w:rPr>
          <w:rFonts w:ascii="맑은 고딕" w:eastAsia="맑은 고딕" w:hAnsi="맑은 고딕"/>
          <w:lang w:eastAsia="ko-KR"/>
        </w:rPr>
        <w:lastRenderedPageBreak/>
        <w:t>IV 정량적 성능 검증</w:t>
      </w:r>
    </w:p>
    <w:p w14:paraId="5878CB6D" w14:textId="50AA2007" w:rsidR="00E34D3F" w:rsidRDefault="004A4727">
      <w:pPr>
        <w:spacing w:after="100"/>
        <w:rPr>
          <w:lang w:eastAsia="ko-KR"/>
        </w:rPr>
      </w:pPr>
      <w:r>
        <w:rPr>
          <w:lang w:eastAsia="ko-KR"/>
        </w:rPr>
        <w:t>객관적인 실험 설계와 데이터로 검사 성능을 입증합니다.</w:t>
      </w:r>
    </w:p>
    <w:p w14:paraId="2D20E958" w14:textId="77777777" w:rsidR="00E34D3F" w:rsidRDefault="004A4727">
      <w:pPr>
        <w:pStyle w:val="21"/>
        <w:spacing w:before="140" w:after="100"/>
      </w:pPr>
      <w:r>
        <w:rPr>
          <w:rFonts w:ascii="맑은 고딕" w:eastAsia="맑은 고딕" w:hAnsi="맑은 고딕"/>
        </w:rPr>
        <w:t xml:space="preserve">1 </w:t>
      </w:r>
      <w:proofErr w:type="spellStart"/>
      <w:r>
        <w:rPr>
          <w:rFonts w:ascii="맑은 고딕" w:eastAsia="맑은 고딕" w:hAnsi="맑은 고딕"/>
        </w:rPr>
        <w:t>시험</w:t>
      </w:r>
      <w:proofErr w:type="spellEnd"/>
      <w:r>
        <w:rPr>
          <w:rFonts w:ascii="맑은 고딕" w:eastAsia="맑은 고딕" w:hAnsi="맑은 고딕"/>
        </w:rPr>
        <w:t xml:space="preserve"> </w:t>
      </w:r>
      <w:proofErr w:type="spellStart"/>
      <w:r>
        <w:rPr>
          <w:rFonts w:ascii="맑은 고딕" w:eastAsia="맑은 고딕" w:hAnsi="맑은 고딕"/>
        </w:rPr>
        <w:t>설계</w:t>
      </w:r>
      <w:proofErr w:type="spellEnd"/>
    </w:p>
    <w:tbl>
      <w:tblPr>
        <w:tblStyle w:val="af9"/>
        <w:tblW w:w="0" w:type="auto"/>
        <w:jc w:val="center"/>
        <w:tblLayout w:type="fixed"/>
        <w:tblLook w:val="04A0" w:firstRow="1" w:lastRow="0" w:firstColumn="1" w:lastColumn="0" w:noHBand="0" w:noVBand="1"/>
      </w:tblPr>
      <w:tblGrid>
        <w:gridCol w:w="3240"/>
        <w:gridCol w:w="6840"/>
      </w:tblGrid>
      <w:tr w:rsidR="00E34D3F" w14:paraId="58241600" w14:textId="77777777">
        <w:trPr>
          <w:jc w:val="center"/>
        </w:trPr>
        <w:tc>
          <w:tcPr>
            <w:tcW w:w="3240" w:type="dxa"/>
            <w:shd w:val="clear" w:color="auto" w:fill="1F4E79"/>
            <w:vAlign w:val="center"/>
          </w:tcPr>
          <w:p w14:paraId="62A49927" w14:textId="77777777" w:rsidR="00E34D3F" w:rsidRDefault="004A4727">
            <w:pPr>
              <w:jc w:val="center"/>
            </w:pPr>
            <w:r>
              <w:rPr>
                <w:b/>
                <w:color w:val="FFFFFF"/>
                <w:sz w:val="18"/>
              </w:rPr>
              <w:t>항목</w:t>
            </w:r>
          </w:p>
        </w:tc>
        <w:tc>
          <w:tcPr>
            <w:tcW w:w="6840" w:type="dxa"/>
            <w:shd w:val="clear" w:color="auto" w:fill="1F4E79"/>
            <w:vAlign w:val="center"/>
          </w:tcPr>
          <w:p w14:paraId="5F94523F" w14:textId="77777777" w:rsidR="00E34D3F" w:rsidRDefault="004A4727">
            <w:pPr>
              <w:jc w:val="center"/>
            </w:pPr>
            <w:r>
              <w:rPr>
                <w:b/>
                <w:color w:val="FFFFFF"/>
                <w:sz w:val="18"/>
              </w:rPr>
              <w:t>내용</w:t>
            </w:r>
          </w:p>
        </w:tc>
      </w:tr>
      <w:tr w:rsidR="00E34D3F" w14:paraId="447246D4" w14:textId="77777777">
        <w:trPr>
          <w:jc w:val="center"/>
        </w:trPr>
        <w:tc>
          <w:tcPr>
            <w:tcW w:w="3240" w:type="dxa"/>
            <w:vAlign w:val="center"/>
          </w:tcPr>
          <w:p w14:paraId="7B6CD30A" w14:textId="77777777" w:rsidR="00E34D3F" w:rsidRDefault="004A4727">
            <w:r>
              <w:rPr>
                <w:sz w:val="18"/>
              </w:rPr>
              <w:t>정상 시료 수</w:t>
            </w:r>
          </w:p>
        </w:tc>
        <w:tc>
          <w:tcPr>
            <w:tcW w:w="6840" w:type="dxa"/>
            <w:vAlign w:val="center"/>
          </w:tcPr>
          <w:p w14:paraId="18E92D0F" w14:textId="1EAE3CE4" w:rsidR="00E34D3F" w:rsidRDefault="00F625AE">
            <w:pPr>
              <w:rPr>
                <w:lang w:eastAsia="ko-KR"/>
              </w:rPr>
            </w:pPr>
            <w:r>
              <w:rPr>
                <w:rFonts w:hint="eastAsia"/>
                <w:lang w:eastAsia="ko-KR"/>
              </w:rPr>
              <w:t>시험의 경우</w:t>
            </w:r>
            <w:r>
              <w:rPr>
                <w:lang w:eastAsia="ko-KR"/>
              </w:rPr>
              <w:t xml:space="preserve">, </w:t>
            </w:r>
            <w:r w:rsidR="00B502F7">
              <w:rPr>
                <w:rFonts w:hint="eastAsia"/>
                <w:lang w:eastAsia="ko-KR"/>
              </w:rPr>
              <w:t>버 O</w:t>
            </w:r>
            <w:r w:rsidR="00B502F7">
              <w:rPr>
                <w:lang w:eastAsia="ko-KR"/>
              </w:rPr>
              <w:t xml:space="preserve">K, </w:t>
            </w:r>
            <w:r w:rsidR="00B502F7">
              <w:rPr>
                <w:rFonts w:hint="eastAsia"/>
                <w:lang w:eastAsia="ko-KR"/>
              </w:rPr>
              <w:t xml:space="preserve">나사선 </w:t>
            </w:r>
            <w:r w:rsidR="00B502F7">
              <w:rPr>
                <w:lang w:eastAsia="ko-KR"/>
              </w:rPr>
              <w:t xml:space="preserve">OK, </w:t>
            </w:r>
            <w:r w:rsidR="00B502F7">
              <w:rPr>
                <w:rFonts w:hint="eastAsia"/>
                <w:lang w:eastAsia="ko-KR"/>
              </w:rPr>
              <w:t xml:space="preserve">양품을 모두 활용해서 총 </w:t>
            </w:r>
            <w:r w:rsidR="00B502F7">
              <w:rPr>
                <w:lang w:eastAsia="ko-KR"/>
              </w:rPr>
              <w:t>148</w:t>
            </w:r>
            <w:r w:rsidR="00B502F7">
              <w:rPr>
                <w:rFonts w:hint="eastAsia"/>
                <w:lang w:eastAsia="ko-KR"/>
              </w:rPr>
              <w:t>개의 시험 데이터를 제작하였다</w:t>
            </w:r>
            <w:r>
              <w:rPr>
                <w:rFonts w:hint="eastAsia"/>
                <w:lang w:eastAsia="ko-KR"/>
              </w:rPr>
              <w:t>.</w:t>
            </w:r>
            <w:r>
              <w:rPr>
                <w:lang w:eastAsia="ko-KR"/>
              </w:rPr>
              <w:t xml:space="preserve"> </w:t>
            </w:r>
            <w:r w:rsidR="0089632F">
              <w:rPr>
                <w:rFonts w:hint="eastAsia"/>
                <w:lang w:eastAsia="ko-KR"/>
              </w:rPr>
              <w:t>모델의 학습을 위해서</w:t>
            </w:r>
            <w:r>
              <w:rPr>
                <w:rFonts w:hint="eastAsia"/>
                <w:lang w:eastAsia="ko-KR"/>
              </w:rPr>
              <w:t xml:space="preserve">는 약 </w:t>
            </w:r>
            <w:r w:rsidR="0089632F">
              <w:rPr>
                <w:lang w:eastAsia="ko-KR"/>
              </w:rPr>
              <w:t>1000</w:t>
            </w:r>
            <w:r w:rsidR="0089632F">
              <w:rPr>
                <w:rFonts w:hint="eastAsia"/>
                <w:lang w:eastAsia="ko-KR"/>
              </w:rPr>
              <w:t>장의 정상 시료를 활용하였으며,</w:t>
            </w:r>
            <w:r w:rsidR="0089632F">
              <w:rPr>
                <w:lang w:eastAsia="ko-KR"/>
              </w:rPr>
              <w:t xml:space="preserve"> </w:t>
            </w:r>
            <w:proofErr w:type="spellStart"/>
            <w:r w:rsidR="0089632F">
              <w:rPr>
                <w:rFonts w:hint="eastAsia"/>
                <w:lang w:eastAsia="ko-KR"/>
              </w:rPr>
              <w:t>버와</w:t>
            </w:r>
            <w:proofErr w:type="spellEnd"/>
            <w:r w:rsidR="0089632F">
              <w:rPr>
                <w:rFonts w:hint="eastAsia"/>
                <w:lang w:eastAsia="ko-KR"/>
              </w:rPr>
              <w:t xml:space="preserve"> 나사선 </w:t>
            </w:r>
            <w:r w:rsidR="0089632F">
              <w:rPr>
                <w:lang w:eastAsia="ko-KR"/>
              </w:rPr>
              <w:t xml:space="preserve">OK </w:t>
            </w:r>
            <w:r w:rsidR="0089632F">
              <w:rPr>
                <w:rFonts w:hint="eastAsia"/>
                <w:lang w:eastAsia="ko-KR"/>
              </w:rPr>
              <w:t>데이터를 이용해 불량의 정도를 확인하는 척도로 사용하였다.</w:t>
            </w:r>
          </w:p>
        </w:tc>
      </w:tr>
      <w:tr w:rsidR="00E34D3F" w14:paraId="47CB9184" w14:textId="77777777">
        <w:trPr>
          <w:jc w:val="center"/>
        </w:trPr>
        <w:tc>
          <w:tcPr>
            <w:tcW w:w="3240" w:type="dxa"/>
            <w:shd w:val="clear" w:color="auto" w:fill="F4F8FC"/>
            <w:vAlign w:val="center"/>
          </w:tcPr>
          <w:p w14:paraId="6F141D90" w14:textId="77777777" w:rsidR="00E34D3F" w:rsidRDefault="004A4727">
            <w:proofErr w:type="spellStart"/>
            <w:r>
              <w:rPr>
                <w:sz w:val="18"/>
              </w:rPr>
              <w:t>불량</w:t>
            </w:r>
            <w:proofErr w:type="spellEnd"/>
            <w:r>
              <w:rPr>
                <w:sz w:val="18"/>
              </w:rPr>
              <w:t xml:space="preserve"> </w:t>
            </w:r>
            <w:proofErr w:type="spellStart"/>
            <w:r>
              <w:rPr>
                <w:sz w:val="18"/>
              </w:rPr>
              <w:t>유형별</w:t>
            </w:r>
            <w:proofErr w:type="spellEnd"/>
            <w:r>
              <w:rPr>
                <w:sz w:val="18"/>
              </w:rPr>
              <w:t xml:space="preserve"> </w:t>
            </w:r>
            <w:proofErr w:type="spellStart"/>
            <w:r>
              <w:rPr>
                <w:sz w:val="18"/>
              </w:rPr>
              <w:t>시료</w:t>
            </w:r>
            <w:proofErr w:type="spellEnd"/>
            <w:r>
              <w:rPr>
                <w:sz w:val="18"/>
              </w:rPr>
              <w:t xml:space="preserve"> 수</w:t>
            </w:r>
          </w:p>
        </w:tc>
        <w:tc>
          <w:tcPr>
            <w:tcW w:w="6840" w:type="dxa"/>
            <w:shd w:val="clear" w:color="auto" w:fill="F4F8FC"/>
            <w:vAlign w:val="center"/>
          </w:tcPr>
          <w:p w14:paraId="71BF0263" w14:textId="4670E8EE" w:rsidR="00E34D3F" w:rsidRDefault="00B502F7">
            <w:pPr>
              <w:rPr>
                <w:lang w:eastAsia="ko-KR"/>
              </w:rPr>
            </w:pPr>
            <w:r>
              <w:rPr>
                <w:rFonts w:hint="eastAsia"/>
                <w:lang w:eastAsia="ko-KR"/>
              </w:rPr>
              <w:t xml:space="preserve">수축 불량 </w:t>
            </w:r>
            <w:r>
              <w:rPr>
                <w:lang w:eastAsia="ko-KR"/>
              </w:rPr>
              <w:t>51</w:t>
            </w:r>
            <w:r>
              <w:rPr>
                <w:rFonts w:hint="eastAsia"/>
                <w:lang w:eastAsia="ko-KR"/>
              </w:rPr>
              <w:t>개,</w:t>
            </w:r>
            <w:r>
              <w:rPr>
                <w:lang w:eastAsia="ko-KR"/>
              </w:rPr>
              <w:t xml:space="preserve"> </w:t>
            </w:r>
            <w:r>
              <w:rPr>
                <w:rFonts w:hint="eastAsia"/>
                <w:lang w:eastAsia="ko-KR"/>
              </w:rPr>
              <w:t xml:space="preserve">미성형 불량 </w:t>
            </w:r>
            <w:r>
              <w:rPr>
                <w:lang w:eastAsia="ko-KR"/>
              </w:rPr>
              <w:t>52</w:t>
            </w:r>
            <w:r>
              <w:rPr>
                <w:rFonts w:hint="eastAsia"/>
                <w:lang w:eastAsia="ko-KR"/>
              </w:rPr>
              <w:t>개,</w:t>
            </w:r>
            <w:r>
              <w:rPr>
                <w:lang w:eastAsia="ko-KR"/>
              </w:rPr>
              <w:t xml:space="preserve"> </w:t>
            </w:r>
            <w:r>
              <w:rPr>
                <w:rFonts w:hint="eastAsia"/>
                <w:lang w:eastAsia="ko-KR"/>
              </w:rPr>
              <w:t xml:space="preserve">버 불량 </w:t>
            </w:r>
            <w:r>
              <w:rPr>
                <w:lang w:eastAsia="ko-KR"/>
              </w:rPr>
              <w:t>56</w:t>
            </w:r>
            <w:r>
              <w:rPr>
                <w:rFonts w:hint="eastAsia"/>
                <w:lang w:eastAsia="ko-KR"/>
              </w:rPr>
              <w:t>개,</w:t>
            </w:r>
            <w:r>
              <w:rPr>
                <w:lang w:eastAsia="ko-KR"/>
              </w:rPr>
              <w:t xml:space="preserve"> </w:t>
            </w:r>
            <w:r>
              <w:rPr>
                <w:rFonts w:hint="eastAsia"/>
                <w:lang w:eastAsia="ko-KR"/>
              </w:rPr>
              <w:t xml:space="preserve">흑점 불량 </w:t>
            </w:r>
            <w:r>
              <w:rPr>
                <w:lang w:eastAsia="ko-KR"/>
              </w:rPr>
              <w:t>48</w:t>
            </w:r>
            <w:r>
              <w:rPr>
                <w:rFonts w:hint="eastAsia"/>
                <w:lang w:eastAsia="ko-KR"/>
              </w:rPr>
              <w:t>개</w:t>
            </w:r>
            <w:r>
              <w:rPr>
                <w:lang w:eastAsia="ko-KR"/>
              </w:rPr>
              <w:t xml:space="preserve">, </w:t>
            </w:r>
            <w:r>
              <w:rPr>
                <w:rFonts w:hint="eastAsia"/>
                <w:lang w:eastAsia="ko-KR"/>
              </w:rPr>
              <w:t xml:space="preserve">나사선 불량 </w:t>
            </w:r>
            <w:r>
              <w:rPr>
                <w:lang w:eastAsia="ko-KR"/>
              </w:rPr>
              <w:t>54</w:t>
            </w:r>
            <w:r>
              <w:rPr>
                <w:rFonts w:hint="eastAsia"/>
                <w:lang w:eastAsia="ko-KR"/>
              </w:rPr>
              <w:t>개의 시험 데이터를 제작하여 시험하였다.</w:t>
            </w:r>
            <w:r w:rsidR="0089632F">
              <w:rPr>
                <w:rFonts w:hint="eastAsia"/>
                <w:lang w:eastAsia="ko-KR"/>
              </w:rPr>
              <w:t xml:space="preserve"> 모델의 학습을 위해서는 약 </w:t>
            </w:r>
            <w:r w:rsidR="0089632F">
              <w:rPr>
                <w:lang w:eastAsia="ko-KR"/>
              </w:rPr>
              <w:t>2000</w:t>
            </w:r>
            <w:r w:rsidR="0089632F">
              <w:rPr>
                <w:rFonts w:hint="eastAsia"/>
                <w:lang w:eastAsia="ko-KR"/>
              </w:rPr>
              <w:t>장의 불량 시료를 모두 같은 비율로 활용하였다.</w:t>
            </w:r>
          </w:p>
        </w:tc>
      </w:tr>
      <w:tr w:rsidR="00E34D3F" w14:paraId="46DDB1FB" w14:textId="77777777">
        <w:trPr>
          <w:jc w:val="center"/>
        </w:trPr>
        <w:tc>
          <w:tcPr>
            <w:tcW w:w="3240" w:type="dxa"/>
            <w:vAlign w:val="center"/>
          </w:tcPr>
          <w:p w14:paraId="679A510A" w14:textId="77777777" w:rsidR="00E34D3F" w:rsidRDefault="004A4727">
            <w:pPr>
              <w:rPr>
                <w:lang w:eastAsia="ko-KR"/>
              </w:rPr>
            </w:pPr>
            <w:r>
              <w:rPr>
                <w:sz w:val="18"/>
                <w:lang w:eastAsia="ko-KR"/>
              </w:rPr>
              <w:t>학습·검증·시험 데이터 구분</w:t>
            </w:r>
          </w:p>
        </w:tc>
        <w:tc>
          <w:tcPr>
            <w:tcW w:w="6840" w:type="dxa"/>
            <w:vAlign w:val="center"/>
          </w:tcPr>
          <w:p w14:paraId="2623CF8A" w14:textId="0539DB67" w:rsidR="00E34D3F" w:rsidRDefault="00F625AE">
            <w:pPr>
              <w:rPr>
                <w:lang w:eastAsia="ko-KR"/>
              </w:rPr>
            </w:pPr>
            <w:r>
              <w:rPr>
                <w:rFonts w:ascii="Arial" w:hAnsi="Arial" w:cs="Arial"/>
                <w:color w:val="222222"/>
                <w:shd w:val="clear" w:color="auto" w:fill="FFFFFF"/>
                <w:lang w:eastAsia="ko-KR"/>
              </w:rPr>
              <w:t>전체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이미지</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데이터는</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학습</w:t>
            </w:r>
            <w:r>
              <w:rPr>
                <w:rFonts w:ascii="Arial" w:hAnsi="Arial" w:cs="Arial"/>
                <w:color w:val="222222"/>
                <w:shd w:val="clear" w:color="auto" w:fill="FFFFFF"/>
                <w:lang w:eastAsia="ko-KR"/>
              </w:rPr>
              <w:t xml:space="preserve"> 70%, </w:t>
            </w:r>
            <w:r>
              <w:rPr>
                <w:rFonts w:ascii="Arial" w:hAnsi="Arial" w:cs="Arial"/>
                <w:color w:val="222222"/>
                <w:shd w:val="clear" w:color="auto" w:fill="FFFFFF"/>
                <w:lang w:eastAsia="ko-KR"/>
              </w:rPr>
              <w:t>검증</w:t>
            </w:r>
            <w:r>
              <w:rPr>
                <w:rFonts w:ascii="Arial" w:hAnsi="Arial" w:cs="Arial"/>
                <w:color w:val="222222"/>
                <w:shd w:val="clear" w:color="auto" w:fill="FFFFFF"/>
                <w:lang w:eastAsia="ko-KR"/>
              </w:rPr>
              <w:t xml:space="preserve"> 20%, </w:t>
            </w:r>
            <w:r>
              <w:rPr>
                <w:rFonts w:ascii="Arial" w:hAnsi="Arial" w:cs="Arial"/>
                <w:color w:val="222222"/>
                <w:shd w:val="clear" w:color="auto" w:fill="FFFFFF"/>
                <w:lang w:eastAsia="ko-KR"/>
              </w:rPr>
              <w:t>시험</w:t>
            </w:r>
            <w:r>
              <w:rPr>
                <w:rFonts w:ascii="Arial" w:hAnsi="Arial" w:cs="Arial"/>
                <w:color w:val="222222"/>
                <w:shd w:val="clear" w:color="auto" w:fill="FFFFFF"/>
                <w:lang w:eastAsia="ko-KR"/>
              </w:rPr>
              <w:t xml:space="preserve"> 10%</w:t>
            </w:r>
            <w:r>
              <w:rPr>
                <w:rFonts w:ascii="Arial" w:hAnsi="Arial" w:cs="Arial"/>
                <w:color w:val="222222"/>
                <w:shd w:val="clear" w:color="auto" w:fill="FFFFFF"/>
                <w:lang w:eastAsia="ko-KR"/>
              </w:rPr>
              <w:t>의</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비율로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구분하였다</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카메라마다</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촬영</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위치와</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각도</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조명</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조건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및</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결함의</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형태가</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다르므로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특정</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카메라의</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영상이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데이터군에</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편중되지</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않도록</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각</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카메라</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번호별로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동일한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비율을</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적용하였다</w:t>
            </w:r>
            <w:r>
              <w:rPr>
                <w:rFonts w:ascii="Arial" w:hAnsi="Arial" w:cs="Arial"/>
                <w:color w:val="222222"/>
                <w:shd w:val="clear" w:color="auto" w:fill="FFFFFF"/>
                <w:lang w:eastAsia="ko-KR"/>
              </w:rPr>
              <w:t xml:space="preserve">. </w:t>
            </w:r>
            <w:r w:rsidR="001A0EFE">
              <w:rPr>
                <w:rFonts w:ascii="Arial" w:hAnsi="Arial" w:cs="Arial" w:hint="eastAsia"/>
                <w:color w:val="222222"/>
                <w:shd w:val="clear" w:color="auto" w:fill="FFFFFF"/>
                <w:lang w:eastAsia="ko-KR"/>
              </w:rPr>
              <w:t>또한</w:t>
            </w:r>
            <w:r w:rsidR="001A0EFE">
              <w:rPr>
                <w:rFonts w:ascii="Arial" w:hAnsi="Arial" w:cs="Arial" w:hint="eastAsia"/>
                <w:color w:val="222222"/>
                <w:shd w:val="clear" w:color="auto" w:fill="FFFFFF"/>
                <w:lang w:eastAsia="ko-KR"/>
              </w:rPr>
              <w:t>,</w:t>
            </w:r>
            <w:r w:rsidR="001A0EFE">
              <w:rPr>
                <w:rFonts w:ascii="Arial" w:hAnsi="Arial" w:cs="Arial"/>
                <w:color w:val="222222"/>
                <w:shd w:val="clear" w:color="auto" w:fill="FFFFFF"/>
                <w:lang w:eastAsia="ko-KR"/>
              </w:rPr>
              <w:t xml:space="preserve"> </w:t>
            </w:r>
            <w:r w:rsidR="001A0EFE">
              <w:rPr>
                <w:lang w:eastAsia="ko-KR"/>
              </w:rPr>
              <w:t>동일 제품의 반복 촬영본과 4개 카메라 영상이 서로 다른 데이터군에 포함되지 않도록 제품 ID 또는 촬영 cycle ID를 기준으로 학습·검증·시험 데이터를 분할하였다.</w:t>
            </w:r>
            <w:r w:rsidR="001A0EFE">
              <w:rPr>
                <w:lang w:eastAsia="ko-KR"/>
              </w:rPr>
              <w:t xml:space="preserve"> </w:t>
            </w:r>
            <w:r>
              <w:rPr>
                <w:rFonts w:ascii="Arial" w:hAnsi="Arial" w:cs="Arial"/>
                <w:color w:val="222222"/>
                <w:shd w:val="clear" w:color="auto" w:fill="FFFFFF"/>
                <w:lang w:eastAsia="ko-KR"/>
              </w:rPr>
              <w:t>이를</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통해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학습</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및</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검증</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과정에서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모든</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촬영</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시점의</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특징이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고르게</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반영되도록</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하였다</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또한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별도로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구분한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시험</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데이터로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모델의</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성능을</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평가한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후</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실제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제품을</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컨베이어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시스템에</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직접</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투입하여</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영상</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촬영부터</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결함</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판정까지의</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전체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검사</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과정이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정상적으로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처리되는지도</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추가로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시험하였다</w:t>
            </w:r>
            <w:r>
              <w:rPr>
                <w:rFonts w:ascii="Arial" w:hAnsi="Arial" w:cs="Arial"/>
                <w:color w:val="222222"/>
                <w:shd w:val="clear" w:color="auto" w:fill="FFFFFF"/>
                <w:lang w:eastAsia="ko-KR"/>
              </w:rPr>
              <w:t>.</w:t>
            </w:r>
          </w:p>
        </w:tc>
      </w:tr>
      <w:tr w:rsidR="00E34D3F" w14:paraId="2E09D222" w14:textId="77777777">
        <w:trPr>
          <w:jc w:val="center"/>
        </w:trPr>
        <w:tc>
          <w:tcPr>
            <w:tcW w:w="3240" w:type="dxa"/>
            <w:shd w:val="clear" w:color="auto" w:fill="F4F8FC"/>
            <w:vAlign w:val="center"/>
          </w:tcPr>
          <w:p w14:paraId="4201C3A6" w14:textId="77777777" w:rsidR="00E34D3F" w:rsidRDefault="004A4727">
            <w:pPr>
              <w:rPr>
                <w:lang w:eastAsia="ko-KR"/>
              </w:rPr>
            </w:pPr>
            <w:r>
              <w:rPr>
                <w:sz w:val="18"/>
                <w:lang w:eastAsia="ko-KR"/>
              </w:rPr>
              <w:t>촬영·조명·속도 조건</w:t>
            </w:r>
          </w:p>
        </w:tc>
        <w:tc>
          <w:tcPr>
            <w:tcW w:w="6840" w:type="dxa"/>
            <w:shd w:val="clear" w:color="auto" w:fill="F4F8FC"/>
            <w:vAlign w:val="center"/>
          </w:tcPr>
          <w:p w14:paraId="58BB8C7F" w14:textId="5EF4A07F" w:rsidR="00E34D3F" w:rsidRDefault="00B502F7">
            <w:pPr>
              <w:rPr>
                <w:lang w:eastAsia="ko-KR"/>
              </w:rPr>
            </w:pPr>
            <w:r>
              <w:rPr>
                <w:rFonts w:hint="eastAsia"/>
                <w:lang w:eastAsia="ko-KR"/>
              </w:rPr>
              <w:t>촬영과 조명은 외부 트리거를 통해 제어하였으며,</w:t>
            </w:r>
            <w:r>
              <w:rPr>
                <w:lang w:eastAsia="ko-KR"/>
              </w:rPr>
              <w:t xml:space="preserve"> </w:t>
            </w:r>
            <w:r w:rsidR="00226A86">
              <w:rPr>
                <w:rFonts w:hint="eastAsia"/>
                <w:lang w:eastAsia="ko-KR"/>
              </w:rPr>
              <w:t xml:space="preserve">스톱워치를 통해 시간을 재며 </w:t>
            </w:r>
            <w:r>
              <w:rPr>
                <w:lang w:eastAsia="ko-KR"/>
              </w:rPr>
              <w:t>1</w:t>
            </w:r>
            <w:r>
              <w:rPr>
                <w:rFonts w:hint="eastAsia"/>
                <w:lang w:eastAsia="ko-KR"/>
              </w:rPr>
              <w:t xml:space="preserve">초에 </w:t>
            </w:r>
            <w:r>
              <w:rPr>
                <w:lang w:eastAsia="ko-KR"/>
              </w:rPr>
              <w:t>1</w:t>
            </w:r>
            <w:r>
              <w:rPr>
                <w:rFonts w:hint="eastAsia"/>
                <w:lang w:eastAsia="ko-KR"/>
              </w:rPr>
              <w:t>개씩 제품을 올려서 촬영하는 속도로 시험을 진행하였다.</w:t>
            </w:r>
          </w:p>
        </w:tc>
      </w:tr>
      <w:tr w:rsidR="00E34D3F" w14:paraId="1D078808" w14:textId="77777777">
        <w:trPr>
          <w:jc w:val="center"/>
        </w:trPr>
        <w:tc>
          <w:tcPr>
            <w:tcW w:w="3240" w:type="dxa"/>
            <w:vAlign w:val="center"/>
          </w:tcPr>
          <w:p w14:paraId="49CF2EB4" w14:textId="77777777" w:rsidR="00E34D3F" w:rsidRDefault="004A4727">
            <w:proofErr w:type="spellStart"/>
            <w:r>
              <w:rPr>
                <w:sz w:val="18"/>
              </w:rPr>
              <w:t>반복</w:t>
            </w:r>
            <w:proofErr w:type="spellEnd"/>
            <w:r>
              <w:rPr>
                <w:sz w:val="18"/>
              </w:rPr>
              <w:t xml:space="preserve"> </w:t>
            </w:r>
            <w:proofErr w:type="spellStart"/>
            <w:r>
              <w:rPr>
                <w:sz w:val="18"/>
              </w:rPr>
              <w:t>횟수</w:t>
            </w:r>
            <w:proofErr w:type="spellEnd"/>
          </w:p>
        </w:tc>
        <w:tc>
          <w:tcPr>
            <w:tcW w:w="6840" w:type="dxa"/>
            <w:vAlign w:val="center"/>
          </w:tcPr>
          <w:p w14:paraId="2C3F8CC1" w14:textId="070C4D1D" w:rsidR="00E34D3F" w:rsidRDefault="0089632F">
            <w:pPr>
              <w:rPr>
                <w:lang w:eastAsia="ko-KR"/>
              </w:rPr>
            </w:pPr>
            <w:r>
              <w:rPr>
                <w:rFonts w:ascii="Arial" w:hAnsi="Arial" w:cs="Arial"/>
                <w:color w:val="222222"/>
                <w:shd w:val="clear" w:color="auto" w:fill="FFFFFF"/>
                <w:lang w:eastAsia="ko-KR"/>
              </w:rPr>
              <w:t>신경망</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최소</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반복</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학습</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횟수</w:t>
            </w:r>
            <w:r>
              <w:rPr>
                <w:rFonts w:ascii="Arial" w:hAnsi="Arial" w:cs="Arial"/>
                <w:color w:val="222222"/>
                <w:shd w:val="clear" w:color="auto" w:fill="FFFFFF"/>
                <w:lang w:eastAsia="ko-KR"/>
              </w:rPr>
              <w:t>(epoch)</w:t>
            </w:r>
            <w:r>
              <w:rPr>
                <w:rFonts w:ascii="Arial" w:hAnsi="Arial" w:cs="Arial"/>
                <w:color w:val="222222"/>
                <w:shd w:val="clear" w:color="auto" w:fill="FFFFFF"/>
                <w:lang w:eastAsia="ko-KR"/>
              </w:rPr>
              <w:t>는</w:t>
            </w:r>
            <w:r>
              <w:rPr>
                <w:rFonts w:ascii="Arial" w:hAnsi="Arial" w:cs="Arial"/>
                <w:color w:val="222222"/>
                <w:shd w:val="clear" w:color="auto" w:fill="FFFFFF"/>
                <w:lang w:eastAsia="ko-KR"/>
              </w:rPr>
              <w:t xml:space="preserve"> 30</w:t>
            </w:r>
            <w:r>
              <w:rPr>
                <w:rFonts w:ascii="Arial" w:hAnsi="Arial" w:cs="Arial"/>
                <w:color w:val="222222"/>
                <w:shd w:val="clear" w:color="auto" w:fill="FFFFFF"/>
                <w:lang w:eastAsia="ko-KR"/>
              </w:rPr>
              <w:t>회를</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하였다</w:t>
            </w:r>
            <w:r>
              <w:rPr>
                <w:rFonts w:ascii="Arial" w:hAnsi="Arial" w:cs="Arial"/>
                <w:color w:val="222222"/>
                <w:shd w:val="clear" w:color="auto" w:fill="FFFFFF"/>
                <w:lang w:eastAsia="ko-KR"/>
              </w:rPr>
              <w:t>. 7</w:t>
            </w:r>
            <w:r>
              <w:rPr>
                <w:rFonts w:ascii="Arial" w:hAnsi="Arial" w:cs="Arial"/>
                <w:color w:val="222222"/>
                <w:shd w:val="clear" w:color="auto" w:fill="FFFFFF"/>
                <w:lang w:eastAsia="ko-KR"/>
              </w:rPr>
              <w:t>회</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연속</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개선되지</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않으면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과적합을</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방지하기</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위해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조기</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종료하였다</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학습결과</w:t>
            </w:r>
            <w:r>
              <w:rPr>
                <w:rFonts w:ascii="Arial" w:hAnsi="Arial" w:cs="Arial"/>
                <w:color w:val="222222"/>
                <w:shd w:val="clear" w:color="auto" w:fill="FFFFFF"/>
                <w:lang w:eastAsia="ko-KR"/>
              </w:rPr>
              <w:t>, 27</w:t>
            </w:r>
            <w:r>
              <w:rPr>
                <w:rFonts w:ascii="Arial" w:hAnsi="Arial" w:cs="Arial"/>
                <w:color w:val="222222"/>
                <w:shd w:val="clear" w:color="auto" w:fill="FFFFFF"/>
                <w:lang w:eastAsia="ko-KR"/>
              </w:rPr>
              <w:t>번째</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학습이</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최적</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모델로</w:t>
            </w:r>
            <w:r>
              <w:rPr>
                <w:rFonts w:ascii="Arial" w:hAnsi="Arial" w:cs="Arial"/>
                <w:color w:val="222222"/>
                <w:shd w:val="clear" w:color="auto" w:fill="FFFFFF"/>
                <w:lang w:eastAsia="ko-KR"/>
              </w:rPr>
              <w:t xml:space="preserve"> </w:t>
            </w:r>
            <w:r>
              <w:rPr>
                <w:rFonts w:ascii="Arial" w:hAnsi="Arial" w:cs="Arial"/>
                <w:color w:val="222222"/>
                <w:shd w:val="clear" w:color="auto" w:fill="FFFFFF"/>
                <w:lang w:eastAsia="ko-KR"/>
              </w:rPr>
              <w:t>저장되었다</w:t>
            </w:r>
            <w:r>
              <w:rPr>
                <w:rFonts w:ascii="Arial" w:hAnsi="Arial" w:cs="Arial"/>
                <w:color w:val="222222"/>
                <w:shd w:val="clear" w:color="auto" w:fill="FFFFFF"/>
                <w:lang w:eastAsia="ko-KR"/>
              </w:rPr>
              <w:t>. </w:t>
            </w:r>
          </w:p>
        </w:tc>
      </w:tr>
      <w:tr w:rsidR="00E34D3F" w14:paraId="54D19F35" w14:textId="77777777">
        <w:trPr>
          <w:jc w:val="center"/>
        </w:trPr>
        <w:tc>
          <w:tcPr>
            <w:tcW w:w="3240" w:type="dxa"/>
            <w:shd w:val="clear" w:color="auto" w:fill="F4F8FC"/>
            <w:vAlign w:val="center"/>
          </w:tcPr>
          <w:p w14:paraId="44FA4C0F" w14:textId="77777777" w:rsidR="00E34D3F" w:rsidRDefault="004A4727">
            <w:proofErr w:type="spellStart"/>
            <w:r>
              <w:rPr>
                <w:sz w:val="18"/>
              </w:rPr>
              <w:t>판정</w:t>
            </w:r>
            <w:proofErr w:type="spellEnd"/>
            <w:r>
              <w:rPr>
                <w:sz w:val="18"/>
              </w:rPr>
              <w:t xml:space="preserve"> </w:t>
            </w:r>
            <w:proofErr w:type="spellStart"/>
            <w:r>
              <w:rPr>
                <w:sz w:val="18"/>
              </w:rPr>
              <w:t>기준</w:t>
            </w:r>
            <w:proofErr w:type="spellEnd"/>
            <w:r>
              <w:rPr>
                <w:sz w:val="18"/>
              </w:rPr>
              <w:t xml:space="preserve"> 및 Threshold</w:t>
            </w:r>
          </w:p>
        </w:tc>
        <w:tc>
          <w:tcPr>
            <w:tcW w:w="6840" w:type="dxa"/>
            <w:shd w:val="clear" w:color="auto" w:fill="F4F8FC"/>
            <w:vAlign w:val="center"/>
          </w:tcPr>
          <w:p w14:paraId="5144BB48" w14:textId="630D6708" w:rsidR="00E34D3F" w:rsidRPr="0089632F" w:rsidRDefault="00A12DD0">
            <w:pPr>
              <w:rPr>
                <w:lang w:eastAsia="ko-KR"/>
              </w:rPr>
            </w:pPr>
            <w:r>
              <w:rPr>
                <w:rFonts w:hint="eastAsia"/>
                <w:lang w:eastAsia="ko-KR"/>
              </w:rPr>
              <w:t>불량 유형</w:t>
            </w:r>
            <w:r w:rsidR="0089632F" w:rsidRPr="0089632F">
              <w:rPr>
                <w:rFonts w:hint="eastAsia"/>
                <w:lang w:eastAsia="ko-KR"/>
              </w:rPr>
              <w:t>별</w:t>
            </w:r>
            <w:r w:rsidR="0089632F" w:rsidRPr="0089632F">
              <w:rPr>
                <w:lang w:eastAsia="ko-KR"/>
              </w:rPr>
              <w:t xml:space="preserve"> 판정 </w:t>
            </w:r>
            <w:proofErr w:type="spellStart"/>
            <w:r w:rsidR="0089632F" w:rsidRPr="0089632F">
              <w:rPr>
                <w:lang w:eastAsia="ko-KR"/>
              </w:rPr>
              <w:t>임계값은</w:t>
            </w:r>
            <w:proofErr w:type="spellEnd"/>
            <w:r w:rsidR="0089632F" w:rsidRPr="0089632F">
              <w:rPr>
                <w:lang w:eastAsia="ko-KR"/>
              </w:rPr>
              <w:t xml:space="preserve"> 시험(test) 데이터에서 Precision, Recall, Accuracy 및 F1-score가 전반적으로 최대화되도록 설정하였다. 특히 실제 불량품을 양품으로 판정하는 오류(False Negative)를 줄이는 데 중점을 두어 Recall을 우선적으로 고려하였다. 또한 시험 데이터</w:t>
            </w:r>
            <w:r>
              <w:rPr>
                <w:rFonts w:hint="eastAsia"/>
                <w:lang w:eastAsia="ko-KR"/>
              </w:rPr>
              <w:t xml:space="preserve">를 </w:t>
            </w:r>
            <w:r w:rsidR="0089632F" w:rsidRPr="0089632F">
              <w:rPr>
                <w:lang w:eastAsia="ko-KR"/>
              </w:rPr>
              <w:t xml:space="preserve">지나치게 </w:t>
            </w:r>
            <w:r>
              <w:rPr>
                <w:rFonts w:hint="eastAsia"/>
                <w:lang w:eastAsia="ko-KR"/>
              </w:rPr>
              <w:t>따라가는</w:t>
            </w:r>
            <w:r w:rsidR="0089632F" w:rsidRPr="0089632F">
              <w:rPr>
                <w:lang w:eastAsia="ko-KR"/>
              </w:rPr>
              <w:t xml:space="preserve"> 것을 방지하고 현장 적용성을 확보하기 위해 </w:t>
            </w:r>
            <w:proofErr w:type="spellStart"/>
            <w:r w:rsidR="0089632F" w:rsidRPr="0089632F">
              <w:rPr>
                <w:lang w:eastAsia="ko-KR"/>
              </w:rPr>
              <w:t>임계값은</w:t>
            </w:r>
            <w:proofErr w:type="spellEnd"/>
            <w:r w:rsidR="0089632F" w:rsidRPr="0089632F">
              <w:rPr>
                <w:lang w:eastAsia="ko-KR"/>
              </w:rPr>
              <w:t xml:space="preserve"> 소수점 넷째 </w:t>
            </w:r>
            <w:proofErr w:type="spellStart"/>
            <w:r w:rsidR="0089632F" w:rsidRPr="0089632F">
              <w:rPr>
                <w:lang w:eastAsia="ko-KR"/>
              </w:rPr>
              <w:t>자리까지만</w:t>
            </w:r>
            <w:proofErr w:type="spellEnd"/>
            <w:r w:rsidR="0089632F" w:rsidRPr="0089632F">
              <w:rPr>
                <w:lang w:eastAsia="ko-KR"/>
              </w:rPr>
              <w:t xml:space="preserve"> 지정하였다.</w:t>
            </w:r>
          </w:p>
        </w:tc>
      </w:tr>
    </w:tbl>
    <w:p w14:paraId="08D59D3B" w14:textId="77777777" w:rsidR="00E34D3F" w:rsidRDefault="00E34D3F">
      <w:pPr>
        <w:spacing w:after="20"/>
        <w:rPr>
          <w:lang w:eastAsia="ko-KR"/>
        </w:rPr>
      </w:pPr>
    </w:p>
    <w:p w14:paraId="05FDA645" w14:textId="77777777" w:rsidR="00E34D3F" w:rsidRDefault="004A4727">
      <w:pPr>
        <w:pStyle w:val="21"/>
        <w:spacing w:before="140" w:after="100"/>
      </w:pPr>
      <w:r>
        <w:rPr>
          <w:rFonts w:ascii="맑은 고딕" w:eastAsia="맑은 고딕" w:hAnsi="맑은 고딕"/>
        </w:rPr>
        <w:t xml:space="preserve">2 </w:t>
      </w:r>
      <w:proofErr w:type="spellStart"/>
      <w:r>
        <w:rPr>
          <w:rFonts w:ascii="맑은 고딕" w:eastAsia="맑은 고딕" w:hAnsi="맑은 고딕"/>
        </w:rPr>
        <w:t>정량</w:t>
      </w:r>
      <w:proofErr w:type="spellEnd"/>
      <w:r>
        <w:rPr>
          <w:rFonts w:ascii="맑은 고딕" w:eastAsia="맑은 고딕" w:hAnsi="맑은 고딕"/>
        </w:rPr>
        <w:t xml:space="preserve"> </w:t>
      </w:r>
      <w:proofErr w:type="spellStart"/>
      <w:r>
        <w:rPr>
          <w:rFonts w:ascii="맑은 고딕" w:eastAsia="맑은 고딕" w:hAnsi="맑은 고딕"/>
        </w:rPr>
        <w:t>성능</w:t>
      </w:r>
      <w:proofErr w:type="spellEnd"/>
      <w:r>
        <w:rPr>
          <w:rFonts w:ascii="맑은 고딕" w:eastAsia="맑은 고딕" w:hAnsi="맑은 고딕"/>
        </w:rPr>
        <w:t xml:space="preserve"> </w:t>
      </w:r>
      <w:proofErr w:type="spellStart"/>
      <w:r>
        <w:rPr>
          <w:rFonts w:ascii="맑은 고딕" w:eastAsia="맑은 고딕" w:hAnsi="맑은 고딕"/>
        </w:rPr>
        <w:t>결과</w:t>
      </w:r>
      <w:proofErr w:type="spellEnd"/>
    </w:p>
    <w:tbl>
      <w:tblPr>
        <w:tblStyle w:val="af9"/>
        <w:tblW w:w="10584" w:type="dxa"/>
        <w:jc w:val="center"/>
        <w:tblLayout w:type="fixed"/>
        <w:tblLook w:val="04A0" w:firstRow="1" w:lastRow="0" w:firstColumn="1" w:lastColumn="0" w:noHBand="0" w:noVBand="1"/>
      </w:tblPr>
      <w:tblGrid>
        <w:gridCol w:w="1944"/>
        <w:gridCol w:w="1440"/>
        <w:gridCol w:w="1440"/>
        <w:gridCol w:w="1440"/>
        <w:gridCol w:w="1440"/>
        <w:gridCol w:w="1440"/>
        <w:gridCol w:w="1440"/>
      </w:tblGrid>
      <w:tr w:rsidR="00EE77A1" w14:paraId="4124636B" w14:textId="1B4418E0" w:rsidTr="00EE77A1">
        <w:trPr>
          <w:jc w:val="center"/>
        </w:trPr>
        <w:tc>
          <w:tcPr>
            <w:tcW w:w="1944" w:type="dxa"/>
            <w:shd w:val="clear" w:color="auto" w:fill="1F4E79"/>
            <w:vAlign w:val="center"/>
          </w:tcPr>
          <w:p w14:paraId="6EE063A1" w14:textId="77777777" w:rsidR="00EE77A1" w:rsidRDefault="00EE77A1">
            <w:pPr>
              <w:jc w:val="center"/>
            </w:pPr>
            <w:proofErr w:type="spellStart"/>
            <w:r>
              <w:rPr>
                <w:b/>
                <w:color w:val="FFFFFF"/>
                <w:sz w:val="18"/>
              </w:rPr>
              <w:t>지표</w:t>
            </w:r>
            <w:proofErr w:type="spellEnd"/>
          </w:p>
        </w:tc>
        <w:tc>
          <w:tcPr>
            <w:tcW w:w="1440" w:type="dxa"/>
            <w:shd w:val="clear" w:color="auto" w:fill="1F4E79"/>
            <w:vAlign w:val="center"/>
          </w:tcPr>
          <w:p w14:paraId="315B0B07" w14:textId="77777777" w:rsidR="00EE77A1" w:rsidRDefault="00EE77A1">
            <w:pPr>
              <w:jc w:val="center"/>
            </w:pPr>
            <w:r>
              <w:rPr>
                <w:b/>
                <w:color w:val="FFFFFF"/>
                <w:sz w:val="18"/>
              </w:rPr>
              <w:t>전체</w:t>
            </w:r>
          </w:p>
        </w:tc>
        <w:tc>
          <w:tcPr>
            <w:tcW w:w="1440" w:type="dxa"/>
            <w:shd w:val="clear" w:color="auto" w:fill="1F4E79"/>
            <w:vAlign w:val="center"/>
          </w:tcPr>
          <w:p w14:paraId="0CC2E8FB" w14:textId="563B7640" w:rsidR="00EE77A1" w:rsidRDefault="00EE77A1">
            <w:pPr>
              <w:jc w:val="center"/>
              <w:rPr>
                <w:lang w:eastAsia="ko-KR"/>
              </w:rPr>
            </w:pPr>
            <w:r>
              <w:rPr>
                <w:rFonts w:hint="eastAsia"/>
                <w:b/>
                <w:color w:val="FFFFFF"/>
                <w:sz w:val="18"/>
                <w:lang w:eastAsia="ko-KR"/>
              </w:rPr>
              <w:t>수축 불량</w:t>
            </w:r>
          </w:p>
        </w:tc>
        <w:tc>
          <w:tcPr>
            <w:tcW w:w="1440" w:type="dxa"/>
            <w:shd w:val="clear" w:color="auto" w:fill="1F4E79"/>
            <w:vAlign w:val="center"/>
          </w:tcPr>
          <w:p w14:paraId="2C70AC11" w14:textId="5FC44AEB" w:rsidR="00EE77A1" w:rsidRDefault="00EE77A1">
            <w:pPr>
              <w:jc w:val="center"/>
              <w:rPr>
                <w:lang w:eastAsia="ko-KR"/>
              </w:rPr>
            </w:pPr>
            <w:r>
              <w:rPr>
                <w:rFonts w:hint="eastAsia"/>
                <w:b/>
                <w:color w:val="FFFFFF"/>
                <w:sz w:val="18"/>
                <w:lang w:eastAsia="ko-KR"/>
              </w:rPr>
              <w:t>미성형 불량</w:t>
            </w:r>
          </w:p>
        </w:tc>
        <w:tc>
          <w:tcPr>
            <w:tcW w:w="1440" w:type="dxa"/>
            <w:shd w:val="clear" w:color="auto" w:fill="1F4E79"/>
            <w:vAlign w:val="center"/>
          </w:tcPr>
          <w:p w14:paraId="7985DB91" w14:textId="7D1DA690" w:rsidR="00EE77A1" w:rsidRDefault="00EE77A1">
            <w:pPr>
              <w:jc w:val="center"/>
              <w:rPr>
                <w:lang w:eastAsia="ko-KR"/>
              </w:rPr>
            </w:pPr>
            <w:r>
              <w:rPr>
                <w:rFonts w:hint="eastAsia"/>
                <w:b/>
                <w:color w:val="FFFFFF"/>
                <w:sz w:val="18"/>
                <w:lang w:eastAsia="ko-KR"/>
              </w:rPr>
              <w:t>버 불량</w:t>
            </w:r>
          </w:p>
        </w:tc>
        <w:tc>
          <w:tcPr>
            <w:tcW w:w="1440" w:type="dxa"/>
            <w:shd w:val="clear" w:color="auto" w:fill="1F4E79"/>
            <w:vAlign w:val="center"/>
          </w:tcPr>
          <w:p w14:paraId="1F455040" w14:textId="61D8802F" w:rsidR="00EE77A1" w:rsidRDefault="00EE77A1">
            <w:pPr>
              <w:jc w:val="center"/>
              <w:rPr>
                <w:lang w:eastAsia="ko-KR"/>
              </w:rPr>
            </w:pPr>
            <w:r>
              <w:rPr>
                <w:rFonts w:hint="eastAsia"/>
                <w:b/>
                <w:color w:val="FFFFFF"/>
                <w:sz w:val="18"/>
                <w:lang w:eastAsia="ko-KR"/>
              </w:rPr>
              <w:t>흑점 불량</w:t>
            </w:r>
          </w:p>
        </w:tc>
        <w:tc>
          <w:tcPr>
            <w:tcW w:w="1440" w:type="dxa"/>
            <w:shd w:val="clear" w:color="auto" w:fill="1F4E79"/>
          </w:tcPr>
          <w:p w14:paraId="1E7AF97B" w14:textId="088B6CD4" w:rsidR="00EE77A1" w:rsidRDefault="00EE77A1">
            <w:pPr>
              <w:jc w:val="center"/>
              <w:rPr>
                <w:b/>
                <w:color w:val="FFFFFF"/>
                <w:sz w:val="18"/>
                <w:lang w:eastAsia="ko-KR"/>
              </w:rPr>
            </w:pPr>
            <w:r>
              <w:rPr>
                <w:rFonts w:hint="eastAsia"/>
                <w:b/>
                <w:color w:val="FFFFFF"/>
                <w:sz w:val="18"/>
                <w:lang w:eastAsia="ko-KR"/>
              </w:rPr>
              <w:t>나사선 불량</w:t>
            </w:r>
          </w:p>
        </w:tc>
      </w:tr>
      <w:tr w:rsidR="00EE77A1" w14:paraId="15BE9BE5" w14:textId="6EC1AEAF" w:rsidTr="00EE77A1">
        <w:trPr>
          <w:jc w:val="center"/>
        </w:trPr>
        <w:tc>
          <w:tcPr>
            <w:tcW w:w="1944" w:type="dxa"/>
            <w:vAlign w:val="center"/>
          </w:tcPr>
          <w:p w14:paraId="2C06D43E" w14:textId="77777777" w:rsidR="00EE77A1" w:rsidRDefault="00EE77A1" w:rsidP="00EE77A1">
            <w:pPr>
              <w:jc w:val="center"/>
            </w:pPr>
            <w:r>
              <w:rPr>
                <w:sz w:val="18"/>
              </w:rPr>
              <w:t>Accuracy</w:t>
            </w:r>
          </w:p>
        </w:tc>
        <w:tc>
          <w:tcPr>
            <w:tcW w:w="1440" w:type="dxa"/>
            <w:vAlign w:val="center"/>
          </w:tcPr>
          <w:p w14:paraId="1D09163B" w14:textId="7DB40E5A" w:rsidR="00EE77A1" w:rsidRDefault="00523CC3" w:rsidP="00EE77A1">
            <w:pPr>
              <w:rPr>
                <w:lang w:eastAsia="ko-KR"/>
              </w:rPr>
            </w:pPr>
            <w:r>
              <w:rPr>
                <w:rFonts w:hint="eastAsia"/>
                <w:lang w:eastAsia="ko-KR"/>
              </w:rPr>
              <w:t>0</w:t>
            </w:r>
            <w:r>
              <w:rPr>
                <w:lang w:eastAsia="ko-KR"/>
              </w:rPr>
              <w:t>.958</w:t>
            </w:r>
          </w:p>
        </w:tc>
        <w:tc>
          <w:tcPr>
            <w:tcW w:w="1440" w:type="dxa"/>
            <w:vAlign w:val="center"/>
          </w:tcPr>
          <w:p w14:paraId="00A6A8C2" w14:textId="2F407E98" w:rsidR="00EE77A1" w:rsidRDefault="00EE77A1" w:rsidP="00EE77A1">
            <w:pPr>
              <w:rPr>
                <w:lang w:eastAsia="ko-KR"/>
              </w:rPr>
            </w:pPr>
            <w:r>
              <w:rPr>
                <w:rFonts w:hint="eastAsia"/>
                <w:lang w:eastAsia="ko-KR"/>
              </w:rPr>
              <w:t>1.</w:t>
            </w:r>
            <w:r>
              <w:rPr>
                <w:lang w:eastAsia="ko-KR"/>
              </w:rPr>
              <w:t>0</w:t>
            </w:r>
          </w:p>
        </w:tc>
        <w:tc>
          <w:tcPr>
            <w:tcW w:w="1440" w:type="dxa"/>
            <w:vAlign w:val="center"/>
          </w:tcPr>
          <w:p w14:paraId="14A4CD5B" w14:textId="3BB33B2F" w:rsidR="00EE77A1" w:rsidRDefault="00EE77A1" w:rsidP="00EE77A1">
            <w:r>
              <w:rPr>
                <w:rFonts w:hint="eastAsia"/>
                <w:lang w:eastAsia="ko-KR"/>
              </w:rPr>
              <w:t>1.</w:t>
            </w:r>
            <w:r>
              <w:rPr>
                <w:lang w:eastAsia="ko-KR"/>
              </w:rPr>
              <w:t>0</w:t>
            </w:r>
          </w:p>
        </w:tc>
        <w:tc>
          <w:tcPr>
            <w:tcW w:w="1440" w:type="dxa"/>
            <w:vAlign w:val="center"/>
          </w:tcPr>
          <w:p w14:paraId="1166DC5A" w14:textId="393652D9" w:rsidR="00EE77A1" w:rsidRDefault="003212CF" w:rsidP="00EE77A1">
            <w:pPr>
              <w:rPr>
                <w:lang w:eastAsia="ko-KR"/>
              </w:rPr>
            </w:pPr>
            <w:r>
              <w:rPr>
                <w:rFonts w:hint="eastAsia"/>
                <w:lang w:eastAsia="ko-KR"/>
              </w:rPr>
              <w:t>0</w:t>
            </w:r>
            <w:r>
              <w:rPr>
                <w:lang w:eastAsia="ko-KR"/>
              </w:rPr>
              <w:t>.976</w:t>
            </w:r>
          </w:p>
        </w:tc>
        <w:tc>
          <w:tcPr>
            <w:tcW w:w="1440" w:type="dxa"/>
            <w:vAlign w:val="center"/>
          </w:tcPr>
          <w:p w14:paraId="322021D4" w14:textId="0AEDFDB7" w:rsidR="00EE77A1" w:rsidRDefault="003212CF" w:rsidP="00EE77A1">
            <w:pPr>
              <w:rPr>
                <w:lang w:eastAsia="ko-KR"/>
              </w:rPr>
            </w:pPr>
            <w:r>
              <w:rPr>
                <w:lang w:eastAsia="ko-KR"/>
              </w:rPr>
              <w:t>0.989</w:t>
            </w:r>
          </w:p>
        </w:tc>
        <w:tc>
          <w:tcPr>
            <w:tcW w:w="1440" w:type="dxa"/>
          </w:tcPr>
          <w:p w14:paraId="175768F6" w14:textId="7B97219A" w:rsidR="00EE77A1" w:rsidRDefault="00450A40" w:rsidP="00EE77A1">
            <w:pPr>
              <w:rPr>
                <w:lang w:eastAsia="ko-KR"/>
              </w:rPr>
            </w:pPr>
            <w:r>
              <w:rPr>
                <w:rFonts w:hint="eastAsia"/>
                <w:lang w:eastAsia="ko-KR"/>
              </w:rPr>
              <w:t>0</w:t>
            </w:r>
            <w:r>
              <w:rPr>
                <w:lang w:eastAsia="ko-KR"/>
              </w:rPr>
              <w:t>.931</w:t>
            </w:r>
          </w:p>
        </w:tc>
      </w:tr>
      <w:tr w:rsidR="00EE77A1" w14:paraId="5762F639" w14:textId="0F6262BD" w:rsidTr="00EE77A1">
        <w:trPr>
          <w:jc w:val="center"/>
        </w:trPr>
        <w:tc>
          <w:tcPr>
            <w:tcW w:w="1944" w:type="dxa"/>
            <w:shd w:val="clear" w:color="auto" w:fill="F4F8FC"/>
            <w:vAlign w:val="center"/>
          </w:tcPr>
          <w:p w14:paraId="4C6F622A" w14:textId="77777777" w:rsidR="00EE77A1" w:rsidRDefault="00EE77A1" w:rsidP="00EE77A1">
            <w:pPr>
              <w:jc w:val="center"/>
            </w:pPr>
            <w:r>
              <w:rPr>
                <w:sz w:val="18"/>
              </w:rPr>
              <w:t>Precision</w:t>
            </w:r>
          </w:p>
        </w:tc>
        <w:tc>
          <w:tcPr>
            <w:tcW w:w="1440" w:type="dxa"/>
            <w:shd w:val="clear" w:color="auto" w:fill="F4F8FC"/>
            <w:vAlign w:val="center"/>
          </w:tcPr>
          <w:p w14:paraId="6815CFC4" w14:textId="1C4EB863" w:rsidR="00EE77A1" w:rsidRDefault="00523CC3" w:rsidP="00EE77A1">
            <w:pPr>
              <w:rPr>
                <w:lang w:eastAsia="ko-KR"/>
              </w:rPr>
            </w:pPr>
            <w:r>
              <w:rPr>
                <w:rFonts w:hint="eastAsia"/>
                <w:lang w:eastAsia="ko-KR"/>
              </w:rPr>
              <w:t>0</w:t>
            </w:r>
            <w:r>
              <w:rPr>
                <w:lang w:eastAsia="ko-KR"/>
              </w:rPr>
              <w:t>.962</w:t>
            </w:r>
          </w:p>
        </w:tc>
        <w:tc>
          <w:tcPr>
            <w:tcW w:w="1440" w:type="dxa"/>
            <w:shd w:val="clear" w:color="auto" w:fill="F4F8FC"/>
            <w:vAlign w:val="center"/>
          </w:tcPr>
          <w:p w14:paraId="27D086F1" w14:textId="658ACE2D" w:rsidR="00EE77A1" w:rsidRDefault="00EE77A1" w:rsidP="00EE77A1">
            <w:pPr>
              <w:rPr>
                <w:lang w:eastAsia="ko-KR"/>
              </w:rPr>
            </w:pPr>
            <w:r>
              <w:rPr>
                <w:rFonts w:hint="eastAsia"/>
                <w:lang w:eastAsia="ko-KR"/>
              </w:rPr>
              <w:t>1</w:t>
            </w:r>
            <w:r>
              <w:rPr>
                <w:lang w:eastAsia="ko-KR"/>
              </w:rPr>
              <w:t>.0</w:t>
            </w:r>
          </w:p>
        </w:tc>
        <w:tc>
          <w:tcPr>
            <w:tcW w:w="1440" w:type="dxa"/>
            <w:shd w:val="clear" w:color="auto" w:fill="F4F8FC"/>
            <w:vAlign w:val="center"/>
          </w:tcPr>
          <w:p w14:paraId="05D5A53E" w14:textId="65F23DA8" w:rsidR="00EE77A1" w:rsidRDefault="00EE77A1" w:rsidP="00EE77A1">
            <w:r>
              <w:rPr>
                <w:rFonts w:hint="eastAsia"/>
                <w:lang w:eastAsia="ko-KR"/>
              </w:rPr>
              <w:t>1</w:t>
            </w:r>
            <w:r>
              <w:rPr>
                <w:lang w:eastAsia="ko-KR"/>
              </w:rPr>
              <w:t>.0</w:t>
            </w:r>
          </w:p>
        </w:tc>
        <w:tc>
          <w:tcPr>
            <w:tcW w:w="1440" w:type="dxa"/>
            <w:shd w:val="clear" w:color="auto" w:fill="F4F8FC"/>
            <w:vAlign w:val="center"/>
          </w:tcPr>
          <w:p w14:paraId="7030FF42" w14:textId="48879A11" w:rsidR="00EE77A1" w:rsidRDefault="003212CF" w:rsidP="00EE77A1">
            <w:pPr>
              <w:rPr>
                <w:lang w:eastAsia="ko-KR"/>
              </w:rPr>
            </w:pPr>
            <w:r>
              <w:rPr>
                <w:rFonts w:hint="eastAsia"/>
                <w:lang w:eastAsia="ko-KR"/>
              </w:rPr>
              <w:t>0</w:t>
            </w:r>
            <w:r>
              <w:rPr>
                <w:lang w:eastAsia="ko-KR"/>
              </w:rPr>
              <w:t>.947</w:t>
            </w:r>
          </w:p>
        </w:tc>
        <w:tc>
          <w:tcPr>
            <w:tcW w:w="1440" w:type="dxa"/>
            <w:shd w:val="clear" w:color="auto" w:fill="F4F8FC"/>
            <w:vAlign w:val="center"/>
          </w:tcPr>
          <w:p w14:paraId="22BD689C" w14:textId="3759486E" w:rsidR="00EE77A1" w:rsidRDefault="003212CF" w:rsidP="00EE77A1">
            <w:pPr>
              <w:rPr>
                <w:lang w:eastAsia="ko-KR"/>
              </w:rPr>
            </w:pPr>
            <w:r>
              <w:rPr>
                <w:lang w:eastAsia="ko-KR"/>
              </w:rPr>
              <w:t>1.0</w:t>
            </w:r>
          </w:p>
        </w:tc>
        <w:tc>
          <w:tcPr>
            <w:tcW w:w="1440" w:type="dxa"/>
            <w:shd w:val="clear" w:color="auto" w:fill="F4F8FC"/>
          </w:tcPr>
          <w:p w14:paraId="4C729712" w14:textId="43158161" w:rsidR="00EE77A1" w:rsidRDefault="00450A40" w:rsidP="00EE77A1">
            <w:pPr>
              <w:rPr>
                <w:lang w:eastAsia="ko-KR"/>
              </w:rPr>
            </w:pPr>
            <w:r>
              <w:rPr>
                <w:rFonts w:hint="eastAsia"/>
                <w:lang w:eastAsia="ko-KR"/>
              </w:rPr>
              <w:t>0</w:t>
            </w:r>
            <w:r>
              <w:rPr>
                <w:lang w:eastAsia="ko-KR"/>
              </w:rPr>
              <w:t>.870</w:t>
            </w:r>
          </w:p>
        </w:tc>
      </w:tr>
      <w:tr w:rsidR="00EE77A1" w14:paraId="279171A8" w14:textId="631A6009" w:rsidTr="00EE77A1">
        <w:trPr>
          <w:jc w:val="center"/>
        </w:trPr>
        <w:tc>
          <w:tcPr>
            <w:tcW w:w="1944" w:type="dxa"/>
            <w:vAlign w:val="center"/>
          </w:tcPr>
          <w:p w14:paraId="0A8CC27A" w14:textId="77777777" w:rsidR="00EE77A1" w:rsidRDefault="00EE77A1" w:rsidP="00EE77A1">
            <w:pPr>
              <w:jc w:val="center"/>
            </w:pPr>
            <w:r>
              <w:rPr>
                <w:sz w:val="18"/>
              </w:rPr>
              <w:t>Recall</w:t>
            </w:r>
          </w:p>
        </w:tc>
        <w:tc>
          <w:tcPr>
            <w:tcW w:w="1440" w:type="dxa"/>
            <w:vAlign w:val="center"/>
          </w:tcPr>
          <w:p w14:paraId="550D66A9" w14:textId="44EF5619" w:rsidR="00EE77A1" w:rsidRDefault="00523CC3" w:rsidP="00EE77A1">
            <w:pPr>
              <w:rPr>
                <w:lang w:eastAsia="ko-KR"/>
              </w:rPr>
            </w:pPr>
            <w:r>
              <w:rPr>
                <w:rFonts w:hint="eastAsia"/>
                <w:lang w:eastAsia="ko-KR"/>
              </w:rPr>
              <w:t>0</w:t>
            </w:r>
            <w:r>
              <w:rPr>
                <w:lang w:eastAsia="ko-KR"/>
              </w:rPr>
              <w:t>.973</w:t>
            </w:r>
          </w:p>
        </w:tc>
        <w:tc>
          <w:tcPr>
            <w:tcW w:w="1440" w:type="dxa"/>
            <w:vAlign w:val="center"/>
          </w:tcPr>
          <w:p w14:paraId="7E283EE7" w14:textId="2E0AAF12" w:rsidR="00EE77A1" w:rsidRDefault="00EE77A1" w:rsidP="00EE77A1">
            <w:pPr>
              <w:rPr>
                <w:lang w:eastAsia="ko-KR"/>
              </w:rPr>
            </w:pPr>
            <w:r>
              <w:rPr>
                <w:rFonts w:hint="eastAsia"/>
                <w:lang w:eastAsia="ko-KR"/>
              </w:rPr>
              <w:t>1</w:t>
            </w:r>
            <w:r>
              <w:rPr>
                <w:lang w:eastAsia="ko-KR"/>
              </w:rPr>
              <w:t>.0</w:t>
            </w:r>
          </w:p>
        </w:tc>
        <w:tc>
          <w:tcPr>
            <w:tcW w:w="1440" w:type="dxa"/>
            <w:vAlign w:val="center"/>
          </w:tcPr>
          <w:p w14:paraId="69021821" w14:textId="19345018" w:rsidR="00EE77A1" w:rsidRDefault="00EE77A1" w:rsidP="00EE77A1">
            <w:r>
              <w:rPr>
                <w:rFonts w:hint="eastAsia"/>
                <w:lang w:eastAsia="ko-KR"/>
              </w:rPr>
              <w:t>1</w:t>
            </w:r>
            <w:r>
              <w:rPr>
                <w:lang w:eastAsia="ko-KR"/>
              </w:rPr>
              <w:t>.0</w:t>
            </w:r>
          </w:p>
        </w:tc>
        <w:tc>
          <w:tcPr>
            <w:tcW w:w="1440" w:type="dxa"/>
            <w:vAlign w:val="center"/>
          </w:tcPr>
          <w:p w14:paraId="10649FB4" w14:textId="2389AD8A" w:rsidR="00EE77A1" w:rsidRDefault="003212CF" w:rsidP="00EE77A1">
            <w:pPr>
              <w:rPr>
                <w:lang w:eastAsia="ko-KR"/>
              </w:rPr>
            </w:pPr>
            <w:r>
              <w:rPr>
                <w:rFonts w:hint="eastAsia"/>
                <w:lang w:eastAsia="ko-KR"/>
              </w:rPr>
              <w:t>0</w:t>
            </w:r>
            <w:r>
              <w:rPr>
                <w:lang w:eastAsia="ko-KR"/>
              </w:rPr>
              <w:t>.964</w:t>
            </w:r>
          </w:p>
        </w:tc>
        <w:tc>
          <w:tcPr>
            <w:tcW w:w="1440" w:type="dxa"/>
            <w:vAlign w:val="center"/>
          </w:tcPr>
          <w:p w14:paraId="7F4F7D93" w14:textId="5ADE9F22" w:rsidR="00EE77A1" w:rsidRDefault="003212CF" w:rsidP="00EE77A1">
            <w:r>
              <w:rPr>
                <w:rFonts w:hint="eastAsia"/>
                <w:lang w:eastAsia="ko-KR"/>
              </w:rPr>
              <w:t>0</w:t>
            </w:r>
            <w:r>
              <w:rPr>
                <w:lang w:eastAsia="ko-KR"/>
              </w:rPr>
              <w:t>.958</w:t>
            </w:r>
          </w:p>
        </w:tc>
        <w:tc>
          <w:tcPr>
            <w:tcW w:w="1440" w:type="dxa"/>
          </w:tcPr>
          <w:p w14:paraId="05E31297" w14:textId="08CBE75C" w:rsidR="00EE77A1" w:rsidRDefault="00450A40" w:rsidP="00EE77A1">
            <w:pPr>
              <w:rPr>
                <w:lang w:eastAsia="ko-KR"/>
              </w:rPr>
            </w:pPr>
            <w:r>
              <w:rPr>
                <w:rFonts w:hint="eastAsia"/>
                <w:lang w:eastAsia="ko-KR"/>
              </w:rPr>
              <w:t>0</w:t>
            </w:r>
            <w:r>
              <w:rPr>
                <w:lang w:eastAsia="ko-KR"/>
              </w:rPr>
              <w:t>.870</w:t>
            </w:r>
          </w:p>
        </w:tc>
      </w:tr>
      <w:tr w:rsidR="00EE77A1" w14:paraId="0D9B47FC" w14:textId="734CCBBF" w:rsidTr="00EE77A1">
        <w:trPr>
          <w:jc w:val="center"/>
        </w:trPr>
        <w:tc>
          <w:tcPr>
            <w:tcW w:w="1944" w:type="dxa"/>
            <w:shd w:val="clear" w:color="auto" w:fill="F4F8FC"/>
            <w:vAlign w:val="center"/>
          </w:tcPr>
          <w:p w14:paraId="11C1FA3F" w14:textId="77777777" w:rsidR="00EE77A1" w:rsidRDefault="00EE77A1" w:rsidP="00EE77A1">
            <w:pPr>
              <w:jc w:val="center"/>
            </w:pPr>
            <w:r>
              <w:rPr>
                <w:sz w:val="18"/>
              </w:rPr>
              <w:t>F1-score</w:t>
            </w:r>
          </w:p>
        </w:tc>
        <w:tc>
          <w:tcPr>
            <w:tcW w:w="1440" w:type="dxa"/>
            <w:shd w:val="clear" w:color="auto" w:fill="F4F8FC"/>
            <w:vAlign w:val="center"/>
          </w:tcPr>
          <w:p w14:paraId="59AA0FE9" w14:textId="5AB99B82" w:rsidR="00EE77A1" w:rsidRDefault="00523CC3" w:rsidP="00EE77A1">
            <w:pPr>
              <w:rPr>
                <w:lang w:eastAsia="ko-KR"/>
              </w:rPr>
            </w:pPr>
            <w:r>
              <w:rPr>
                <w:rFonts w:hint="eastAsia"/>
                <w:lang w:eastAsia="ko-KR"/>
              </w:rPr>
              <w:t>0</w:t>
            </w:r>
            <w:r>
              <w:rPr>
                <w:lang w:eastAsia="ko-KR"/>
              </w:rPr>
              <w:t>.968</w:t>
            </w:r>
          </w:p>
        </w:tc>
        <w:tc>
          <w:tcPr>
            <w:tcW w:w="1440" w:type="dxa"/>
            <w:shd w:val="clear" w:color="auto" w:fill="F4F8FC"/>
            <w:vAlign w:val="center"/>
          </w:tcPr>
          <w:p w14:paraId="6C31535B" w14:textId="6ABB088C" w:rsidR="00EE77A1" w:rsidRDefault="00EE77A1" w:rsidP="00EE77A1">
            <w:pPr>
              <w:rPr>
                <w:lang w:eastAsia="ko-KR"/>
              </w:rPr>
            </w:pPr>
            <w:r>
              <w:rPr>
                <w:rFonts w:hint="eastAsia"/>
                <w:lang w:eastAsia="ko-KR"/>
              </w:rPr>
              <w:t>1</w:t>
            </w:r>
            <w:r>
              <w:rPr>
                <w:lang w:eastAsia="ko-KR"/>
              </w:rPr>
              <w:t>.0</w:t>
            </w:r>
          </w:p>
        </w:tc>
        <w:tc>
          <w:tcPr>
            <w:tcW w:w="1440" w:type="dxa"/>
            <w:shd w:val="clear" w:color="auto" w:fill="F4F8FC"/>
            <w:vAlign w:val="center"/>
          </w:tcPr>
          <w:p w14:paraId="3B57B19C" w14:textId="06F15814" w:rsidR="00EE77A1" w:rsidRDefault="00EE77A1" w:rsidP="00EE77A1">
            <w:r>
              <w:rPr>
                <w:rFonts w:hint="eastAsia"/>
                <w:lang w:eastAsia="ko-KR"/>
              </w:rPr>
              <w:t>1</w:t>
            </w:r>
            <w:r>
              <w:rPr>
                <w:lang w:eastAsia="ko-KR"/>
              </w:rPr>
              <w:t>.0</w:t>
            </w:r>
          </w:p>
        </w:tc>
        <w:tc>
          <w:tcPr>
            <w:tcW w:w="1440" w:type="dxa"/>
            <w:shd w:val="clear" w:color="auto" w:fill="F4F8FC"/>
            <w:vAlign w:val="center"/>
          </w:tcPr>
          <w:p w14:paraId="2E4588B6" w14:textId="792682D0" w:rsidR="00EE77A1" w:rsidRDefault="003212CF" w:rsidP="00EE77A1">
            <w:pPr>
              <w:rPr>
                <w:lang w:eastAsia="ko-KR"/>
              </w:rPr>
            </w:pPr>
            <w:r>
              <w:rPr>
                <w:rFonts w:hint="eastAsia"/>
                <w:lang w:eastAsia="ko-KR"/>
              </w:rPr>
              <w:t>0</w:t>
            </w:r>
            <w:r>
              <w:rPr>
                <w:lang w:eastAsia="ko-KR"/>
              </w:rPr>
              <w:t>.956</w:t>
            </w:r>
          </w:p>
        </w:tc>
        <w:tc>
          <w:tcPr>
            <w:tcW w:w="1440" w:type="dxa"/>
            <w:shd w:val="clear" w:color="auto" w:fill="F4F8FC"/>
            <w:vAlign w:val="center"/>
          </w:tcPr>
          <w:p w14:paraId="3C9A7C31" w14:textId="3EB2011C" w:rsidR="00EE77A1" w:rsidRDefault="003212CF" w:rsidP="00EE77A1">
            <w:pPr>
              <w:rPr>
                <w:lang w:eastAsia="ko-KR"/>
              </w:rPr>
            </w:pPr>
            <w:r>
              <w:rPr>
                <w:rFonts w:hint="eastAsia"/>
                <w:lang w:eastAsia="ko-KR"/>
              </w:rPr>
              <w:t>0</w:t>
            </w:r>
            <w:r>
              <w:rPr>
                <w:lang w:eastAsia="ko-KR"/>
              </w:rPr>
              <w:t>.979</w:t>
            </w:r>
          </w:p>
        </w:tc>
        <w:tc>
          <w:tcPr>
            <w:tcW w:w="1440" w:type="dxa"/>
            <w:shd w:val="clear" w:color="auto" w:fill="F4F8FC"/>
          </w:tcPr>
          <w:p w14:paraId="6431549F" w14:textId="71EE7ED9" w:rsidR="00EE77A1" w:rsidRDefault="00450A40" w:rsidP="00EE77A1">
            <w:pPr>
              <w:rPr>
                <w:lang w:eastAsia="ko-KR"/>
              </w:rPr>
            </w:pPr>
            <w:r>
              <w:rPr>
                <w:rFonts w:hint="eastAsia"/>
                <w:lang w:eastAsia="ko-KR"/>
              </w:rPr>
              <w:t>0</w:t>
            </w:r>
            <w:r>
              <w:rPr>
                <w:lang w:eastAsia="ko-KR"/>
              </w:rPr>
              <w:t>.870</w:t>
            </w:r>
          </w:p>
        </w:tc>
      </w:tr>
      <w:tr w:rsidR="00523CC3" w14:paraId="56FA0AA2" w14:textId="77777777" w:rsidTr="00EE77A1">
        <w:trPr>
          <w:jc w:val="center"/>
        </w:trPr>
        <w:tc>
          <w:tcPr>
            <w:tcW w:w="1944" w:type="dxa"/>
            <w:shd w:val="clear" w:color="auto" w:fill="F4F8FC"/>
            <w:vAlign w:val="center"/>
          </w:tcPr>
          <w:p w14:paraId="50AEBE07" w14:textId="48571814" w:rsidR="00523CC3" w:rsidRDefault="00523CC3" w:rsidP="00EE77A1">
            <w:pPr>
              <w:jc w:val="center"/>
              <w:rPr>
                <w:sz w:val="18"/>
                <w:lang w:eastAsia="ko-KR"/>
              </w:rPr>
            </w:pPr>
            <w:r>
              <w:rPr>
                <w:rFonts w:hint="eastAsia"/>
                <w:sz w:val="18"/>
                <w:lang w:eastAsia="ko-KR"/>
              </w:rPr>
              <w:t>T</w:t>
            </w:r>
            <w:r>
              <w:rPr>
                <w:sz w:val="18"/>
                <w:lang w:eastAsia="ko-KR"/>
              </w:rPr>
              <w:t>P</w:t>
            </w:r>
          </w:p>
        </w:tc>
        <w:tc>
          <w:tcPr>
            <w:tcW w:w="1440" w:type="dxa"/>
            <w:shd w:val="clear" w:color="auto" w:fill="F4F8FC"/>
            <w:vAlign w:val="center"/>
          </w:tcPr>
          <w:p w14:paraId="5ABCF29A" w14:textId="688C9FE8" w:rsidR="00523CC3" w:rsidRDefault="004D321F" w:rsidP="00EE77A1">
            <w:pPr>
              <w:rPr>
                <w:lang w:eastAsia="ko-KR"/>
              </w:rPr>
            </w:pPr>
            <w:r>
              <w:rPr>
                <w:lang w:eastAsia="ko-KR"/>
              </w:rPr>
              <w:t>254</w:t>
            </w:r>
          </w:p>
        </w:tc>
        <w:tc>
          <w:tcPr>
            <w:tcW w:w="1440" w:type="dxa"/>
            <w:shd w:val="clear" w:color="auto" w:fill="F4F8FC"/>
            <w:vAlign w:val="center"/>
          </w:tcPr>
          <w:p w14:paraId="1DB3D28B" w14:textId="2904DD3C" w:rsidR="00523CC3" w:rsidRDefault="00523CC3" w:rsidP="00EE77A1">
            <w:pPr>
              <w:rPr>
                <w:lang w:eastAsia="ko-KR"/>
              </w:rPr>
            </w:pPr>
            <w:r>
              <w:rPr>
                <w:rFonts w:hint="eastAsia"/>
                <w:lang w:eastAsia="ko-KR"/>
              </w:rPr>
              <w:t>5</w:t>
            </w:r>
            <w:r>
              <w:rPr>
                <w:lang w:eastAsia="ko-KR"/>
              </w:rPr>
              <w:t>1</w:t>
            </w:r>
          </w:p>
        </w:tc>
        <w:tc>
          <w:tcPr>
            <w:tcW w:w="1440" w:type="dxa"/>
            <w:shd w:val="clear" w:color="auto" w:fill="F4F8FC"/>
            <w:vAlign w:val="center"/>
          </w:tcPr>
          <w:p w14:paraId="16A0D4BF" w14:textId="441F6EB3" w:rsidR="00523CC3" w:rsidRDefault="00523CC3" w:rsidP="00EE77A1">
            <w:pPr>
              <w:rPr>
                <w:lang w:eastAsia="ko-KR"/>
              </w:rPr>
            </w:pPr>
            <w:r>
              <w:rPr>
                <w:rFonts w:hint="eastAsia"/>
                <w:lang w:eastAsia="ko-KR"/>
              </w:rPr>
              <w:t>5</w:t>
            </w:r>
            <w:r>
              <w:rPr>
                <w:lang w:eastAsia="ko-KR"/>
              </w:rPr>
              <w:t>2</w:t>
            </w:r>
          </w:p>
        </w:tc>
        <w:tc>
          <w:tcPr>
            <w:tcW w:w="1440" w:type="dxa"/>
            <w:shd w:val="clear" w:color="auto" w:fill="F4F8FC"/>
            <w:vAlign w:val="center"/>
          </w:tcPr>
          <w:p w14:paraId="330E6A58" w14:textId="598B5263" w:rsidR="00523CC3" w:rsidRDefault="00523CC3" w:rsidP="00EE77A1">
            <w:pPr>
              <w:rPr>
                <w:lang w:eastAsia="ko-KR"/>
              </w:rPr>
            </w:pPr>
            <w:r>
              <w:rPr>
                <w:rFonts w:hint="eastAsia"/>
                <w:lang w:eastAsia="ko-KR"/>
              </w:rPr>
              <w:t>5</w:t>
            </w:r>
            <w:r>
              <w:rPr>
                <w:lang w:eastAsia="ko-KR"/>
              </w:rPr>
              <w:t>4</w:t>
            </w:r>
          </w:p>
        </w:tc>
        <w:tc>
          <w:tcPr>
            <w:tcW w:w="1440" w:type="dxa"/>
            <w:shd w:val="clear" w:color="auto" w:fill="F4F8FC"/>
            <w:vAlign w:val="center"/>
          </w:tcPr>
          <w:p w14:paraId="4B128C55" w14:textId="12DC7902" w:rsidR="00523CC3" w:rsidRDefault="00523CC3" w:rsidP="00EE77A1">
            <w:pPr>
              <w:rPr>
                <w:lang w:eastAsia="ko-KR"/>
              </w:rPr>
            </w:pPr>
            <w:r>
              <w:rPr>
                <w:rFonts w:hint="eastAsia"/>
                <w:lang w:eastAsia="ko-KR"/>
              </w:rPr>
              <w:t>4</w:t>
            </w:r>
            <w:r>
              <w:rPr>
                <w:lang w:eastAsia="ko-KR"/>
              </w:rPr>
              <w:t>6</w:t>
            </w:r>
          </w:p>
        </w:tc>
        <w:tc>
          <w:tcPr>
            <w:tcW w:w="1440" w:type="dxa"/>
            <w:shd w:val="clear" w:color="auto" w:fill="F4F8FC"/>
          </w:tcPr>
          <w:p w14:paraId="219E74F8" w14:textId="4BAF662B" w:rsidR="00523CC3" w:rsidRDefault="00523CC3" w:rsidP="00EE77A1">
            <w:pPr>
              <w:rPr>
                <w:lang w:eastAsia="ko-KR"/>
              </w:rPr>
            </w:pPr>
            <w:r>
              <w:rPr>
                <w:rFonts w:hint="eastAsia"/>
                <w:lang w:eastAsia="ko-KR"/>
              </w:rPr>
              <w:t>4</w:t>
            </w:r>
            <w:r>
              <w:rPr>
                <w:lang w:eastAsia="ko-KR"/>
              </w:rPr>
              <w:t>7</w:t>
            </w:r>
          </w:p>
        </w:tc>
      </w:tr>
      <w:tr w:rsidR="00523CC3" w14:paraId="763556AC" w14:textId="77777777" w:rsidTr="00EE77A1">
        <w:trPr>
          <w:jc w:val="center"/>
        </w:trPr>
        <w:tc>
          <w:tcPr>
            <w:tcW w:w="1944" w:type="dxa"/>
            <w:shd w:val="clear" w:color="auto" w:fill="F4F8FC"/>
            <w:vAlign w:val="center"/>
          </w:tcPr>
          <w:p w14:paraId="2A9C33C2" w14:textId="4AC96E7D" w:rsidR="00523CC3" w:rsidRDefault="00523CC3" w:rsidP="00EE77A1">
            <w:pPr>
              <w:jc w:val="center"/>
              <w:rPr>
                <w:sz w:val="18"/>
                <w:lang w:eastAsia="ko-KR"/>
              </w:rPr>
            </w:pPr>
            <w:r>
              <w:rPr>
                <w:rFonts w:hint="eastAsia"/>
                <w:sz w:val="18"/>
                <w:lang w:eastAsia="ko-KR"/>
              </w:rPr>
              <w:t>F</w:t>
            </w:r>
            <w:r>
              <w:rPr>
                <w:sz w:val="18"/>
                <w:lang w:eastAsia="ko-KR"/>
              </w:rPr>
              <w:t>P</w:t>
            </w:r>
          </w:p>
        </w:tc>
        <w:tc>
          <w:tcPr>
            <w:tcW w:w="1440" w:type="dxa"/>
            <w:shd w:val="clear" w:color="auto" w:fill="F4F8FC"/>
            <w:vAlign w:val="center"/>
          </w:tcPr>
          <w:p w14:paraId="457A7125" w14:textId="2C3142AA" w:rsidR="00523CC3" w:rsidRDefault="004D321F" w:rsidP="00EE77A1">
            <w:pPr>
              <w:rPr>
                <w:lang w:eastAsia="ko-KR"/>
              </w:rPr>
            </w:pPr>
            <w:r>
              <w:rPr>
                <w:lang w:eastAsia="ko-KR"/>
              </w:rPr>
              <w:t>10</w:t>
            </w:r>
          </w:p>
        </w:tc>
        <w:tc>
          <w:tcPr>
            <w:tcW w:w="1440" w:type="dxa"/>
            <w:shd w:val="clear" w:color="auto" w:fill="F4F8FC"/>
            <w:vAlign w:val="center"/>
          </w:tcPr>
          <w:p w14:paraId="05535FDA" w14:textId="3AA7FF4B" w:rsidR="00523CC3" w:rsidRDefault="00523CC3" w:rsidP="00EE77A1">
            <w:pPr>
              <w:rPr>
                <w:lang w:eastAsia="ko-KR"/>
              </w:rPr>
            </w:pPr>
            <w:r>
              <w:rPr>
                <w:rFonts w:hint="eastAsia"/>
                <w:lang w:eastAsia="ko-KR"/>
              </w:rPr>
              <w:t>0</w:t>
            </w:r>
          </w:p>
        </w:tc>
        <w:tc>
          <w:tcPr>
            <w:tcW w:w="1440" w:type="dxa"/>
            <w:shd w:val="clear" w:color="auto" w:fill="F4F8FC"/>
            <w:vAlign w:val="center"/>
          </w:tcPr>
          <w:p w14:paraId="6A90E5A4" w14:textId="04E6ADA9" w:rsidR="00523CC3" w:rsidRDefault="00523CC3" w:rsidP="00EE77A1">
            <w:pPr>
              <w:rPr>
                <w:lang w:eastAsia="ko-KR"/>
              </w:rPr>
            </w:pPr>
            <w:r>
              <w:rPr>
                <w:rFonts w:hint="eastAsia"/>
                <w:lang w:eastAsia="ko-KR"/>
              </w:rPr>
              <w:t>0</w:t>
            </w:r>
          </w:p>
        </w:tc>
        <w:tc>
          <w:tcPr>
            <w:tcW w:w="1440" w:type="dxa"/>
            <w:shd w:val="clear" w:color="auto" w:fill="F4F8FC"/>
            <w:vAlign w:val="center"/>
          </w:tcPr>
          <w:p w14:paraId="53C6AE4D" w14:textId="50E48C3C" w:rsidR="00523CC3" w:rsidRDefault="00523CC3" w:rsidP="00EE77A1">
            <w:pPr>
              <w:rPr>
                <w:lang w:eastAsia="ko-KR"/>
              </w:rPr>
            </w:pPr>
            <w:r>
              <w:rPr>
                <w:rFonts w:hint="eastAsia"/>
                <w:lang w:eastAsia="ko-KR"/>
              </w:rPr>
              <w:t>3</w:t>
            </w:r>
          </w:p>
        </w:tc>
        <w:tc>
          <w:tcPr>
            <w:tcW w:w="1440" w:type="dxa"/>
            <w:shd w:val="clear" w:color="auto" w:fill="F4F8FC"/>
            <w:vAlign w:val="center"/>
          </w:tcPr>
          <w:p w14:paraId="0819A521" w14:textId="2F1B0623" w:rsidR="00523CC3" w:rsidRDefault="00523CC3" w:rsidP="00EE77A1">
            <w:pPr>
              <w:rPr>
                <w:lang w:eastAsia="ko-KR"/>
              </w:rPr>
            </w:pPr>
            <w:r>
              <w:rPr>
                <w:rFonts w:hint="eastAsia"/>
                <w:lang w:eastAsia="ko-KR"/>
              </w:rPr>
              <w:t>0</w:t>
            </w:r>
          </w:p>
        </w:tc>
        <w:tc>
          <w:tcPr>
            <w:tcW w:w="1440" w:type="dxa"/>
            <w:shd w:val="clear" w:color="auto" w:fill="F4F8FC"/>
          </w:tcPr>
          <w:p w14:paraId="5AE09EB4" w14:textId="22EF508C" w:rsidR="00523CC3" w:rsidRDefault="00523CC3" w:rsidP="00EE77A1">
            <w:pPr>
              <w:rPr>
                <w:lang w:eastAsia="ko-KR"/>
              </w:rPr>
            </w:pPr>
            <w:r>
              <w:rPr>
                <w:rFonts w:hint="eastAsia"/>
                <w:lang w:eastAsia="ko-KR"/>
              </w:rPr>
              <w:t>7</w:t>
            </w:r>
          </w:p>
        </w:tc>
      </w:tr>
      <w:tr w:rsidR="00523CC3" w14:paraId="0AAAA5C8" w14:textId="77777777" w:rsidTr="00EE77A1">
        <w:trPr>
          <w:jc w:val="center"/>
        </w:trPr>
        <w:tc>
          <w:tcPr>
            <w:tcW w:w="1944" w:type="dxa"/>
            <w:shd w:val="clear" w:color="auto" w:fill="F4F8FC"/>
            <w:vAlign w:val="center"/>
          </w:tcPr>
          <w:p w14:paraId="5D904E3A" w14:textId="27DF72D8" w:rsidR="00523CC3" w:rsidRDefault="00523CC3" w:rsidP="00EE77A1">
            <w:pPr>
              <w:jc w:val="center"/>
              <w:rPr>
                <w:sz w:val="18"/>
                <w:lang w:eastAsia="ko-KR"/>
              </w:rPr>
            </w:pPr>
            <w:r>
              <w:rPr>
                <w:rFonts w:hint="eastAsia"/>
                <w:sz w:val="18"/>
                <w:lang w:eastAsia="ko-KR"/>
              </w:rPr>
              <w:t>T</w:t>
            </w:r>
            <w:r>
              <w:rPr>
                <w:sz w:val="18"/>
                <w:lang w:eastAsia="ko-KR"/>
              </w:rPr>
              <w:t>N</w:t>
            </w:r>
          </w:p>
        </w:tc>
        <w:tc>
          <w:tcPr>
            <w:tcW w:w="1440" w:type="dxa"/>
            <w:shd w:val="clear" w:color="auto" w:fill="F4F8FC"/>
            <w:vAlign w:val="center"/>
          </w:tcPr>
          <w:p w14:paraId="0415EBEE" w14:textId="6D72DF54" w:rsidR="00523CC3" w:rsidRDefault="004D321F" w:rsidP="00EE77A1">
            <w:pPr>
              <w:rPr>
                <w:lang w:eastAsia="ko-KR"/>
              </w:rPr>
            </w:pPr>
            <w:r>
              <w:rPr>
                <w:lang w:eastAsia="ko-KR"/>
              </w:rPr>
              <w:t>138</w:t>
            </w:r>
          </w:p>
        </w:tc>
        <w:tc>
          <w:tcPr>
            <w:tcW w:w="1440" w:type="dxa"/>
            <w:shd w:val="clear" w:color="auto" w:fill="F4F8FC"/>
            <w:vAlign w:val="center"/>
          </w:tcPr>
          <w:p w14:paraId="5808A94E" w14:textId="7E0D90FE" w:rsidR="00523CC3" w:rsidRDefault="00523CC3" w:rsidP="00EE77A1">
            <w:pPr>
              <w:rPr>
                <w:lang w:eastAsia="ko-KR"/>
              </w:rPr>
            </w:pPr>
            <w:r>
              <w:rPr>
                <w:rFonts w:hint="eastAsia"/>
                <w:lang w:eastAsia="ko-KR"/>
              </w:rPr>
              <w:t>1</w:t>
            </w:r>
            <w:r>
              <w:rPr>
                <w:lang w:eastAsia="ko-KR"/>
              </w:rPr>
              <w:t>48</w:t>
            </w:r>
          </w:p>
        </w:tc>
        <w:tc>
          <w:tcPr>
            <w:tcW w:w="1440" w:type="dxa"/>
            <w:shd w:val="clear" w:color="auto" w:fill="F4F8FC"/>
            <w:vAlign w:val="center"/>
          </w:tcPr>
          <w:p w14:paraId="5F53F6BE" w14:textId="1DD2F723" w:rsidR="00523CC3" w:rsidRDefault="00523CC3" w:rsidP="00EE77A1">
            <w:pPr>
              <w:rPr>
                <w:lang w:eastAsia="ko-KR"/>
              </w:rPr>
            </w:pPr>
            <w:r>
              <w:rPr>
                <w:rFonts w:hint="eastAsia"/>
                <w:lang w:eastAsia="ko-KR"/>
              </w:rPr>
              <w:t>1</w:t>
            </w:r>
            <w:r>
              <w:rPr>
                <w:lang w:eastAsia="ko-KR"/>
              </w:rPr>
              <w:t>48</w:t>
            </w:r>
          </w:p>
        </w:tc>
        <w:tc>
          <w:tcPr>
            <w:tcW w:w="1440" w:type="dxa"/>
            <w:shd w:val="clear" w:color="auto" w:fill="F4F8FC"/>
            <w:vAlign w:val="center"/>
          </w:tcPr>
          <w:p w14:paraId="332DB5F5" w14:textId="21EB9E95" w:rsidR="00523CC3" w:rsidRDefault="00523CC3" w:rsidP="00EE77A1">
            <w:pPr>
              <w:rPr>
                <w:lang w:eastAsia="ko-KR"/>
              </w:rPr>
            </w:pPr>
            <w:r>
              <w:rPr>
                <w:rFonts w:hint="eastAsia"/>
                <w:lang w:eastAsia="ko-KR"/>
              </w:rPr>
              <w:t>1</w:t>
            </w:r>
            <w:r>
              <w:rPr>
                <w:lang w:eastAsia="ko-KR"/>
              </w:rPr>
              <w:t>45</w:t>
            </w:r>
          </w:p>
        </w:tc>
        <w:tc>
          <w:tcPr>
            <w:tcW w:w="1440" w:type="dxa"/>
            <w:shd w:val="clear" w:color="auto" w:fill="F4F8FC"/>
            <w:vAlign w:val="center"/>
          </w:tcPr>
          <w:p w14:paraId="7BAA5729" w14:textId="447F7371" w:rsidR="00523CC3" w:rsidRDefault="00523CC3" w:rsidP="00EE77A1">
            <w:pPr>
              <w:rPr>
                <w:lang w:eastAsia="ko-KR"/>
              </w:rPr>
            </w:pPr>
            <w:r>
              <w:rPr>
                <w:rFonts w:hint="eastAsia"/>
                <w:lang w:eastAsia="ko-KR"/>
              </w:rPr>
              <w:t>1</w:t>
            </w:r>
            <w:r>
              <w:rPr>
                <w:lang w:eastAsia="ko-KR"/>
              </w:rPr>
              <w:t>48</w:t>
            </w:r>
          </w:p>
        </w:tc>
        <w:tc>
          <w:tcPr>
            <w:tcW w:w="1440" w:type="dxa"/>
            <w:shd w:val="clear" w:color="auto" w:fill="F4F8FC"/>
          </w:tcPr>
          <w:p w14:paraId="50DEB3F5" w14:textId="3E86E2C7" w:rsidR="00523CC3" w:rsidRDefault="00523CC3" w:rsidP="00EE77A1">
            <w:pPr>
              <w:rPr>
                <w:lang w:eastAsia="ko-KR"/>
              </w:rPr>
            </w:pPr>
            <w:r>
              <w:rPr>
                <w:rFonts w:hint="eastAsia"/>
                <w:lang w:eastAsia="ko-KR"/>
              </w:rPr>
              <w:t>1</w:t>
            </w:r>
            <w:r>
              <w:rPr>
                <w:lang w:eastAsia="ko-KR"/>
              </w:rPr>
              <w:t>41</w:t>
            </w:r>
          </w:p>
        </w:tc>
      </w:tr>
      <w:tr w:rsidR="00523CC3" w14:paraId="1EBC8F82" w14:textId="77777777" w:rsidTr="00EE77A1">
        <w:trPr>
          <w:jc w:val="center"/>
        </w:trPr>
        <w:tc>
          <w:tcPr>
            <w:tcW w:w="1944" w:type="dxa"/>
            <w:shd w:val="clear" w:color="auto" w:fill="F4F8FC"/>
            <w:vAlign w:val="center"/>
          </w:tcPr>
          <w:p w14:paraId="50BFEBA6" w14:textId="017104E8" w:rsidR="00523CC3" w:rsidRDefault="00523CC3" w:rsidP="00EE77A1">
            <w:pPr>
              <w:jc w:val="center"/>
              <w:rPr>
                <w:sz w:val="18"/>
                <w:lang w:eastAsia="ko-KR"/>
              </w:rPr>
            </w:pPr>
            <w:r>
              <w:rPr>
                <w:rFonts w:hint="eastAsia"/>
                <w:sz w:val="18"/>
                <w:lang w:eastAsia="ko-KR"/>
              </w:rPr>
              <w:t>F</w:t>
            </w:r>
            <w:r>
              <w:rPr>
                <w:sz w:val="18"/>
                <w:lang w:eastAsia="ko-KR"/>
              </w:rPr>
              <w:t>N</w:t>
            </w:r>
          </w:p>
        </w:tc>
        <w:tc>
          <w:tcPr>
            <w:tcW w:w="1440" w:type="dxa"/>
            <w:shd w:val="clear" w:color="auto" w:fill="F4F8FC"/>
            <w:vAlign w:val="center"/>
          </w:tcPr>
          <w:p w14:paraId="6DC01AF1" w14:textId="21FFBA56" w:rsidR="00523CC3" w:rsidRDefault="004D321F" w:rsidP="00EE77A1">
            <w:pPr>
              <w:rPr>
                <w:lang w:eastAsia="ko-KR"/>
              </w:rPr>
            </w:pPr>
            <w:r>
              <w:rPr>
                <w:lang w:eastAsia="ko-KR"/>
              </w:rPr>
              <w:t>7</w:t>
            </w:r>
          </w:p>
        </w:tc>
        <w:tc>
          <w:tcPr>
            <w:tcW w:w="1440" w:type="dxa"/>
            <w:shd w:val="clear" w:color="auto" w:fill="F4F8FC"/>
            <w:vAlign w:val="center"/>
          </w:tcPr>
          <w:p w14:paraId="7DD66F02" w14:textId="69805EE6" w:rsidR="00523CC3" w:rsidRDefault="00523CC3" w:rsidP="00EE77A1">
            <w:pPr>
              <w:rPr>
                <w:lang w:eastAsia="ko-KR"/>
              </w:rPr>
            </w:pPr>
            <w:r>
              <w:rPr>
                <w:rFonts w:hint="eastAsia"/>
                <w:lang w:eastAsia="ko-KR"/>
              </w:rPr>
              <w:t>0</w:t>
            </w:r>
          </w:p>
        </w:tc>
        <w:tc>
          <w:tcPr>
            <w:tcW w:w="1440" w:type="dxa"/>
            <w:shd w:val="clear" w:color="auto" w:fill="F4F8FC"/>
            <w:vAlign w:val="center"/>
          </w:tcPr>
          <w:p w14:paraId="266D8974" w14:textId="415FBD13" w:rsidR="00523CC3" w:rsidRDefault="00523CC3" w:rsidP="00EE77A1">
            <w:pPr>
              <w:rPr>
                <w:lang w:eastAsia="ko-KR"/>
              </w:rPr>
            </w:pPr>
            <w:r>
              <w:rPr>
                <w:rFonts w:hint="eastAsia"/>
                <w:lang w:eastAsia="ko-KR"/>
              </w:rPr>
              <w:t>0</w:t>
            </w:r>
          </w:p>
        </w:tc>
        <w:tc>
          <w:tcPr>
            <w:tcW w:w="1440" w:type="dxa"/>
            <w:shd w:val="clear" w:color="auto" w:fill="F4F8FC"/>
            <w:vAlign w:val="center"/>
          </w:tcPr>
          <w:p w14:paraId="533EE601" w14:textId="672F7685" w:rsidR="00523CC3" w:rsidRDefault="00523CC3" w:rsidP="00EE77A1">
            <w:pPr>
              <w:rPr>
                <w:lang w:eastAsia="ko-KR"/>
              </w:rPr>
            </w:pPr>
            <w:r>
              <w:rPr>
                <w:rFonts w:hint="eastAsia"/>
                <w:lang w:eastAsia="ko-KR"/>
              </w:rPr>
              <w:t>2</w:t>
            </w:r>
          </w:p>
        </w:tc>
        <w:tc>
          <w:tcPr>
            <w:tcW w:w="1440" w:type="dxa"/>
            <w:shd w:val="clear" w:color="auto" w:fill="F4F8FC"/>
            <w:vAlign w:val="center"/>
          </w:tcPr>
          <w:p w14:paraId="2F0A9D6A" w14:textId="687C8B8B" w:rsidR="00523CC3" w:rsidRDefault="00523CC3" w:rsidP="00EE77A1">
            <w:pPr>
              <w:rPr>
                <w:lang w:eastAsia="ko-KR"/>
              </w:rPr>
            </w:pPr>
            <w:r>
              <w:rPr>
                <w:rFonts w:hint="eastAsia"/>
                <w:lang w:eastAsia="ko-KR"/>
              </w:rPr>
              <w:t>2</w:t>
            </w:r>
          </w:p>
        </w:tc>
        <w:tc>
          <w:tcPr>
            <w:tcW w:w="1440" w:type="dxa"/>
            <w:shd w:val="clear" w:color="auto" w:fill="F4F8FC"/>
          </w:tcPr>
          <w:p w14:paraId="4545B84F" w14:textId="57B6B51F" w:rsidR="00523CC3" w:rsidRDefault="00523CC3" w:rsidP="00EE77A1">
            <w:pPr>
              <w:rPr>
                <w:lang w:eastAsia="ko-KR"/>
              </w:rPr>
            </w:pPr>
            <w:r>
              <w:rPr>
                <w:rFonts w:hint="eastAsia"/>
                <w:lang w:eastAsia="ko-KR"/>
              </w:rPr>
              <w:t>7</w:t>
            </w:r>
          </w:p>
        </w:tc>
      </w:tr>
      <w:tr w:rsidR="006B6159" w14:paraId="6C250F3F" w14:textId="538849E0" w:rsidTr="00EE77A1">
        <w:trPr>
          <w:jc w:val="center"/>
        </w:trPr>
        <w:tc>
          <w:tcPr>
            <w:tcW w:w="1944" w:type="dxa"/>
            <w:vAlign w:val="center"/>
          </w:tcPr>
          <w:p w14:paraId="19253C68" w14:textId="77777777" w:rsidR="006B6159" w:rsidRDefault="006B6159" w:rsidP="006B6159">
            <w:pPr>
              <w:jc w:val="center"/>
            </w:pPr>
            <w:proofErr w:type="spellStart"/>
            <w:r>
              <w:rPr>
                <w:sz w:val="18"/>
              </w:rPr>
              <w:t>처리시간</w:t>
            </w:r>
            <w:proofErr w:type="spellEnd"/>
            <w:r>
              <w:rPr>
                <w:sz w:val="18"/>
              </w:rPr>
              <w:t xml:space="preserve"> </w:t>
            </w:r>
            <w:proofErr w:type="spellStart"/>
            <w:r>
              <w:rPr>
                <w:sz w:val="18"/>
              </w:rPr>
              <w:t>ms·개</w:t>
            </w:r>
            <w:proofErr w:type="spellEnd"/>
          </w:p>
        </w:tc>
        <w:tc>
          <w:tcPr>
            <w:tcW w:w="1440" w:type="dxa"/>
            <w:vAlign w:val="center"/>
          </w:tcPr>
          <w:p w14:paraId="448B1B8D" w14:textId="7E688944" w:rsidR="006B6159" w:rsidRDefault="006B6159" w:rsidP="006B6159">
            <w:proofErr w:type="spellStart"/>
            <w:r>
              <w:t>평균</w:t>
            </w:r>
            <w:proofErr w:type="spellEnd"/>
            <w:r>
              <w:t xml:space="preserve"> 122ms</w:t>
            </w:r>
          </w:p>
        </w:tc>
        <w:tc>
          <w:tcPr>
            <w:tcW w:w="1440" w:type="dxa"/>
            <w:vAlign w:val="center"/>
          </w:tcPr>
          <w:p w14:paraId="27ACCBC9" w14:textId="26A1724C" w:rsidR="006B6159" w:rsidRDefault="006B6159" w:rsidP="006B6159">
            <w:proofErr w:type="spellStart"/>
            <w:r>
              <w:t>평균</w:t>
            </w:r>
            <w:proofErr w:type="spellEnd"/>
            <w:r>
              <w:t xml:space="preserve"> 121ms</w:t>
            </w:r>
          </w:p>
        </w:tc>
        <w:tc>
          <w:tcPr>
            <w:tcW w:w="1440" w:type="dxa"/>
            <w:vAlign w:val="center"/>
          </w:tcPr>
          <w:p w14:paraId="2B12B683" w14:textId="1AAA95FE" w:rsidR="006B6159" w:rsidRDefault="006B6159" w:rsidP="006B6159">
            <w:proofErr w:type="spellStart"/>
            <w:r>
              <w:t>평균</w:t>
            </w:r>
            <w:proofErr w:type="spellEnd"/>
            <w:r>
              <w:t xml:space="preserve"> 123ms</w:t>
            </w:r>
          </w:p>
        </w:tc>
        <w:tc>
          <w:tcPr>
            <w:tcW w:w="1440" w:type="dxa"/>
            <w:vAlign w:val="center"/>
          </w:tcPr>
          <w:p w14:paraId="07F086ED" w14:textId="1D48F696" w:rsidR="006B6159" w:rsidRDefault="006B6159" w:rsidP="006B6159">
            <w:proofErr w:type="spellStart"/>
            <w:r>
              <w:t>평균</w:t>
            </w:r>
            <w:proofErr w:type="spellEnd"/>
            <w:r>
              <w:t xml:space="preserve"> 123ms</w:t>
            </w:r>
          </w:p>
        </w:tc>
        <w:tc>
          <w:tcPr>
            <w:tcW w:w="1440" w:type="dxa"/>
            <w:vAlign w:val="center"/>
          </w:tcPr>
          <w:p w14:paraId="3174E294" w14:textId="13288CA5" w:rsidR="006B6159" w:rsidRDefault="006B6159" w:rsidP="006B6159">
            <w:proofErr w:type="spellStart"/>
            <w:r>
              <w:t>평균</w:t>
            </w:r>
            <w:proofErr w:type="spellEnd"/>
            <w:r>
              <w:t xml:space="preserve"> 120ms</w:t>
            </w:r>
          </w:p>
        </w:tc>
        <w:tc>
          <w:tcPr>
            <w:tcW w:w="1440" w:type="dxa"/>
          </w:tcPr>
          <w:p w14:paraId="2E8708B8" w14:textId="15A8599B" w:rsidR="006B6159" w:rsidRDefault="006B6159" w:rsidP="006B6159">
            <w:proofErr w:type="spellStart"/>
            <w:r>
              <w:t>평균</w:t>
            </w:r>
            <w:proofErr w:type="spellEnd"/>
            <w:r>
              <w:t xml:space="preserve"> 121ms</w:t>
            </w:r>
          </w:p>
        </w:tc>
      </w:tr>
      <w:tr w:rsidR="006B6159" w14:paraId="4146489C" w14:textId="0D66355E" w:rsidTr="00EE77A1">
        <w:trPr>
          <w:jc w:val="center"/>
        </w:trPr>
        <w:tc>
          <w:tcPr>
            <w:tcW w:w="1944" w:type="dxa"/>
            <w:shd w:val="clear" w:color="auto" w:fill="F4F8FC"/>
            <w:vAlign w:val="center"/>
          </w:tcPr>
          <w:p w14:paraId="64C6C8AA" w14:textId="77777777" w:rsidR="006B6159" w:rsidRDefault="006B6159" w:rsidP="006B6159">
            <w:pPr>
              <w:jc w:val="center"/>
            </w:pPr>
            <w:proofErr w:type="spellStart"/>
            <w:r>
              <w:rPr>
                <w:sz w:val="18"/>
              </w:rPr>
              <w:t>처리량</w:t>
            </w:r>
            <w:proofErr w:type="spellEnd"/>
            <w:r>
              <w:rPr>
                <w:sz w:val="18"/>
              </w:rPr>
              <w:t xml:space="preserve"> </w:t>
            </w:r>
            <w:proofErr w:type="spellStart"/>
            <w:r>
              <w:rPr>
                <w:sz w:val="18"/>
              </w:rPr>
              <w:t>개·분</w:t>
            </w:r>
            <w:proofErr w:type="spellEnd"/>
          </w:p>
        </w:tc>
        <w:tc>
          <w:tcPr>
            <w:tcW w:w="1440" w:type="dxa"/>
            <w:shd w:val="clear" w:color="auto" w:fill="F4F8FC"/>
            <w:vAlign w:val="center"/>
          </w:tcPr>
          <w:p w14:paraId="390D0770" w14:textId="6507101A" w:rsidR="006B6159" w:rsidRDefault="006B6159" w:rsidP="006B6159">
            <w:pPr>
              <w:rPr>
                <w:lang w:eastAsia="ko-KR"/>
              </w:rPr>
            </w:pPr>
            <w:r>
              <w:rPr>
                <w:rFonts w:hint="eastAsia"/>
                <w:lang w:eastAsia="ko-KR"/>
              </w:rPr>
              <w:t>6</w:t>
            </w:r>
            <w:r>
              <w:rPr>
                <w:lang w:eastAsia="ko-KR"/>
              </w:rPr>
              <w:t>0</w:t>
            </w:r>
            <w:r>
              <w:rPr>
                <w:rFonts w:hint="eastAsia"/>
                <w:lang w:eastAsia="ko-KR"/>
              </w:rPr>
              <w:t>개/분</w:t>
            </w:r>
          </w:p>
        </w:tc>
        <w:tc>
          <w:tcPr>
            <w:tcW w:w="1440" w:type="dxa"/>
            <w:shd w:val="clear" w:color="auto" w:fill="F4F8FC"/>
            <w:vAlign w:val="center"/>
          </w:tcPr>
          <w:p w14:paraId="43E319D2" w14:textId="7717FC8D" w:rsidR="006B6159" w:rsidRDefault="006B6159" w:rsidP="006B6159">
            <w:pPr>
              <w:rPr>
                <w:lang w:eastAsia="ko-KR"/>
              </w:rPr>
            </w:pPr>
            <w:r>
              <w:rPr>
                <w:rFonts w:hint="eastAsia"/>
                <w:lang w:eastAsia="ko-KR"/>
              </w:rPr>
              <w:t>6</w:t>
            </w:r>
            <w:r>
              <w:rPr>
                <w:lang w:eastAsia="ko-KR"/>
              </w:rPr>
              <w:t>0</w:t>
            </w:r>
            <w:r>
              <w:rPr>
                <w:rFonts w:hint="eastAsia"/>
                <w:lang w:eastAsia="ko-KR"/>
              </w:rPr>
              <w:t>개/분</w:t>
            </w:r>
          </w:p>
        </w:tc>
        <w:tc>
          <w:tcPr>
            <w:tcW w:w="1440" w:type="dxa"/>
            <w:shd w:val="clear" w:color="auto" w:fill="F4F8FC"/>
          </w:tcPr>
          <w:p w14:paraId="7A6267B9" w14:textId="39A20C72" w:rsidR="006B6159" w:rsidRDefault="006B6159" w:rsidP="006B6159">
            <w:r w:rsidRPr="00002430">
              <w:rPr>
                <w:rFonts w:hint="eastAsia"/>
                <w:lang w:eastAsia="ko-KR"/>
              </w:rPr>
              <w:t>6</w:t>
            </w:r>
            <w:r w:rsidRPr="00002430">
              <w:rPr>
                <w:lang w:eastAsia="ko-KR"/>
              </w:rPr>
              <w:t>0</w:t>
            </w:r>
            <w:r w:rsidRPr="00002430">
              <w:rPr>
                <w:rFonts w:hint="eastAsia"/>
                <w:lang w:eastAsia="ko-KR"/>
              </w:rPr>
              <w:t>개/분</w:t>
            </w:r>
          </w:p>
        </w:tc>
        <w:tc>
          <w:tcPr>
            <w:tcW w:w="1440" w:type="dxa"/>
            <w:shd w:val="clear" w:color="auto" w:fill="F4F8FC"/>
          </w:tcPr>
          <w:p w14:paraId="2C322DA1" w14:textId="18C44BC8" w:rsidR="006B6159" w:rsidRDefault="006B6159" w:rsidP="006B6159">
            <w:r w:rsidRPr="00002430">
              <w:rPr>
                <w:rFonts w:hint="eastAsia"/>
                <w:lang w:eastAsia="ko-KR"/>
              </w:rPr>
              <w:t>6</w:t>
            </w:r>
            <w:r w:rsidRPr="00002430">
              <w:rPr>
                <w:lang w:eastAsia="ko-KR"/>
              </w:rPr>
              <w:t>0</w:t>
            </w:r>
            <w:r w:rsidRPr="00002430">
              <w:rPr>
                <w:rFonts w:hint="eastAsia"/>
                <w:lang w:eastAsia="ko-KR"/>
              </w:rPr>
              <w:t>개/분</w:t>
            </w:r>
          </w:p>
        </w:tc>
        <w:tc>
          <w:tcPr>
            <w:tcW w:w="1440" w:type="dxa"/>
            <w:shd w:val="clear" w:color="auto" w:fill="F4F8FC"/>
          </w:tcPr>
          <w:p w14:paraId="1C0D3210" w14:textId="3D9BED61" w:rsidR="006B6159" w:rsidRDefault="006B6159" w:rsidP="006B6159">
            <w:r w:rsidRPr="00002430">
              <w:rPr>
                <w:rFonts w:hint="eastAsia"/>
                <w:lang w:eastAsia="ko-KR"/>
              </w:rPr>
              <w:t>6</w:t>
            </w:r>
            <w:r w:rsidRPr="00002430">
              <w:rPr>
                <w:lang w:eastAsia="ko-KR"/>
              </w:rPr>
              <w:t>0</w:t>
            </w:r>
            <w:r w:rsidRPr="00002430">
              <w:rPr>
                <w:rFonts w:hint="eastAsia"/>
                <w:lang w:eastAsia="ko-KR"/>
              </w:rPr>
              <w:t>개/분</w:t>
            </w:r>
          </w:p>
        </w:tc>
        <w:tc>
          <w:tcPr>
            <w:tcW w:w="1440" w:type="dxa"/>
            <w:shd w:val="clear" w:color="auto" w:fill="F4F8FC"/>
          </w:tcPr>
          <w:p w14:paraId="251A054E" w14:textId="21EE8525" w:rsidR="006B6159" w:rsidRDefault="006B6159" w:rsidP="006B6159">
            <w:r w:rsidRPr="00002430">
              <w:rPr>
                <w:rFonts w:hint="eastAsia"/>
                <w:lang w:eastAsia="ko-KR"/>
              </w:rPr>
              <w:t>6</w:t>
            </w:r>
            <w:r w:rsidRPr="00002430">
              <w:rPr>
                <w:lang w:eastAsia="ko-KR"/>
              </w:rPr>
              <w:t>0</w:t>
            </w:r>
            <w:r w:rsidRPr="00002430">
              <w:rPr>
                <w:rFonts w:hint="eastAsia"/>
                <w:lang w:eastAsia="ko-KR"/>
              </w:rPr>
              <w:t>개/분</w:t>
            </w:r>
          </w:p>
        </w:tc>
      </w:tr>
    </w:tbl>
    <w:p w14:paraId="6B29CE00" w14:textId="77777777" w:rsidR="0096393C" w:rsidRDefault="0096393C">
      <w:pPr>
        <w:spacing w:after="20"/>
        <w:rPr>
          <w:lang w:eastAsia="ko-KR"/>
        </w:rPr>
      </w:pPr>
      <w:r>
        <w:rPr>
          <w:lang w:eastAsia="ko-KR"/>
        </w:rPr>
        <w:tab/>
      </w:r>
    </w:p>
    <w:p w14:paraId="405C565F" w14:textId="3DD0C977" w:rsidR="00E34D3F" w:rsidRDefault="0096393C">
      <w:pPr>
        <w:spacing w:after="20"/>
        <w:rPr>
          <w:lang w:eastAsia="ko-KR"/>
        </w:rPr>
      </w:pPr>
      <w:r>
        <w:rPr>
          <w:lang w:eastAsia="ko-KR"/>
        </w:rPr>
        <w:tab/>
      </w:r>
      <w:r w:rsidR="006B6159">
        <w:rPr>
          <w:rFonts w:hint="eastAsia"/>
          <w:lang w:eastAsia="ko-KR"/>
        </w:rPr>
        <w:t>처리시간의 경우에는 사진 한 장을 모델이 읽어서 판정하는 데까지 걸리는 시간이며,</w:t>
      </w:r>
      <w:r w:rsidR="006B6159">
        <w:rPr>
          <w:lang w:eastAsia="ko-KR"/>
        </w:rPr>
        <w:t xml:space="preserve"> </w:t>
      </w:r>
      <w:r w:rsidR="006B6159">
        <w:rPr>
          <w:rFonts w:hint="eastAsia"/>
          <w:lang w:eastAsia="ko-KR"/>
        </w:rPr>
        <w:t xml:space="preserve">처리량의 경우는 모든 시험 시 </w:t>
      </w:r>
      <w:r w:rsidR="006B6159">
        <w:rPr>
          <w:lang w:eastAsia="ko-KR"/>
        </w:rPr>
        <w:t>1</w:t>
      </w:r>
      <w:r w:rsidR="006B6159">
        <w:rPr>
          <w:rFonts w:hint="eastAsia"/>
          <w:lang w:eastAsia="ko-KR"/>
        </w:rPr>
        <w:t xml:space="preserve">초마다 </w:t>
      </w:r>
      <w:r w:rsidR="006B6159">
        <w:rPr>
          <w:lang w:eastAsia="ko-KR"/>
        </w:rPr>
        <w:t>1</w:t>
      </w:r>
      <w:r w:rsidR="006B6159">
        <w:rPr>
          <w:rFonts w:hint="eastAsia"/>
          <w:lang w:eastAsia="ko-KR"/>
        </w:rPr>
        <w:t>개씩 제품을 컨베이어 위에 올렸기에 모두 동일한 처리량 값을 가진다</w:t>
      </w:r>
      <w:r w:rsidR="006B6159">
        <w:rPr>
          <w:lang w:eastAsia="ko-KR"/>
        </w:rPr>
        <w:t xml:space="preserve">. </w:t>
      </w:r>
      <w:r w:rsidR="006B6159">
        <w:rPr>
          <w:rFonts w:hint="eastAsia"/>
          <w:lang w:eastAsia="ko-KR"/>
        </w:rPr>
        <w:t>버 불량과 나사선 불량이 타 불량 유형보다</w:t>
      </w:r>
      <w:r w:rsidR="006B6159">
        <w:rPr>
          <w:lang w:eastAsia="ko-KR"/>
        </w:rPr>
        <w:t xml:space="preserve"> </w:t>
      </w:r>
      <w:r w:rsidR="006B6159">
        <w:rPr>
          <w:rFonts w:hint="eastAsia"/>
          <w:lang w:eastAsia="ko-KR"/>
        </w:rPr>
        <w:t>조금 덜 정확한 판정이 이루어졌다.</w:t>
      </w:r>
    </w:p>
    <w:p w14:paraId="316A6237" w14:textId="77777777" w:rsidR="00E34D3F" w:rsidRDefault="004A4727">
      <w:pPr>
        <w:pStyle w:val="21"/>
        <w:spacing w:before="140" w:after="100"/>
      </w:pPr>
      <w:r>
        <w:rPr>
          <w:rFonts w:ascii="맑은 고딕" w:eastAsia="맑은 고딕" w:hAnsi="맑은 고딕"/>
        </w:rPr>
        <w:lastRenderedPageBreak/>
        <w:t>3 Confusion Matrix</w:t>
      </w:r>
    </w:p>
    <w:p w14:paraId="070447ED" w14:textId="77777777" w:rsidR="006B6159" w:rsidRDefault="006B6159" w:rsidP="006B6159">
      <w:pPr>
        <w:pStyle w:val="aff1"/>
      </w:pPr>
      <w:r>
        <w:rPr>
          <w:noProof/>
        </w:rPr>
        <w:drawing>
          <wp:inline distT="0" distB="0" distL="0" distR="0" wp14:anchorId="4A0D16C0" wp14:editId="63DD18CC">
            <wp:extent cx="6306855" cy="6451370"/>
            <wp:effectExtent l="0" t="0" r="0" b="6985"/>
            <wp:docPr id="2" name="그림 2" descr="C:\Users\anjea\Downloads\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jea\Downloads\image (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6855" cy="6451370"/>
                    </a:xfrm>
                    <a:prstGeom prst="rect">
                      <a:avLst/>
                    </a:prstGeom>
                    <a:noFill/>
                    <a:ln>
                      <a:noFill/>
                    </a:ln>
                  </pic:spPr>
                </pic:pic>
              </a:graphicData>
            </a:graphic>
          </wp:inline>
        </w:drawing>
      </w:r>
    </w:p>
    <w:p w14:paraId="4A4812FB" w14:textId="77777777" w:rsidR="006B6159" w:rsidRDefault="006B6159" w:rsidP="006B6159">
      <w:pPr>
        <w:spacing w:after="100"/>
        <w:jc w:val="center"/>
        <w:rPr>
          <w:sz w:val="18"/>
          <w:lang w:eastAsia="ko-KR"/>
        </w:rPr>
      </w:pPr>
      <w:r>
        <w:rPr>
          <w:rFonts w:hint="eastAsia"/>
          <w:sz w:val="18"/>
          <w:lang w:eastAsia="ko-KR"/>
        </w:rPr>
        <w:t>그</w:t>
      </w:r>
      <w:r>
        <w:rPr>
          <w:sz w:val="18"/>
          <w:lang w:eastAsia="ko-KR"/>
        </w:rPr>
        <w:t xml:space="preserve">림 6. </w:t>
      </w:r>
      <w:r>
        <w:rPr>
          <w:rFonts w:hint="eastAsia"/>
          <w:sz w:val="18"/>
          <w:lang w:eastAsia="ko-KR"/>
        </w:rPr>
        <w:t>C</w:t>
      </w:r>
      <w:r>
        <w:rPr>
          <w:sz w:val="18"/>
          <w:lang w:eastAsia="ko-KR"/>
        </w:rPr>
        <w:t>onfusion Matrix</w:t>
      </w:r>
      <w:r>
        <w:rPr>
          <w:rFonts w:hint="eastAsia"/>
          <w:sz w:val="18"/>
          <w:lang w:eastAsia="ko-KR"/>
        </w:rPr>
        <w:t xml:space="preserve"> 그림</w:t>
      </w:r>
    </w:p>
    <w:p w14:paraId="049FBF51" w14:textId="77777777" w:rsidR="00E34D3F" w:rsidRDefault="004A4727">
      <w:pPr>
        <w:rPr>
          <w:lang w:eastAsia="ko-KR"/>
        </w:rPr>
      </w:pPr>
      <w:r>
        <w:rPr>
          <w:lang w:eastAsia="ko-KR"/>
        </w:rPr>
        <w:br w:type="page"/>
      </w:r>
    </w:p>
    <w:p w14:paraId="7F7B26DE" w14:textId="77777777" w:rsidR="00E34D3F" w:rsidRDefault="004A4727">
      <w:pPr>
        <w:pStyle w:val="1"/>
        <w:spacing w:before="240" w:after="100"/>
        <w:rPr>
          <w:lang w:eastAsia="ko-KR"/>
        </w:rPr>
      </w:pPr>
      <w:r>
        <w:rPr>
          <w:rFonts w:ascii="맑은 고딕" w:eastAsia="맑은 고딕" w:hAnsi="맑은 고딕"/>
          <w:lang w:eastAsia="ko-KR"/>
        </w:rPr>
        <w:lastRenderedPageBreak/>
        <w:t>IV 정량적 성능 검증</w:t>
      </w:r>
    </w:p>
    <w:p w14:paraId="328F0571" w14:textId="5B3235D0" w:rsidR="00E34D3F" w:rsidRDefault="004A4727">
      <w:pPr>
        <w:pStyle w:val="21"/>
        <w:spacing w:before="140" w:after="100"/>
        <w:rPr>
          <w:rFonts w:ascii="맑은 고딕" w:eastAsia="맑은 고딕" w:hAnsi="맑은 고딕"/>
          <w:lang w:eastAsia="ko-KR"/>
        </w:rPr>
      </w:pPr>
      <w:r>
        <w:rPr>
          <w:rFonts w:ascii="맑은 고딕" w:eastAsia="맑은 고딕" w:hAnsi="맑은 고딕"/>
          <w:lang w:eastAsia="ko-KR"/>
        </w:rPr>
        <w:t>4 결과 분석</w:t>
      </w:r>
    </w:p>
    <w:p w14:paraId="30474A86" w14:textId="502B53E1" w:rsidR="00566D99" w:rsidRPr="00566D99" w:rsidRDefault="00566D99" w:rsidP="00566D99">
      <w:pPr>
        <w:spacing w:after="20"/>
        <w:rPr>
          <w:lang w:eastAsia="ko-KR"/>
        </w:rPr>
      </w:pPr>
      <w:r>
        <w:rPr>
          <w:lang w:eastAsia="ko-KR"/>
        </w:rPr>
        <w:t>시험 결과를 유형별</w:t>
      </w:r>
      <w:r w:rsidR="002259C1">
        <w:rPr>
          <w:rFonts w:hint="eastAsia"/>
          <w:lang w:eastAsia="ko-KR"/>
        </w:rPr>
        <w:t>로</w:t>
      </w:r>
      <w:r>
        <w:rPr>
          <w:lang w:eastAsia="ko-KR"/>
        </w:rPr>
        <w:t xml:space="preserve"> 분류</w:t>
      </w:r>
      <w:r w:rsidR="002259C1">
        <w:rPr>
          <w:rFonts w:hint="eastAsia"/>
          <w:lang w:eastAsia="ko-KR"/>
        </w:rPr>
        <w:t xml:space="preserve">하고 </w:t>
      </w:r>
      <w:r>
        <w:rPr>
          <w:lang w:eastAsia="ko-KR"/>
        </w:rPr>
        <w:t>촬영 환경 관점에서 분석</w:t>
      </w:r>
      <w:r w:rsidR="002259C1">
        <w:rPr>
          <w:rFonts w:hint="eastAsia"/>
          <w:lang w:eastAsia="ko-KR"/>
        </w:rPr>
        <w:t>하였다.</w:t>
      </w:r>
    </w:p>
    <w:tbl>
      <w:tblPr>
        <w:tblStyle w:val="af9"/>
        <w:tblW w:w="0" w:type="auto"/>
        <w:jc w:val="center"/>
        <w:tblLayout w:type="fixed"/>
        <w:tblLook w:val="04A0" w:firstRow="1" w:lastRow="0" w:firstColumn="1" w:lastColumn="0" w:noHBand="0" w:noVBand="1"/>
      </w:tblPr>
      <w:tblGrid>
        <w:gridCol w:w="2088"/>
        <w:gridCol w:w="3744"/>
        <w:gridCol w:w="4248"/>
      </w:tblGrid>
      <w:tr w:rsidR="00E34D3F" w14:paraId="0D81D1A1" w14:textId="77777777">
        <w:trPr>
          <w:jc w:val="center"/>
        </w:trPr>
        <w:tc>
          <w:tcPr>
            <w:tcW w:w="2088" w:type="dxa"/>
            <w:shd w:val="clear" w:color="auto" w:fill="1F4E79"/>
            <w:vAlign w:val="center"/>
          </w:tcPr>
          <w:p w14:paraId="33D07E04" w14:textId="77777777" w:rsidR="00E34D3F" w:rsidRDefault="004A4727">
            <w:pPr>
              <w:jc w:val="center"/>
            </w:pPr>
            <w:proofErr w:type="spellStart"/>
            <w:r>
              <w:rPr>
                <w:b/>
                <w:color w:val="FFFFFF"/>
                <w:sz w:val="18"/>
              </w:rPr>
              <w:t>분석</w:t>
            </w:r>
            <w:proofErr w:type="spellEnd"/>
            <w:r>
              <w:rPr>
                <w:b/>
                <w:color w:val="FFFFFF"/>
                <w:sz w:val="18"/>
              </w:rPr>
              <w:t xml:space="preserve"> </w:t>
            </w:r>
            <w:proofErr w:type="spellStart"/>
            <w:r>
              <w:rPr>
                <w:b/>
                <w:color w:val="FFFFFF"/>
                <w:sz w:val="18"/>
              </w:rPr>
              <w:t>항목</w:t>
            </w:r>
            <w:proofErr w:type="spellEnd"/>
          </w:p>
        </w:tc>
        <w:tc>
          <w:tcPr>
            <w:tcW w:w="3744" w:type="dxa"/>
            <w:shd w:val="clear" w:color="auto" w:fill="1F4E79"/>
            <w:vAlign w:val="center"/>
          </w:tcPr>
          <w:p w14:paraId="607F419C" w14:textId="77777777" w:rsidR="00E34D3F" w:rsidRDefault="004A4727">
            <w:pPr>
              <w:jc w:val="center"/>
            </w:pPr>
            <w:r>
              <w:rPr>
                <w:b/>
                <w:color w:val="FFFFFF"/>
                <w:sz w:val="18"/>
              </w:rPr>
              <w:t>사례·원인</w:t>
            </w:r>
          </w:p>
        </w:tc>
        <w:tc>
          <w:tcPr>
            <w:tcW w:w="4248" w:type="dxa"/>
            <w:shd w:val="clear" w:color="auto" w:fill="1F4E79"/>
            <w:vAlign w:val="center"/>
          </w:tcPr>
          <w:p w14:paraId="0D04D591" w14:textId="77777777" w:rsidR="00E34D3F" w:rsidRDefault="004A4727">
            <w:pPr>
              <w:jc w:val="center"/>
            </w:pPr>
            <w:r>
              <w:rPr>
                <w:b/>
                <w:color w:val="FFFFFF"/>
                <w:sz w:val="18"/>
              </w:rPr>
              <w:t>개선 방향</w:t>
            </w:r>
          </w:p>
        </w:tc>
      </w:tr>
      <w:tr w:rsidR="00566D99" w14:paraId="5CC2E1B7" w14:textId="77777777">
        <w:trPr>
          <w:jc w:val="center"/>
        </w:trPr>
        <w:tc>
          <w:tcPr>
            <w:tcW w:w="2088" w:type="dxa"/>
            <w:vAlign w:val="center"/>
          </w:tcPr>
          <w:p w14:paraId="4853B892" w14:textId="3572DC8F" w:rsidR="00566D99" w:rsidRDefault="00566D99" w:rsidP="00566D99">
            <w:pPr>
              <w:jc w:val="center"/>
            </w:pPr>
            <w:proofErr w:type="spellStart"/>
            <w:r>
              <w:rPr>
                <w:sz w:val="18"/>
              </w:rPr>
              <w:t>정상과</w:t>
            </w:r>
            <w:proofErr w:type="spellEnd"/>
            <w:r>
              <w:rPr>
                <w:sz w:val="18"/>
              </w:rPr>
              <w:t xml:space="preserve"> </w:t>
            </w:r>
            <w:proofErr w:type="spellStart"/>
            <w:r>
              <w:rPr>
                <w:sz w:val="18"/>
              </w:rPr>
              <w:t>불량의</w:t>
            </w:r>
            <w:proofErr w:type="spellEnd"/>
            <w:r>
              <w:rPr>
                <w:sz w:val="18"/>
              </w:rPr>
              <w:t xml:space="preserve"> </w:t>
            </w:r>
            <w:proofErr w:type="spellStart"/>
            <w:r>
              <w:rPr>
                <w:sz w:val="18"/>
              </w:rPr>
              <w:t>분포</w:t>
            </w:r>
            <w:proofErr w:type="spellEnd"/>
          </w:p>
        </w:tc>
        <w:tc>
          <w:tcPr>
            <w:tcW w:w="3744" w:type="dxa"/>
            <w:vAlign w:val="center"/>
          </w:tcPr>
          <w:p w14:paraId="4EDCA3E3" w14:textId="128434B1" w:rsidR="00566D99" w:rsidRDefault="00566D99" w:rsidP="00566D99">
            <w:pPr>
              <w:rPr>
                <w:lang w:eastAsia="ko-KR"/>
              </w:rPr>
            </w:pPr>
            <w:r>
              <w:rPr>
                <w:lang w:eastAsia="ko-KR"/>
              </w:rPr>
              <w:t>정상 148개와 수축 51개, 미성형 52개, 버 56개, 흑점 48개, 나사선 54개의 시험 데이터를 이용하였다. 불량 유형별 시료 수가 크게 치우치지 않도록 구성하였다.</w:t>
            </w:r>
          </w:p>
        </w:tc>
        <w:tc>
          <w:tcPr>
            <w:tcW w:w="4248" w:type="dxa"/>
            <w:vAlign w:val="center"/>
          </w:tcPr>
          <w:p w14:paraId="0188160F" w14:textId="74E61C80" w:rsidR="00566D99" w:rsidRDefault="00566D99" w:rsidP="00566D99">
            <w:pPr>
              <w:rPr>
                <w:lang w:eastAsia="ko-KR"/>
              </w:rPr>
            </w:pPr>
            <w:r>
              <w:rPr>
                <w:lang w:eastAsia="ko-KR"/>
              </w:rPr>
              <w:t>실제 현장 데이터가 축적되면 조명 조건과 투입 위치가 달라진 사례를 추가하여 시험 데이터의 다양성을 높인다.</w:t>
            </w:r>
          </w:p>
        </w:tc>
      </w:tr>
      <w:tr w:rsidR="00566D99" w14:paraId="3D14DC8D" w14:textId="77777777">
        <w:trPr>
          <w:jc w:val="center"/>
        </w:trPr>
        <w:tc>
          <w:tcPr>
            <w:tcW w:w="2088" w:type="dxa"/>
            <w:shd w:val="clear" w:color="auto" w:fill="F4F8FC"/>
            <w:vAlign w:val="center"/>
          </w:tcPr>
          <w:p w14:paraId="3B5A0006" w14:textId="4A49D10E" w:rsidR="00566D99" w:rsidRDefault="00566D99" w:rsidP="00566D99">
            <w:pPr>
              <w:jc w:val="center"/>
            </w:pPr>
            <w:r>
              <w:rPr>
                <w:sz w:val="18"/>
              </w:rPr>
              <w:t>False Positive</w:t>
            </w:r>
          </w:p>
        </w:tc>
        <w:tc>
          <w:tcPr>
            <w:tcW w:w="3744" w:type="dxa"/>
            <w:shd w:val="clear" w:color="auto" w:fill="F4F8FC"/>
            <w:vAlign w:val="center"/>
          </w:tcPr>
          <w:p w14:paraId="06BFC39E" w14:textId="0CE5D4EA" w:rsidR="00566D99" w:rsidRDefault="00566D99" w:rsidP="00566D99">
            <w:pPr>
              <w:rPr>
                <w:lang w:eastAsia="ko-KR"/>
              </w:rPr>
            </w:pPr>
            <w:r>
              <w:rPr>
                <w:lang w:eastAsia="ko-KR"/>
              </w:rPr>
              <w:t>False Positive는 버 불량 3건, 나사선 불량 7건이 발생하였다. 특히 나사선은 양품과 불량품의 외관 차이가 작아 양품을 불량으로 판정하는 사례가 있었다.</w:t>
            </w:r>
          </w:p>
        </w:tc>
        <w:tc>
          <w:tcPr>
            <w:tcW w:w="4248" w:type="dxa"/>
            <w:shd w:val="clear" w:color="auto" w:fill="F4F8FC"/>
            <w:vAlign w:val="center"/>
          </w:tcPr>
          <w:p w14:paraId="05C04B49" w14:textId="6825CBC7" w:rsidR="00566D99" w:rsidRDefault="00566D99" w:rsidP="00566D99">
            <w:pPr>
              <w:rPr>
                <w:lang w:eastAsia="ko-KR"/>
              </w:rPr>
            </w:pPr>
            <w:r>
              <w:rPr>
                <w:lang w:eastAsia="ko-KR"/>
              </w:rPr>
              <w:t>나사선의 판정 기준을 재검토하고, 양품·불량품의 경계 사례를 추가 수집하여 학습 및 검증 데이터에 반영한다.</w:t>
            </w:r>
          </w:p>
        </w:tc>
      </w:tr>
      <w:tr w:rsidR="00566D99" w14:paraId="730DE026" w14:textId="77777777">
        <w:trPr>
          <w:jc w:val="center"/>
        </w:trPr>
        <w:tc>
          <w:tcPr>
            <w:tcW w:w="2088" w:type="dxa"/>
            <w:vAlign w:val="center"/>
          </w:tcPr>
          <w:p w14:paraId="645DED6E" w14:textId="7520B56B" w:rsidR="00566D99" w:rsidRDefault="00566D99" w:rsidP="00566D99">
            <w:pPr>
              <w:jc w:val="center"/>
            </w:pPr>
            <w:r>
              <w:rPr>
                <w:sz w:val="18"/>
              </w:rPr>
              <w:t>False Negative</w:t>
            </w:r>
          </w:p>
        </w:tc>
        <w:tc>
          <w:tcPr>
            <w:tcW w:w="3744" w:type="dxa"/>
            <w:vAlign w:val="center"/>
          </w:tcPr>
          <w:p w14:paraId="026A777F" w14:textId="02DCCEF3" w:rsidR="00566D99" w:rsidRDefault="00566D99" w:rsidP="00566D99">
            <w:pPr>
              <w:rPr>
                <w:lang w:eastAsia="ko-KR"/>
              </w:rPr>
            </w:pPr>
            <w:r>
              <w:rPr>
                <w:lang w:eastAsia="ko-KR"/>
              </w:rPr>
              <w:t>False Negative는 버 불량 2건, 나사선 불량 7건이 발생하였다. 버는 크기가 작은 경우 경계가 반사광에 묻혀 검출되지 않았고, 나사선은 육안으로도 양품·불량품의 구분이 어려운 시료에서 누락이 발생하였다.</w:t>
            </w:r>
          </w:p>
        </w:tc>
        <w:tc>
          <w:tcPr>
            <w:tcW w:w="4248" w:type="dxa"/>
            <w:vAlign w:val="center"/>
          </w:tcPr>
          <w:p w14:paraId="4976F124" w14:textId="6BFBE42A" w:rsidR="00566D99" w:rsidRDefault="00566D99" w:rsidP="00566D99">
            <w:pPr>
              <w:rPr>
                <w:lang w:eastAsia="ko-KR"/>
              </w:rPr>
            </w:pPr>
            <w:r>
              <w:rPr>
                <w:lang w:eastAsia="ko-KR"/>
              </w:rPr>
              <w:t xml:space="preserve">컨베이어를 검정색 </w:t>
            </w:r>
            <w:proofErr w:type="spellStart"/>
            <w:r>
              <w:rPr>
                <w:lang w:eastAsia="ko-KR"/>
              </w:rPr>
              <w:t>무광</w:t>
            </w:r>
            <w:proofErr w:type="spellEnd"/>
            <w:r>
              <w:rPr>
                <w:lang w:eastAsia="ko-KR"/>
              </w:rPr>
              <w:t xml:space="preserve"> 재질로 변경하여 배경 반사와 조명 반사각의 영향을 줄이고, 작은 </w:t>
            </w:r>
            <w:proofErr w:type="spellStart"/>
            <w:r>
              <w:rPr>
                <w:lang w:eastAsia="ko-KR"/>
              </w:rPr>
              <w:t>버와</w:t>
            </w:r>
            <w:proofErr w:type="spellEnd"/>
            <w:r>
              <w:rPr>
                <w:lang w:eastAsia="ko-KR"/>
              </w:rPr>
              <w:t xml:space="preserve"> 나사선 경계 시료를 추가 확보해 </w:t>
            </w:r>
            <w:proofErr w:type="spellStart"/>
            <w:r>
              <w:rPr>
                <w:lang w:eastAsia="ko-KR"/>
              </w:rPr>
              <w:t>재학습한다</w:t>
            </w:r>
            <w:proofErr w:type="spellEnd"/>
            <w:r>
              <w:rPr>
                <w:lang w:eastAsia="ko-KR"/>
              </w:rPr>
              <w:t>.</w:t>
            </w:r>
          </w:p>
        </w:tc>
      </w:tr>
      <w:tr w:rsidR="00566D99" w14:paraId="76F3F431" w14:textId="77777777">
        <w:trPr>
          <w:jc w:val="center"/>
        </w:trPr>
        <w:tc>
          <w:tcPr>
            <w:tcW w:w="2088" w:type="dxa"/>
            <w:shd w:val="clear" w:color="auto" w:fill="F4F8FC"/>
            <w:vAlign w:val="center"/>
          </w:tcPr>
          <w:p w14:paraId="765CFC20" w14:textId="2A657A3B" w:rsidR="00566D99" w:rsidRDefault="00566D99" w:rsidP="00566D99">
            <w:pPr>
              <w:jc w:val="center"/>
            </w:pPr>
            <w:r>
              <w:rPr>
                <w:sz w:val="18"/>
              </w:rPr>
              <w:t xml:space="preserve">Threshold </w:t>
            </w:r>
            <w:proofErr w:type="spellStart"/>
            <w:r>
              <w:rPr>
                <w:sz w:val="18"/>
              </w:rPr>
              <w:t>선정</w:t>
            </w:r>
            <w:proofErr w:type="spellEnd"/>
            <w:r>
              <w:rPr>
                <w:sz w:val="18"/>
              </w:rPr>
              <w:t xml:space="preserve"> </w:t>
            </w:r>
            <w:proofErr w:type="spellStart"/>
            <w:r>
              <w:rPr>
                <w:sz w:val="18"/>
              </w:rPr>
              <w:t>근거</w:t>
            </w:r>
            <w:proofErr w:type="spellEnd"/>
          </w:p>
        </w:tc>
        <w:tc>
          <w:tcPr>
            <w:tcW w:w="3744" w:type="dxa"/>
            <w:shd w:val="clear" w:color="auto" w:fill="F4F8FC"/>
            <w:vAlign w:val="center"/>
          </w:tcPr>
          <w:p w14:paraId="68414E3C" w14:textId="120EF45D" w:rsidR="00566D99" w:rsidRDefault="00566D99" w:rsidP="00566D99">
            <w:pPr>
              <w:rPr>
                <w:lang w:eastAsia="ko-KR"/>
              </w:rPr>
            </w:pPr>
            <w:r>
              <w:rPr>
                <w:lang w:eastAsia="ko-KR"/>
              </w:rPr>
              <w:t>테스트 데이터셋의 불량 점수를 기준으로 여러 threshold 후보를 비교하였다. Type II error(불량을 양품으로 판정하는 오류)가 높아지지 않는 범위에서 전체 오류율이 가장 낮은 threshold를 선정하였다.</w:t>
            </w:r>
          </w:p>
        </w:tc>
        <w:tc>
          <w:tcPr>
            <w:tcW w:w="4248" w:type="dxa"/>
            <w:shd w:val="clear" w:color="auto" w:fill="F4F8FC"/>
            <w:vAlign w:val="center"/>
          </w:tcPr>
          <w:p w14:paraId="2C634251" w14:textId="4538FE55" w:rsidR="00566D99" w:rsidRDefault="00D00EA2" w:rsidP="00566D99">
            <w:pPr>
              <w:rPr>
                <w:lang w:eastAsia="ko-KR"/>
              </w:rPr>
            </w:pPr>
            <w:r>
              <w:rPr>
                <w:rFonts w:hint="eastAsia"/>
                <w:lang w:eastAsia="ko-KR"/>
              </w:rPr>
              <w:t xml:space="preserve">현재는 </w:t>
            </w:r>
            <w:r>
              <w:rPr>
                <w:lang w:eastAsia="ko-KR"/>
              </w:rPr>
              <w:t>Threshold</w:t>
            </w:r>
            <w:r>
              <w:rPr>
                <w:rFonts w:hint="eastAsia"/>
                <w:lang w:eastAsia="ko-KR"/>
              </w:rPr>
              <w:t xml:space="preserve">의 값이 모두 </w:t>
            </w:r>
            <w:r>
              <w:rPr>
                <w:lang w:eastAsia="ko-KR"/>
              </w:rPr>
              <w:t>1</w:t>
            </w:r>
            <w:r>
              <w:rPr>
                <w:rFonts w:hint="eastAsia"/>
                <w:lang w:eastAsia="ko-KR"/>
              </w:rPr>
              <w:t>에 가까운 상태이다.</w:t>
            </w:r>
            <w:r>
              <w:rPr>
                <w:lang w:eastAsia="ko-KR"/>
              </w:rPr>
              <w:t xml:space="preserve"> </w:t>
            </w:r>
            <w:r w:rsidR="00FE0A49">
              <w:rPr>
                <w:rFonts w:hint="eastAsia"/>
                <w:lang w:eastAsia="ko-KR"/>
              </w:rPr>
              <w:t>흑점</w:t>
            </w:r>
            <w:r>
              <w:rPr>
                <w:rFonts w:hint="eastAsia"/>
                <w:lang w:eastAsia="ko-KR"/>
              </w:rPr>
              <w:t xml:space="preserve"> </w:t>
            </w:r>
            <w:r>
              <w:rPr>
                <w:lang w:eastAsia="ko-KR"/>
              </w:rPr>
              <w:t xml:space="preserve">0.9953, </w:t>
            </w:r>
            <w:r>
              <w:rPr>
                <w:rFonts w:hint="eastAsia"/>
                <w:lang w:eastAsia="ko-KR"/>
              </w:rPr>
              <w:t xml:space="preserve">나사선 </w:t>
            </w:r>
            <w:r>
              <w:rPr>
                <w:lang w:eastAsia="ko-KR"/>
              </w:rPr>
              <w:t xml:space="preserve">0.9900, </w:t>
            </w:r>
            <w:r>
              <w:rPr>
                <w:rFonts w:hint="eastAsia"/>
                <w:lang w:eastAsia="ko-KR"/>
              </w:rPr>
              <w:t xml:space="preserve">버 </w:t>
            </w:r>
            <w:r>
              <w:rPr>
                <w:lang w:eastAsia="ko-KR"/>
              </w:rPr>
              <w:t>0.9794</w:t>
            </w:r>
            <w:r>
              <w:rPr>
                <w:rFonts w:hint="eastAsia"/>
                <w:lang w:eastAsia="ko-KR"/>
              </w:rPr>
              <w:t>,</w:t>
            </w:r>
            <w:r>
              <w:rPr>
                <w:lang w:eastAsia="ko-KR"/>
              </w:rPr>
              <w:t xml:space="preserve"> </w:t>
            </w:r>
            <w:r>
              <w:rPr>
                <w:rFonts w:hint="eastAsia"/>
                <w:lang w:eastAsia="ko-KR"/>
              </w:rPr>
              <w:t xml:space="preserve">수축 </w:t>
            </w:r>
            <w:r>
              <w:rPr>
                <w:lang w:eastAsia="ko-KR"/>
              </w:rPr>
              <w:t xml:space="preserve">0.9468, </w:t>
            </w:r>
            <w:r>
              <w:rPr>
                <w:rFonts w:hint="eastAsia"/>
                <w:lang w:eastAsia="ko-KR"/>
              </w:rPr>
              <w:t xml:space="preserve">미성형 </w:t>
            </w:r>
            <w:r>
              <w:rPr>
                <w:lang w:eastAsia="ko-KR"/>
              </w:rPr>
              <w:t>0.9990</w:t>
            </w:r>
            <w:r>
              <w:rPr>
                <w:rFonts w:hint="eastAsia"/>
                <w:lang w:eastAsia="ko-KR"/>
              </w:rPr>
              <w:t xml:space="preserve">으로 </w:t>
            </w:r>
            <w:r w:rsidR="0045779D">
              <w:rPr>
                <w:lang w:eastAsia="ko-KR"/>
              </w:rPr>
              <w:t>Threshold</w:t>
            </w:r>
            <w:r w:rsidR="0045779D">
              <w:rPr>
                <w:rFonts w:hint="eastAsia"/>
                <w:lang w:eastAsia="ko-KR"/>
              </w:rPr>
              <w:t>를 조정하여 판정을 개선할 수 없</w:t>
            </w:r>
            <w:r w:rsidR="00232607">
              <w:rPr>
                <w:rFonts w:hint="eastAsia"/>
                <w:lang w:eastAsia="ko-KR"/>
              </w:rPr>
              <w:t>어 보이며,</w:t>
            </w:r>
            <w:r w:rsidR="00232607">
              <w:rPr>
                <w:lang w:eastAsia="ko-KR"/>
              </w:rPr>
              <w:t xml:space="preserve"> </w:t>
            </w:r>
            <w:r w:rsidR="00232607">
              <w:rPr>
                <w:rFonts w:hint="eastAsia"/>
                <w:lang w:eastAsia="ko-KR"/>
              </w:rPr>
              <w:t>학습할 수 있는 제품들을 추가로 늘려 모델의 정확도를 개선해야 한다고 판단하였다.</w:t>
            </w:r>
            <w:r w:rsidR="00232607">
              <w:rPr>
                <w:lang w:eastAsia="ko-KR"/>
              </w:rPr>
              <w:t xml:space="preserve"> </w:t>
            </w:r>
          </w:p>
        </w:tc>
      </w:tr>
      <w:tr w:rsidR="00566D99" w14:paraId="2F0174FA" w14:textId="77777777">
        <w:trPr>
          <w:jc w:val="center"/>
        </w:trPr>
        <w:tc>
          <w:tcPr>
            <w:tcW w:w="2088" w:type="dxa"/>
            <w:vAlign w:val="center"/>
          </w:tcPr>
          <w:p w14:paraId="07EBE2AE" w14:textId="5566A39E" w:rsidR="00566D99" w:rsidRDefault="00566D99" w:rsidP="00566D99">
            <w:pPr>
              <w:jc w:val="center"/>
            </w:pPr>
            <w:proofErr w:type="spellStart"/>
            <w:r>
              <w:rPr>
                <w:sz w:val="18"/>
              </w:rPr>
              <w:t>환경</w:t>
            </w:r>
            <w:proofErr w:type="spellEnd"/>
            <w:r>
              <w:rPr>
                <w:sz w:val="18"/>
              </w:rPr>
              <w:t xml:space="preserve"> </w:t>
            </w:r>
            <w:proofErr w:type="spellStart"/>
            <w:r>
              <w:rPr>
                <w:sz w:val="18"/>
              </w:rPr>
              <w:t>변화</w:t>
            </w:r>
            <w:proofErr w:type="spellEnd"/>
            <w:r>
              <w:rPr>
                <w:sz w:val="18"/>
              </w:rPr>
              <w:t xml:space="preserve"> </w:t>
            </w:r>
            <w:proofErr w:type="spellStart"/>
            <w:r>
              <w:rPr>
                <w:sz w:val="18"/>
              </w:rPr>
              <w:t>영향</w:t>
            </w:r>
            <w:proofErr w:type="spellEnd"/>
          </w:p>
        </w:tc>
        <w:tc>
          <w:tcPr>
            <w:tcW w:w="3744" w:type="dxa"/>
            <w:vAlign w:val="center"/>
          </w:tcPr>
          <w:p w14:paraId="7F63EFD2" w14:textId="5D9FBA6A" w:rsidR="00566D99" w:rsidRDefault="00566D99" w:rsidP="00566D99">
            <w:pPr>
              <w:rPr>
                <w:lang w:eastAsia="ko-KR"/>
              </w:rPr>
            </w:pPr>
            <w:r>
              <w:rPr>
                <w:lang w:eastAsia="ko-KR"/>
              </w:rPr>
              <w:t>작은 버는 조명 반사와 배경 대비의 영향을 크게 받았으며, 나사선은 시료 자체의 외관 차이가 미세해 Type I error와 Type II error가 모두 상대적으로 높게 나타났다.</w:t>
            </w:r>
          </w:p>
        </w:tc>
        <w:tc>
          <w:tcPr>
            <w:tcW w:w="4248" w:type="dxa"/>
            <w:vAlign w:val="center"/>
          </w:tcPr>
          <w:p w14:paraId="37F4377D" w14:textId="53BF626D" w:rsidR="00566D99" w:rsidRDefault="00566D99" w:rsidP="00566D99">
            <w:pPr>
              <w:rPr>
                <w:lang w:eastAsia="ko-KR"/>
              </w:rPr>
            </w:pPr>
            <w:r>
              <w:rPr>
                <w:lang w:eastAsia="ko-KR"/>
              </w:rPr>
              <w:t xml:space="preserve">검정색 </w:t>
            </w:r>
            <w:proofErr w:type="spellStart"/>
            <w:r>
              <w:rPr>
                <w:lang w:eastAsia="ko-KR"/>
              </w:rPr>
              <w:t>무광</w:t>
            </w:r>
            <w:proofErr w:type="spellEnd"/>
            <w:r>
              <w:rPr>
                <w:lang w:eastAsia="ko-KR"/>
              </w:rPr>
              <w:t xml:space="preserve"> 컨베이어와 조명 각도 조정으로 반사를 줄이고, 나사선은 판정 기준을 명확히 한 추가 시료 및 라벨 검토를 진행한다.</w:t>
            </w:r>
          </w:p>
        </w:tc>
      </w:tr>
    </w:tbl>
    <w:p w14:paraId="65F167FF" w14:textId="77777777" w:rsidR="00E34D3F" w:rsidRDefault="00E34D3F">
      <w:pPr>
        <w:spacing w:after="20"/>
        <w:rPr>
          <w:lang w:eastAsia="ko-KR"/>
        </w:rPr>
      </w:pPr>
    </w:p>
    <w:p w14:paraId="792F7EEB" w14:textId="7FE1EE08" w:rsidR="00E34D3F" w:rsidRDefault="004A4727">
      <w:pPr>
        <w:pStyle w:val="21"/>
        <w:spacing w:before="140" w:after="100"/>
        <w:rPr>
          <w:rFonts w:ascii="맑은 고딕" w:eastAsia="맑은 고딕" w:hAnsi="맑은 고딕"/>
          <w:lang w:eastAsia="ko-KR"/>
        </w:rPr>
      </w:pPr>
      <w:r>
        <w:rPr>
          <w:rFonts w:ascii="맑은 고딕" w:eastAsia="맑은 고딕" w:hAnsi="맑은 고딕"/>
          <w:lang w:eastAsia="ko-KR"/>
        </w:rPr>
        <w:lastRenderedPageBreak/>
        <w:t>5 성능 결과 근거</w:t>
      </w:r>
    </w:p>
    <w:p w14:paraId="1975940E" w14:textId="41B73676" w:rsidR="002B27A2" w:rsidRDefault="002B27A2" w:rsidP="002B27A2">
      <w:pPr>
        <w:rPr>
          <w:lang w:eastAsia="ko-KR"/>
        </w:rPr>
      </w:pPr>
      <w:r w:rsidRPr="002B27A2">
        <w:rPr>
          <w:noProof/>
          <w:lang w:eastAsia="ko-KR"/>
        </w:rPr>
        <w:drawing>
          <wp:inline distT="0" distB="0" distL="0" distR="0" wp14:anchorId="7F31B521" wp14:editId="4E41BB80">
            <wp:extent cx="6455410" cy="3421380"/>
            <wp:effectExtent l="0" t="0" r="2540" b="762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55410" cy="3421380"/>
                    </a:xfrm>
                    <a:prstGeom prst="rect">
                      <a:avLst/>
                    </a:prstGeom>
                  </pic:spPr>
                </pic:pic>
              </a:graphicData>
            </a:graphic>
          </wp:inline>
        </w:drawing>
      </w:r>
    </w:p>
    <w:p w14:paraId="2CB11147" w14:textId="3E279700" w:rsidR="002B27A2" w:rsidRPr="002B27A2" w:rsidRDefault="002B27A2" w:rsidP="002B27A2">
      <w:pPr>
        <w:spacing w:after="100"/>
        <w:jc w:val="center"/>
        <w:rPr>
          <w:sz w:val="18"/>
          <w:lang w:eastAsia="ko-KR"/>
        </w:rPr>
      </w:pPr>
      <w:r>
        <w:rPr>
          <w:rFonts w:hint="eastAsia"/>
          <w:sz w:val="18"/>
          <w:lang w:eastAsia="ko-KR"/>
        </w:rPr>
        <w:t>그</w:t>
      </w:r>
      <w:r>
        <w:rPr>
          <w:sz w:val="18"/>
          <w:lang w:eastAsia="ko-KR"/>
        </w:rPr>
        <w:t xml:space="preserve">림 7. </w:t>
      </w:r>
      <w:r w:rsidRPr="002B27A2">
        <w:rPr>
          <w:sz w:val="18"/>
          <w:lang w:eastAsia="ko-KR"/>
        </w:rPr>
        <w:t>runtime/state/</w:t>
      </w:r>
      <w:proofErr w:type="spellStart"/>
      <w:r w:rsidRPr="002B27A2">
        <w:rPr>
          <w:sz w:val="18"/>
          <w:lang w:eastAsia="ko-KR"/>
        </w:rPr>
        <w:t>inspections.json</w:t>
      </w:r>
      <w:proofErr w:type="spellEnd"/>
      <w:r>
        <w:rPr>
          <w:rFonts w:hint="eastAsia"/>
          <w:sz w:val="18"/>
          <w:lang w:eastAsia="ko-KR"/>
        </w:rPr>
        <w:t xml:space="preserve"> 일부 캡쳐.</w:t>
      </w:r>
      <w:r>
        <w:rPr>
          <w:sz w:val="18"/>
          <w:lang w:eastAsia="ko-KR"/>
        </w:rPr>
        <w:t xml:space="preserve"> </w:t>
      </w:r>
    </w:p>
    <w:p w14:paraId="75D62E15" w14:textId="77777777" w:rsidR="00566D99" w:rsidRDefault="00566D99" w:rsidP="00566D99">
      <w:pPr>
        <w:spacing w:after="100"/>
        <w:ind w:firstLine="720"/>
        <w:rPr>
          <w:lang w:eastAsia="ko-KR"/>
        </w:rPr>
      </w:pPr>
      <w:r>
        <w:rPr>
          <w:lang w:eastAsia="ko-KR"/>
        </w:rPr>
        <w:t>본 시제품은 포토센서 트리거, 2단계 컨베이어 이송, 카메라 4대 촬영, AI 판정, 결과 화면 표시와 이력 저장을 하나의 흐름으로 구현하였다. 상면과 둘레를 분담 촬영하는 방식으로 단일 시점의 사각지대를 줄였으며, 제품 단위의 카메라 결과를 통합하여 양품·불량과 불량 유형을 판정할 수 있도록 구성하였다. 정량 시험에서 전체 F1-score는 0.968, Recall은 0.973으로 확인되어, 대부분의 불량을 안정적으로 검출하는 기본 성능을 확보하였다.</w:t>
      </w:r>
    </w:p>
    <w:p w14:paraId="34B2E26D" w14:textId="5C530744" w:rsidR="00566D99" w:rsidRDefault="00566D99" w:rsidP="00566D99">
      <w:pPr>
        <w:spacing w:after="100"/>
        <w:ind w:firstLine="720"/>
        <w:rPr>
          <w:lang w:eastAsia="ko-KR"/>
        </w:rPr>
      </w:pPr>
      <w:r>
        <w:rPr>
          <w:lang w:eastAsia="ko-KR"/>
        </w:rPr>
        <w:t>판정 threshold는 테스트 데이터셋에서 산출한 불량 점수를 비교해 선정하였다. 특히 불량을 양품으로 통과시키는 Type II error가 높아지지 않는 범위에서 전체 오류율이 가장 낮은 값을 적용하였다. 이는 정확도만 높이는 것보다 실제 검사 공정에서 중요한 불량 누락 위험을 우선 관리한 판단 기준이다. 또한 제품별 카메라 판정 결과, 점수, 시간 정보가 runtime/state/</w:t>
      </w:r>
      <w:proofErr w:type="spellStart"/>
      <w:r>
        <w:rPr>
          <w:lang w:eastAsia="ko-KR"/>
        </w:rPr>
        <w:t>inspections.json</w:t>
      </w:r>
      <w:proofErr w:type="spellEnd"/>
      <w:r>
        <w:rPr>
          <w:lang w:eastAsia="ko-KR"/>
        </w:rPr>
        <w:t>에 누적되므로, 오류 발생 시 해당 제품의 결과를 다시 확인하고 threshold 및 촬영 조건을 재검토할 수 있다.</w:t>
      </w:r>
      <w:r w:rsidR="002B27A2">
        <w:rPr>
          <w:lang w:eastAsia="ko-KR"/>
        </w:rPr>
        <w:t xml:space="preserve"> </w:t>
      </w:r>
      <w:r w:rsidR="002B27A2">
        <w:rPr>
          <w:rFonts w:hint="eastAsia"/>
          <w:lang w:eastAsia="ko-KR"/>
        </w:rPr>
        <w:t>그림</w:t>
      </w:r>
      <w:r w:rsidR="002B27A2">
        <w:rPr>
          <w:lang w:eastAsia="ko-KR"/>
        </w:rPr>
        <w:t xml:space="preserve"> 7</w:t>
      </w:r>
      <w:r w:rsidR="002B27A2">
        <w:rPr>
          <w:rFonts w:hint="eastAsia"/>
          <w:lang w:eastAsia="ko-KR"/>
        </w:rPr>
        <w:t xml:space="preserve">에서처럼 각각의 오류에 대해 어떤 </w:t>
      </w:r>
      <w:r w:rsidR="002B27A2">
        <w:rPr>
          <w:lang w:eastAsia="ko-KR"/>
        </w:rPr>
        <w:t>Threshold</w:t>
      </w:r>
      <w:r w:rsidR="002B27A2">
        <w:rPr>
          <w:rFonts w:hint="eastAsia"/>
          <w:lang w:eastAsia="ko-KR"/>
        </w:rPr>
        <w:t>값을 가지는지,</w:t>
      </w:r>
      <w:r w:rsidR="002B27A2">
        <w:rPr>
          <w:lang w:eastAsia="ko-KR"/>
        </w:rPr>
        <w:t xml:space="preserve"> </w:t>
      </w:r>
      <w:r w:rsidR="002B27A2">
        <w:rPr>
          <w:rFonts w:hint="eastAsia"/>
          <w:lang w:eastAsia="ko-KR"/>
        </w:rPr>
        <w:t>어떤 카메라에서 촬영하였을 때 오류를 탐지할 수 있었는지 등을 확인하며 지속적인 시스템 개선이 가능하다.</w:t>
      </w:r>
    </w:p>
    <w:p w14:paraId="4DA540BF" w14:textId="1F90A729" w:rsidR="00566D99" w:rsidRDefault="00566D99" w:rsidP="00566D99">
      <w:pPr>
        <w:spacing w:after="100"/>
        <w:ind w:firstLine="720"/>
        <w:rPr>
          <w:lang w:eastAsia="ko-KR"/>
        </w:rPr>
      </w:pPr>
      <w:r>
        <w:rPr>
          <w:lang w:eastAsia="ko-KR"/>
        </w:rPr>
        <w:t xml:space="preserve">다만 버 불량과 나사선 불량은 다른 유형보다 </w:t>
      </w:r>
      <w:r w:rsidR="002B27A2">
        <w:rPr>
          <w:rFonts w:hint="eastAsia"/>
          <w:lang w:eastAsia="ko-KR"/>
        </w:rPr>
        <w:t>탐지율이 낮아,</w:t>
      </w:r>
      <w:r w:rsidR="002B27A2">
        <w:rPr>
          <w:lang w:eastAsia="ko-KR"/>
        </w:rPr>
        <w:t xml:space="preserve"> </w:t>
      </w:r>
      <w:r w:rsidR="002B27A2">
        <w:rPr>
          <w:rFonts w:hint="eastAsia"/>
          <w:lang w:eastAsia="ko-KR"/>
        </w:rPr>
        <w:t>보완의</w:t>
      </w:r>
      <w:r>
        <w:rPr>
          <w:lang w:eastAsia="ko-KR"/>
        </w:rPr>
        <w:t xml:space="preserve"> 여지가 확인되었다. 작은 버는 경계가 조명 반사와 배경 대비에 묻혀 누락될 수 있으므로, 컨베이어를 검정색 </w:t>
      </w:r>
      <w:proofErr w:type="spellStart"/>
      <w:r>
        <w:rPr>
          <w:lang w:eastAsia="ko-KR"/>
        </w:rPr>
        <w:t>무광</w:t>
      </w:r>
      <w:proofErr w:type="spellEnd"/>
      <w:r>
        <w:rPr>
          <w:lang w:eastAsia="ko-KR"/>
        </w:rPr>
        <w:t xml:space="preserve"> 재질로 변경하고 조명 반사각을 줄여 결함과 배경의 대비를 높일 필요가 있다. 나사선 불량은 양품과 불량품을 육안으로도 </w:t>
      </w:r>
      <w:r>
        <w:rPr>
          <w:lang w:eastAsia="ko-KR"/>
        </w:rPr>
        <w:lastRenderedPageBreak/>
        <w:t>구분하기 어려운 시료가 있어 Type I error와 Type II error가 함께 발생하였다. 따라서 나사선의 허용 기준을 명확히 정의하고, 경계 사례를 포함한 추가 시료를 수집해 라벨을 재검토하는 것이 필요하다.</w:t>
      </w:r>
    </w:p>
    <w:p w14:paraId="57B1AE5C" w14:textId="741A2824" w:rsidR="00566D99" w:rsidRDefault="00CA7FB7" w:rsidP="00566D99">
      <w:pPr>
        <w:spacing w:after="100"/>
        <w:ind w:firstLine="720"/>
        <w:rPr>
          <w:lang w:eastAsia="ko-KR"/>
        </w:rPr>
      </w:pPr>
      <w:r>
        <w:rPr>
          <w:rFonts w:hint="eastAsia"/>
          <w:lang w:eastAsia="ko-KR"/>
        </w:rPr>
        <w:t xml:space="preserve">이후에는 </w:t>
      </w:r>
      <w:r w:rsidR="00566D99">
        <w:rPr>
          <w:lang w:eastAsia="ko-KR"/>
        </w:rPr>
        <w:t xml:space="preserve">버·나사선 경계 시료 추가, 모델 </w:t>
      </w:r>
      <w:proofErr w:type="spellStart"/>
      <w:r w:rsidR="00566D99">
        <w:rPr>
          <w:lang w:eastAsia="ko-KR"/>
        </w:rPr>
        <w:t>재학습</w:t>
      </w:r>
      <w:proofErr w:type="spellEnd"/>
      <w:r w:rsidR="00566D99">
        <w:rPr>
          <w:lang w:eastAsia="ko-KR"/>
        </w:rPr>
        <w:t>, 동일 테스트 데이터셋을 이용한 threshold 재선정의 순서로 진행</w:t>
      </w:r>
      <w:r>
        <w:rPr>
          <w:rFonts w:hint="eastAsia"/>
          <w:lang w:eastAsia="ko-KR"/>
        </w:rPr>
        <w:t>하려 한다.</w:t>
      </w:r>
      <w:r>
        <w:rPr>
          <w:lang w:eastAsia="ko-KR"/>
        </w:rPr>
        <w:t xml:space="preserve"> </w:t>
      </w:r>
      <w:r w:rsidR="00482B63">
        <w:rPr>
          <w:rFonts w:hint="eastAsia"/>
          <w:lang w:eastAsia="ko-KR"/>
        </w:rPr>
        <w:t>현재 구현한</w:t>
      </w:r>
      <w:r>
        <w:rPr>
          <w:rFonts w:hint="eastAsia"/>
          <w:lang w:eastAsia="ko-KR"/>
        </w:rPr>
        <w:t xml:space="preserve"> 하드웨어</w:t>
      </w:r>
      <w:r w:rsidR="001A0EFE">
        <w:rPr>
          <w:rFonts w:hint="eastAsia"/>
          <w:lang w:eastAsia="ko-KR"/>
        </w:rPr>
        <w:t>의</w:t>
      </w:r>
      <w:r>
        <w:rPr>
          <w:lang w:eastAsia="ko-KR"/>
        </w:rPr>
        <w:t xml:space="preserve"> </w:t>
      </w:r>
      <w:r w:rsidR="00482B63">
        <w:rPr>
          <w:rFonts w:hint="eastAsia"/>
          <w:lang w:eastAsia="ko-KR"/>
        </w:rPr>
        <w:t>성능은 현장에서의 활용 기준을 모두 만족한다고 판단하였다</w:t>
      </w:r>
      <w:r>
        <w:rPr>
          <w:rFonts w:hint="eastAsia"/>
          <w:lang w:eastAsia="ko-KR"/>
        </w:rPr>
        <w:t>.</w:t>
      </w:r>
      <w:r w:rsidR="00566D99">
        <w:rPr>
          <w:lang w:eastAsia="ko-KR"/>
        </w:rPr>
        <w:t xml:space="preserve"> 보완 후에는 Confusion Matrix와 Type I·II error를 다시 비교하여, 안정적인 통합 검사 흐름을 유지하면서 취약 불량 유형의 재현성과 검출 성능을 높</w:t>
      </w:r>
      <w:r w:rsidR="002B27A2">
        <w:rPr>
          <w:rFonts w:hint="eastAsia"/>
          <w:lang w:eastAsia="ko-KR"/>
        </w:rPr>
        <w:t>일 것이다.</w:t>
      </w:r>
    </w:p>
    <w:p w14:paraId="5CF298A2" w14:textId="77777777" w:rsidR="00E34D3F" w:rsidRDefault="004A4727">
      <w:pPr>
        <w:pStyle w:val="1"/>
        <w:spacing w:before="240" w:after="100"/>
        <w:rPr>
          <w:lang w:eastAsia="ko-KR"/>
        </w:rPr>
      </w:pPr>
      <w:r>
        <w:rPr>
          <w:rFonts w:ascii="맑은 고딕" w:eastAsia="맑은 고딕" w:hAnsi="맑은 고딕"/>
          <w:lang w:eastAsia="ko-KR"/>
        </w:rPr>
        <w:t>V 발표 및 표준 산출물</w:t>
      </w:r>
    </w:p>
    <w:p w14:paraId="61D65E4F" w14:textId="25342C9A" w:rsidR="00E34D3F" w:rsidRDefault="004A4727">
      <w:pPr>
        <w:spacing w:after="100"/>
        <w:rPr>
          <w:lang w:eastAsia="ko-KR"/>
        </w:rPr>
      </w:pPr>
      <w:r>
        <w:rPr>
          <w:lang w:eastAsia="ko-KR"/>
        </w:rPr>
        <w:t>결과를 논리적으로 전달하고 후속 활용이 가능한 표준 산출물을 갖추었는지 확인합니다.</w:t>
      </w:r>
    </w:p>
    <w:tbl>
      <w:tblPr>
        <w:tblStyle w:val="af9"/>
        <w:tblW w:w="0" w:type="auto"/>
        <w:jc w:val="center"/>
        <w:tblLayout w:type="fixed"/>
        <w:tblLook w:val="04A0" w:firstRow="1" w:lastRow="0" w:firstColumn="1" w:lastColumn="0" w:noHBand="0" w:noVBand="1"/>
      </w:tblPr>
      <w:tblGrid>
        <w:gridCol w:w="2952"/>
        <w:gridCol w:w="1296"/>
        <w:gridCol w:w="3672"/>
        <w:gridCol w:w="2160"/>
      </w:tblGrid>
      <w:tr w:rsidR="00E34D3F" w14:paraId="4931A6DA" w14:textId="77777777">
        <w:trPr>
          <w:jc w:val="center"/>
        </w:trPr>
        <w:tc>
          <w:tcPr>
            <w:tcW w:w="2952" w:type="dxa"/>
            <w:shd w:val="clear" w:color="auto" w:fill="1F4E79"/>
            <w:vAlign w:val="center"/>
          </w:tcPr>
          <w:p w14:paraId="77ECE645" w14:textId="77777777" w:rsidR="00E34D3F" w:rsidRDefault="004A4727">
            <w:pPr>
              <w:jc w:val="center"/>
            </w:pPr>
            <w:proofErr w:type="spellStart"/>
            <w:r>
              <w:rPr>
                <w:b/>
                <w:color w:val="FFFFFF"/>
                <w:sz w:val="18"/>
              </w:rPr>
              <w:t>산출물</w:t>
            </w:r>
            <w:proofErr w:type="spellEnd"/>
          </w:p>
        </w:tc>
        <w:tc>
          <w:tcPr>
            <w:tcW w:w="1296" w:type="dxa"/>
            <w:shd w:val="clear" w:color="auto" w:fill="1F4E79"/>
            <w:vAlign w:val="center"/>
          </w:tcPr>
          <w:p w14:paraId="564AE2A5" w14:textId="77777777" w:rsidR="00E34D3F" w:rsidRDefault="004A4727">
            <w:pPr>
              <w:jc w:val="center"/>
            </w:pPr>
            <w:r>
              <w:rPr>
                <w:b/>
                <w:color w:val="FFFFFF"/>
                <w:sz w:val="18"/>
              </w:rPr>
              <w:t>제출 여부</w:t>
            </w:r>
          </w:p>
        </w:tc>
        <w:tc>
          <w:tcPr>
            <w:tcW w:w="3672" w:type="dxa"/>
            <w:shd w:val="clear" w:color="auto" w:fill="1F4E79"/>
            <w:vAlign w:val="center"/>
          </w:tcPr>
          <w:p w14:paraId="11E5BE45" w14:textId="77777777" w:rsidR="00E34D3F" w:rsidRDefault="004A4727">
            <w:pPr>
              <w:jc w:val="center"/>
            </w:pPr>
            <w:r>
              <w:rPr>
                <w:b/>
                <w:color w:val="FFFFFF"/>
                <w:sz w:val="18"/>
              </w:rPr>
              <w:t>파일명 또는 링크</w:t>
            </w:r>
          </w:p>
        </w:tc>
        <w:tc>
          <w:tcPr>
            <w:tcW w:w="2160" w:type="dxa"/>
            <w:shd w:val="clear" w:color="auto" w:fill="1F4E79"/>
            <w:vAlign w:val="center"/>
          </w:tcPr>
          <w:p w14:paraId="35C106E1" w14:textId="77777777" w:rsidR="00E34D3F" w:rsidRDefault="004A4727">
            <w:pPr>
              <w:jc w:val="center"/>
            </w:pPr>
            <w:r>
              <w:rPr>
                <w:b/>
                <w:color w:val="FFFFFF"/>
                <w:sz w:val="18"/>
              </w:rPr>
              <w:t>비고</w:t>
            </w:r>
          </w:p>
        </w:tc>
      </w:tr>
      <w:tr w:rsidR="00E34D3F" w14:paraId="1FE0C1E6" w14:textId="77777777">
        <w:trPr>
          <w:jc w:val="center"/>
        </w:trPr>
        <w:tc>
          <w:tcPr>
            <w:tcW w:w="2952" w:type="dxa"/>
            <w:vAlign w:val="center"/>
          </w:tcPr>
          <w:p w14:paraId="10DACD1E" w14:textId="77777777" w:rsidR="00E34D3F" w:rsidRDefault="004A4727">
            <w:pPr>
              <w:jc w:val="center"/>
            </w:pPr>
            <w:r>
              <w:rPr>
                <w:sz w:val="18"/>
              </w:rPr>
              <w:t>시스템 구성도</w:t>
            </w:r>
          </w:p>
        </w:tc>
        <w:tc>
          <w:tcPr>
            <w:tcW w:w="1296" w:type="dxa"/>
            <w:vAlign w:val="center"/>
          </w:tcPr>
          <w:p w14:paraId="34FBBC29" w14:textId="77777777" w:rsidR="00E34D3F" w:rsidRPr="00A859A8" w:rsidRDefault="004A4727">
            <w:pPr>
              <w:rPr>
                <w:highlight w:val="black"/>
              </w:rPr>
            </w:pPr>
            <w:r w:rsidRPr="00A859A8">
              <w:rPr>
                <w:sz w:val="18"/>
                <w:highlight w:val="black"/>
              </w:rPr>
              <w:t>□</w:t>
            </w:r>
          </w:p>
        </w:tc>
        <w:tc>
          <w:tcPr>
            <w:tcW w:w="3672" w:type="dxa"/>
            <w:vAlign w:val="center"/>
          </w:tcPr>
          <w:p w14:paraId="386E3694" w14:textId="00004C33" w:rsidR="00E34D3F" w:rsidRDefault="00A859A8">
            <w:pPr>
              <w:rPr>
                <w:lang w:eastAsia="ko-KR"/>
              </w:rPr>
            </w:pPr>
            <w:r>
              <w:rPr>
                <w:rFonts w:hint="eastAsia"/>
                <w:lang w:eastAsia="ko-KR"/>
              </w:rPr>
              <w:t xml:space="preserve">최종보고서 그림 </w:t>
            </w:r>
            <w:r>
              <w:rPr>
                <w:lang w:eastAsia="ko-KR"/>
              </w:rPr>
              <w:t>1</w:t>
            </w:r>
          </w:p>
        </w:tc>
        <w:tc>
          <w:tcPr>
            <w:tcW w:w="2160" w:type="dxa"/>
            <w:vAlign w:val="center"/>
          </w:tcPr>
          <w:p w14:paraId="7730A2C1" w14:textId="1F59E9C3" w:rsidR="00E34D3F" w:rsidRDefault="00500F2D">
            <w:pPr>
              <w:rPr>
                <w:lang w:eastAsia="ko-KR"/>
              </w:rPr>
            </w:pPr>
            <w:r>
              <w:rPr>
                <w:rFonts w:hint="eastAsia"/>
                <w:lang w:eastAsia="ko-KR"/>
              </w:rPr>
              <w:t>-</w:t>
            </w:r>
          </w:p>
        </w:tc>
      </w:tr>
      <w:tr w:rsidR="00E34D3F" w14:paraId="1E967E63" w14:textId="77777777">
        <w:trPr>
          <w:jc w:val="center"/>
        </w:trPr>
        <w:tc>
          <w:tcPr>
            <w:tcW w:w="2952" w:type="dxa"/>
            <w:shd w:val="clear" w:color="auto" w:fill="F4F8FC"/>
            <w:vAlign w:val="center"/>
          </w:tcPr>
          <w:p w14:paraId="0C7B4ABB" w14:textId="77777777" w:rsidR="00E34D3F" w:rsidRDefault="004A4727">
            <w:pPr>
              <w:jc w:val="center"/>
            </w:pPr>
            <w:r>
              <w:rPr>
                <w:sz w:val="18"/>
              </w:rPr>
              <w:t>카메라 및 조명 배치도</w:t>
            </w:r>
          </w:p>
        </w:tc>
        <w:tc>
          <w:tcPr>
            <w:tcW w:w="1296" w:type="dxa"/>
            <w:shd w:val="clear" w:color="auto" w:fill="F4F8FC"/>
            <w:vAlign w:val="center"/>
          </w:tcPr>
          <w:p w14:paraId="70EEA7EB" w14:textId="77777777" w:rsidR="00E34D3F" w:rsidRPr="00A859A8" w:rsidRDefault="004A4727">
            <w:pPr>
              <w:rPr>
                <w:highlight w:val="black"/>
              </w:rPr>
            </w:pPr>
            <w:r w:rsidRPr="00A859A8">
              <w:rPr>
                <w:sz w:val="18"/>
                <w:highlight w:val="black"/>
              </w:rPr>
              <w:t>□</w:t>
            </w:r>
          </w:p>
        </w:tc>
        <w:tc>
          <w:tcPr>
            <w:tcW w:w="3672" w:type="dxa"/>
            <w:shd w:val="clear" w:color="auto" w:fill="F4F8FC"/>
            <w:vAlign w:val="center"/>
          </w:tcPr>
          <w:p w14:paraId="0EACE739" w14:textId="6F652675" w:rsidR="00E34D3F" w:rsidRDefault="00A859A8">
            <w:pPr>
              <w:rPr>
                <w:lang w:eastAsia="ko-KR"/>
              </w:rPr>
            </w:pPr>
            <w:r>
              <w:rPr>
                <w:rFonts w:hint="eastAsia"/>
                <w:lang w:eastAsia="ko-KR"/>
              </w:rPr>
              <w:t xml:space="preserve">최종보고서 그림 </w:t>
            </w:r>
            <w:r>
              <w:rPr>
                <w:lang w:eastAsia="ko-KR"/>
              </w:rPr>
              <w:t>2</w:t>
            </w:r>
          </w:p>
        </w:tc>
        <w:tc>
          <w:tcPr>
            <w:tcW w:w="2160" w:type="dxa"/>
            <w:shd w:val="clear" w:color="auto" w:fill="F4F8FC"/>
            <w:vAlign w:val="center"/>
          </w:tcPr>
          <w:p w14:paraId="1A2F2B22" w14:textId="5769A59F" w:rsidR="00E34D3F" w:rsidRDefault="00500F2D">
            <w:pPr>
              <w:rPr>
                <w:lang w:eastAsia="ko-KR"/>
              </w:rPr>
            </w:pPr>
            <w:r>
              <w:rPr>
                <w:rFonts w:hint="eastAsia"/>
                <w:lang w:eastAsia="ko-KR"/>
              </w:rPr>
              <w:t>-</w:t>
            </w:r>
          </w:p>
        </w:tc>
      </w:tr>
      <w:tr w:rsidR="00E34D3F" w14:paraId="656AC1D9" w14:textId="77777777">
        <w:trPr>
          <w:jc w:val="center"/>
        </w:trPr>
        <w:tc>
          <w:tcPr>
            <w:tcW w:w="2952" w:type="dxa"/>
            <w:vAlign w:val="center"/>
          </w:tcPr>
          <w:p w14:paraId="0E7B56F0" w14:textId="77777777" w:rsidR="00E34D3F" w:rsidRDefault="004A4727">
            <w:pPr>
              <w:jc w:val="center"/>
            </w:pPr>
            <w:r>
              <w:rPr>
                <w:sz w:val="18"/>
              </w:rPr>
              <w:t>검사 Flowchart</w:t>
            </w:r>
          </w:p>
        </w:tc>
        <w:tc>
          <w:tcPr>
            <w:tcW w:w="1296" w:type="dxa"/>
            <w:vAlign w:val="center"/>
          </w:tcPr>
          <w:p w14:paraId="2CC2E6CB" w14:textId="77777777" w:rsidR="00E34D3F" w:rsidRPr="00A859A8" w:rsidRDefault="004A4727">
            <w:pPr>
              <w:rPr>
                <w:highlight w:val="black"/>
              </w:rPr>
            </w:pPr>
            <w:r w:rsidRPr="00A859A8">
              <w:rPr>
                <w:sz w:val="18"/>
                <w:highlight w:val="black"/>
              </w:rPr>
              <w:t>□</w:t>
            </w:r>
          </w:p>
        </w:tc>
        <w:tc>
          <w:tcPr>
            <w:tcW w:w="3672" w:type="dxa"/>
            <w:vAlign w:val="center"/>
          </w:tcPr>
          <w:p w14:paraId="4C1CB6AA" w14:textId="705962BC" w:rsidR="00E34D3F" w:rsidRDefault="00A859A8">
            <w:pPr>
              <w:rPr>
                <w:lang w:eastAsia="ko-KR"/>
              </w:rPr>
            </w:pPr>
            <w:r>
              <w:rPr>
                <w:rFonts w:hint="eastAsia"/>
                <w:lang w:eastAsia="ko-KR"/>
              </w:rPr>
              <w:t xml:space="preserve">최종보고서 그림 </w:t>
            </w:r>
            <w:r>
              <w:rPr>
                <w:lang w:eastAsia="ko-KR"/>
              </w:rPr>
              <w:t>3</w:t>
            </w:r>
          </w:p>
        </w:tc>
        <w:tc>
          <w:tcPr>
            <w:tcW w:w="2160" w:type="dxa"/>
            <w:vAlign w:val="center"/>
          </w:tcPr>
          <w:p w14:paraId="04986516" w14:textId="0B039F0E" w:rsidR="00E34D3F" w:rsidRDefault="00500F2D">
            <w:pPr>
              <w:rPr>
                <w:lang w:eastAsia="ko-KR"/>
              </w:rPr>
            </w:pPr>
            <w:r>
              <w:rPr>
                <w:rFonts w:hint="eastAsia"/>
                <w:lang w:eastAsia="ko-KR"/>
              </w:rPr>
              <w:t>-</w:t>
            </w:r>
          </w:p>
        </w:tc>
      </w:tr>
      <w:tr w:rsidR="00E34D3F" w14:paraId="20F61665" w14:textId="77777777">
        <w:trPr>
          <w:jc w:val="center"/>
        </w:trPr>
        <w:tc>
          <w:tcPr>
            <w:tcW w:w="2952" w:type="dxa"/>
            <w:shd w:val="clear" w:color="auto" w:fill="F4F8FC"/>
            <w:vAlign w:val="center"/>
          </w:tcPr>
          <w:p w14:paraId="4B9B9F43" w14:textId="77777777" w:rsidR="00E34D3F" w:rsidRDefault="004A4727">
            <w:pPr>
              <w:jc w:val="center"/>
            </w:pPr>
            <w:r>
              <w:rPr>
                <w:sz w:val="18"/>
              </w:rPr>
              <w:t>성능평가표</w:t>
            </w:r>
          </w:p>
        </w:tc>
        <w:tc>
          <w:tcPr>
            <w:tcW w:w="1296" w:type="dxa"/>
            <w:shd w:val="clear" w:color="auto" w:fill="F4F8FC"/>
            <w:vAlign w:val="center"/>
          </w:tcPr>
          <w:p w14:paraId="2C39A9BA" w14:textId="77777777" w:rsidR="00E34D3F" w:rsidRPr="00A859A8" w:rsidRDefault="004A4727">
            <w:pPr>
              <w:rPr>
                <w:highlight w:val="black"/>
              </w:rPr>
            </w:pPr>
            <w:r w:rsidRPr="00A859A8">
              <w:rPr>
                <w:sz w:val="18"/>
                <w:highlight w:val="black"/>
              </w:rPr>
              <w:t>□</w:t>
            </w:r>
          </w:p>
        </w:tc>
        <w:tc>
          <w:tcPr>
            <w:tcW w:w="3672" w:type="dxa"/>
            <w:shd w:val="clear" w:color="auto" w:fill="F4F8FC"/>
            <w:vAlign w:val="center"/>
          </w:tcPr>
          <w:p w14:paraId="3B311CFC" w14:textId="1EDF8F20" w:rsidR="00E34D3F" w:rsidRDefault="00A859A8">
            <w:pPr>
              <w:rPr>
                <w:lang w:eastAsia="ko-KR"/>
              </w:rPr>
            </w:pPr>
            <w:r>
              <w:rPr>
                <w:rFonts w:hint="eastAsia"/>
                <w:lang w:eastAsia="ko-KR"/>
              </w:rPr>
              <w:t xml:space="preserve">최종보고서 </w:t>
            </w:r>
            <w:r>
              <w:rPr>
                <w:lang w:eastAsia="ko-KR"/>
              </w:rPr>
              <w:t xml:space="preserve">4-2 </w:t>
            </w:r>
            <w:r>
              <w:rPr>
                <w:rFonts w:hint="eastAsia"/>
                <w:lang w:eastAsia="ko-KR"/>
              </w:rPr>
              <w:t>정량 성능 결과</w:t>
            </w:r>
          </w:p>
        </w:tc>
        <w:tc>
          <w:tcPr>
            <w:tcW w:w="2160" w:type="dxa"/>
            <w:shd w:val="clear" w:color="auto" w:fill="F4F8FC"/>
            <w:vAlign w:val="center"/>
          </w:tcPr>
          <w:p w14:paraId="6631D646" w14:textId="24F98AD8" w:rsidR="00E34D3F" w:rsidRDefault="00500F2D">
            <w:pPr>
              <w:rPr>
                <w:lang w:eastAsia="ko-KR"/>
              </w:rPr>
            </w:pPr>
            <w:r>
              <w:rPr>
                <w:rFonts w:hint="eastAsia"/>
                <w:lang w:eastAsia="ko-KR"/>
              </w:rPr>
              <w:t>-</w:t>
            </w:r>
          </w:p>
        </w:tc>
      </w:tr>
      <w:tr w:rsidR="00E34D3F" w14:paraId="50B03D7B" w14:textId="77777777">
        <w:trPr>
          <w:jc w:val="center"/>
        </w:trPr>
        <w:tc>
          <w:tcPr>
            <w:tcW w:w="2952" w:type="dxa"/>
            <w:vAlign w:val="center"/>
          </w:tcPr>
          <w:p w14:paraId="1BC5E7CD" w14:textId="77777777" w:rsidR="00E34D3F" w:rsidRDefault="004A4727">
            <w:pPr>
              <w:jc w:val="center"/>
            </w:pPr>
            <w:proofErr w:type="spellStart"/>
            <w:r>
              <w:rPr>
                <w:sz w:val="18"/>
              </w:rPr>
              <w:t>한계</w:t>
            </w:r>
            <w:proofErr w:type="spellEnd"/>
            <w:r>
              <w:rPr>
                <w:sz w:val="18"/>
              </w:rPr>
              <w:t xml:space="preserve"> 및 </w:t>
            </w:r>
            <w:proofErr w:type="spellStart"/>
            <w:r>
              <w:rPr>
                <w:sz w:val="18"/>
              </w:rPr>
              <w:t>개선안</w:t>
            </w:r>
            <w:proofErr w:type="spellEnd"/>
          </w:p>
        </w:tc>
        <w:tc>
          <w:tcPr>
            <w:tcW w:w="1296" w:type="dxa"/>
            <w:vAlign w:val="center"/>
          </w:tcPr>
          <w:p w14:paraId="125A656A" w14:textId="77777777" w:rsidR="00E34D3F" w:rsidRPr="00A859A8" w:rsidRDefault="004A4727">
            <w:pPr>
              <w:rPr>
                <w:highlight w:val="black"/>
              </w:rPr>
            </w:pPr>
            <w:r w:rsidRPr="00A859A8">
              <w:rPr>
                <w:sz w:val="18"/>
                <w:highlight w:val="black"/>
              </w:rPr>
              <w:t>□</w:t>
            </w:r>
          </w:p>
        </w:tc>
        <w:tc>
          <w:tcPr>
            <w:tcW w:w="3672" w:type="dxa"/>
            <w:vAlign w:val="center"/>
          </w:tcPr>
          <w:p w14:paraId="30F140FE" w14:textId="6E6F4F81" w:rsidR="00E34D3F" w:rsidRDefault="00A859A8">
            <w:pPr>
              <w:rPr>
                <w:lang w:eastAsia="ko-KR"/>
              </w:rPr>
            </w:pPr>
            <w:r>
              <w:rPr>
                <w:rFonts w:hint="eastAsia"/>
                <w:lang w:eastAsia="ko-KR"/>
              </w:rPr>
              <w:t xml:space="preserve">최종보고서 </w:t>
            </w:r>
            <w:r>
              <w:rPr>
                <w:lang w:eastAsia="ko-KR"/>
              </w:rPr>
              <w:t xml:space="preserve">4-4 </w:t>
            </w:r>
            <w:r>
              <w:rPr>
                <w:rFonts w:hint="eastAsia"/>
                <w:lang w:eastAsia="ko-KR"/>
              </w:rPr>
              <w:t>결과 분석</w:t>
            </w:r>
          </w:p>
        </w:tc>
        <w:tc>
          <w:tcPr>
            <w:tcW w:w="2160" w:type="dxa"/>
            <w:vAlign w:val="center"/>
          </w:tcPr>
          <w:p w14:paraId="32570D91" w14:textId="14504123" w:rsidR="00E34D3F" w:rsidRDefault="00500F2D">
            <w:pPr>
              <w:rPr>
                <w:lang w:eastAsia="ko-KR"/>
              </w:rPr>
            </w:pPr>
            <w:r>
              <w:rPr>
                <w:rFonts w:hint="eastAsia"/>
                <w:lang w:eastAsia="ko-KR"/>
              </w:rPr>
              <w:t>-</w:t>
            </w:r>
          </w:p>
        </w:tc>
      </w:tr>
      <w:tr w:rsidR="00E34D3F" w14:paraId="37BCBA4E" w14:textId="77777777">
        <w:trPr>
          <w:jc w:val="center"/>
        </w:trPr>
        <w:tc>
          <w:tcPr>
            <w:tcW w:w="2952" w:type="dxa"/>
            <w:shd w:val="clear" w:color="auto" w:fill="F4F8FC"/>
            <w:vAlign w:val="center"/>
          </w:tcPr>
          <w:p w14:paraId="14336E4E" w14:textId="77777777" w:rsidR="00E34D3F" w:rsidRDefault="004A4727">
            <w:pPr>
              <w:jc w:val="center"/>
            </w:pPr>
            <w:r>
              <w:rPr>
                <w:sz w:val="18"/>
              </w:rPr>
              <w:t>사용자 매뉴얼</w:t>
            </w:r>
          </w:p>
        </w:tc>
        <w:tc>
          <w:tcPr>
            <w:tcW w:w="1296" w:type="dxa"/>
            <w:shd w:val="clear" w:color="auto" w:fill="F4F8FC"/>
            <w:vAlign w:val="center"/>
          </w:tcPr>
          <w:p w14:paraId="141B58EA" w14:textId="77777777" w:rsidR="00E34D3F" w:rsidRPr="00A859A8" w:rsidRDefault="004A4727">
            <w:pPr>
              <w:rPr>
                <w:highlight w:val="black"/>
              </w:rPr>
            </w:pPr>
            <w:r w:rsidRPr="00A859A8">
              <w:rPr>
                <w:sz w:val="18"/>
                <w:highlight w:val="black"/>
              </w:rPr>
              <w:t>□</w:t>
            </w:r>
          </w:p>
        </w:tc>
        <w:tc>
          <w:tcPr>
            <w:tcW w:w="3672" w:type="dxa"/>
            <w:shd w:val="clear" w:color="auto" w:fill="F4F8FC"/>
            <w:vAlign w:val="center"/>
          </w:tcPr>
          <w:p w14:paraId="782ED3C8" w14:textId="7F5F3957" w:rsidR="00E34D3F" w:rsidRDefault="00A859A8">
            <w:pPr>
              <w:rPr>
                <w:lang w:eastAsia="ko-KR"/>
              </w:rPr>
            </w:pPr>
            <w:r>
              <w:rPr>
                <w:rFonts w:hint="eastAsia"/>
                <w:lang w:eastAsia="ko-KR"/>
              </w:rPr>
              <w:t xml:space="preserve">최종보고서 </w:t>
            </w:r>
            <w:r>
              <w:rPr>
                <w:lang w:eastAsia="ko-KR"/>
              </w:rPr>
              <w:t>3-3</w:t>
            </w:r>
          </w:p>
        </w:tc>
        <w:tc>
          <w:tcPr>
            <w:tcW w:w="2160" w:type="dxa"/>
            <w:shd w:val="clear" w:color="auto" w:fill="F4F8FC"/>
            <w:vAlign w:val="center"/>
          </w:tcPr>
          <w:p w14:paraId="377FAA80" w14:textId="65DF85D3" w:rsidR="00E34D3F" w:rsidRDefault="00500F2D">
            <w:pPr>
              <w:rPr>
                <w:lang w:eastAsia="ko-KR"/>
              </w:rPr>
            </w:pPr>
            <w:r>
              <w:rPr>
                <w:rFonts w:hint="eastAsia"/>
                <w:lang w:eastAsia="ko-KR"/>
              </w:rPr>
              <w:t>-</w:t>
            </w:r>
          </w:p>
        </w:tc>
      </w:tr>
      <w:tr w:rsidR="00E34D3F" w14:paraId="3466FD50" w14:textId="77777777">
        <w:trPr>
          <w:jc w:val="center"/>
        </w:trPr>
        <w:tc>
          <w:tcPr>
            <w:tcW w:w="2952" w:type="dxa"/>
            <w:vAlign w:val="center"/>
          </w:tcPr>
          <w:p w14:paraId="5E4418F4" w14:textId="77777777" w:rsidR="00E34D3F" w:rsidRDefault="004A4727">
            <w:pPr>
              <w:jc w:val="center"/>
              <w:rPr>
                <w:lang w:eastAsia="ko-KR"/>
              </w:rPr>
            </w:pPr>
            <w:r>
              <w:rPr>
                <w:sz w:val="18"/>
                <w:lang w:eastAsia="ko-KR"/>
              </w:rPr>
              <w:t>소스코드 또는 실행파일</w:t>
            </w:r>
          </w:p>
        </w:tc>
        <w:tc>
          <w:tcPr>
            <w:tcW w:w="1296" w:type="dxa"/>
            <w:vAlign w:val="center"/>
          </w:tcPr>
          <w:p w14:paraId="757E2194" w14:textId="77777777" w:rsidR="00E34D3F" w:rsidRPr="00A859A8" w:rsidRDefault="004A4727">
            <w:pPr>
              <w:rPr>
                <w:highlight w:val="black"/>
              </w:rPr>
            </w:pPr>
            <w:r w:rsidRPr="00A859A8">
              <w:rPr>
                <w:sz w:val="18"/>
                <w:highlight w:val="black"/>
              </w:rPr>
              <w:t>□</w:t>
            </w:r>
          </w:p>
        </w:tc>
        <w:tc>
          <w:tcPr>
            <w:tcW w:w="3672" w:type="dxa"/>
            <w:vAlign w:val="center"/>
          </w:tcPr>
          <w:p w14:paraId="02DB1BE9" w14:textId="522E80FC" w:rsidR="00E34D3F" w:rsidRDefault="00A859A8">
            <w:pPr>
              <w:rPr>
                <w:lang w:eastAsia="ko-KR"/>
              </w:rPr>
            </w:pPr>
            <w:r w:rsidRPr="000165DD">
              <w:rPr>
                <w:lang w:eastAsia="ko-KR"/>
              </w:rPr>
              <w:t>https://github.com/nowuoy/gasket-inspection-convnext</w:t>
            </w:r>
          </w:p>
        </w:tc>
        <w:tc>
          <w:tcPr>
            <w:tcW w:w="2160" w:type="dxa"/>
            <w:vAlign w:val="center"/>
          </w:tcPr>
          <w:p w14:paraId="2ACA77E9" w14:textId="0CAC16A1" w:rsidR="00E34D3F" w:rsidRDefault="00500F2D">
            <w:pPr>
              <w:rPr>
                <w:lang w:eastAsia="ko-KR"/>
              </w:rPr>
            </w:pPr>
            <w:r>
              <w:rPr>
                <w:rFonts w:hint="eastAsia"/>
                <w:lang w:eastAsia="ko-KR"/>
              </w:rPr>
              <w:t>-</w:t>
            </w:r>
          </w:p>
        </w:tc>
      </w:tr>
      <w:tr w:rsidR="00E34D3F" w14:paraId="5430A6B0" w14:textId="77777777">
        <w:trPr>
          <w:jc w:val="center"/>
        </w:trPr>
        <w:tc>
          <w:tcPr>
            <w:tcW w:w="2952" w:type="dxa"/>
            <w:shd w:val="clear" w:color="auto" w:fill="F4F8FC"/>
            <w:vAlign w:val="center"/>
          </w:tcPr>
          <w:p w14:paraId="6E10C478" w14:textId="77777777" w:rsidR="00E34D3F" w:rsidRDefault="004A4727">
            <w:pPr>
              <w:jc w:val="center"/>
            </w:pPr>
            <w:proofErr w:type="spellStart"/>
            <w:r>
              <w:rPr>
                <w:sz w:val="18"/>
              </w:rPr>
              <w:t>구동</w:t>
            </w:r>
            <w:proofErr w:type="spellEnd"/>
            <w:r>
              <w:rPr>
                <w:sz w:val="18"/>
              </w:rPr>
              <w:t xml:space="preserve"> </w:t>
            </w:r>
            <w:proofErr w:type="spellStart"/>
            <w:r>
              <w:rPr>
                <w:sz w:val="18"/>
              </w:rPr>
              <w:t>동영상</w:t>
            </w:r>
            <w:proofErr w:type="spellEnd"/>
          </w:p>
        </w:tc>
        <w:tc>
          <w:tcPr>
            <w:tcW w:w="1296" w:type="dxa"/>
            <w:shd w:val="clear" w:color="auto" w:fill="F4F8FC"/>
            <w:vAlign w:val="center"/>
          </w:tcPr>
          <w:p w14:paraId="144E2AB4" w14:textId="77777777" w:rsidR="00E34D3F" w:rsidRPr="00A859A8" w:rsidRDefault="004A4727">
            <w:pPr>
              <w:rPr>
                <w:highlight w:val="black"/>
              </w:rPr>
            </w:pPr>
            <w:r w:rsidRPr="00A859A8">
              <w:rPr>
                <w:sz w:val="18"/>
                <w:highlight w:val="black"/>
              </w:rPr>
              <w:t>□</w:t>
            </w:r>
          </w:p>
        </w:tc>
        <w:tc>
          <w:tcPr>
            <w:tcW w:w="3672" w:type="dxa"/>
            <w:shd w:val="clear" w:color="auto" w:fill="F4F8FC"/>
            <w:vAlign w:val="center"/>
          </w:tcPr>
          <w:p w14:paraId="15C8FFA7" w14:textId="1F3E0E1E" w:rsidR="00E34D3F" w:rsidRDefault="00267B42">
            <w:r w:rsidRPr="00267B42">
              <w:t>https://www.youtube.com/watch?v=6IXVnJ5pf2U&amp;feature=youtu.be</w:t>
            </w:r>
          </w:p>
        </w:tc>
        <w:tc>
          <w:tcPr>
            <w:tcW w:w="2160" w:type="dxa"/>
            <w:shd w:val="clear" w:color="auto" w:fill="F4F8FC"/>
            <w:vAlign w:val="center"/>
          </w:tcPr>
          <w:p w14:paraId="5B046F5A" w14:textId="51407303" w:rsidR="00E34D3F" w:rsidRDefault="00500F2D">
            <w:pPr>
              <w:rPr>
                <w:lang w:eastAsia="ko-KR"/>
              </w:rPr>
            </w:pPr>
            <w:r>
              <w:rPr>
                <w:rFonts w:hint="eastAsia"/>
                <w:lang w:eastAsia="ko-KR"/>
              </w:rPr>
              <w:t>-</w:t>
            </w:r>
          </w:p>
        </w:tc>
      </w:tr>
    </w:tbl>
    <w:p w14:paraId="6977835B" w14:textId="77777777" w:rsidR="00E34D3F" w:rsidRDefault="00E34D3F">
      <w:pPr>
        <w:spacing w:after="20"/>
      </w:pPr>
    </w:p>
    <w:p w14:paraId="28F71699" w14:textId="6A5EC97D" w:rsidR="00E34D3F" w:rsidRDefault="0044315F">
      <w:r>
        <w:rPr>
          <w:rFonts w:hint="eastAsia"/>
          <w:lang w:eastAsia="ko-KR"/>
        </w:rPr>
        <w:t xml:space="preserve"> </w:t>
      </w:r>
      <w:r w:rsidR="004A4727">
        <w:br w:type="page"/>
      </w:r>
    </w:p>
    <w:p w14:paraId="2A2AAB93" w14:textId="77777777" w:rsidR="00E34D3F" w:rsidRDefault="004A4727">
      <w:pPr>
        <w:pStyle w:val="1"/>
        <w:spacing w:before="240" w:after="100"/>
        <w:rPr>
          <w:lang w:eastAsia="ko-KR"/>
        </w:rPr>
      </w:pPr>
      <w:r>
        <w:rPr>
          <w:rFonts w:ascii="맑은 고딕" w:eastAsia="맑은 고딕" w:hAnsi="맑은 고딕"/>
          <w:lang w:eastAsia="ko-KR"/>
        </w:rPr>
        <w:lastRenderedPageBreak/>
        <w:t xml:space="preserve">구동 동영상 제출 </w:t>
      </w:r>
      <w:proofErr w:type="spellStart"/>
      <w:r>
        <w:rPr>
          <w:rFonts w:ascii="맑은 고딕" w:eastAsia="맑은 고딕" w:hAnsi="맑은 고딕"/>
          <w:lang w:eastAsia="ko-KR"/>
        </w:rPr>
        <w:t>확인표</w:t>
      </w:r>
      <w:proofErr w:type="spellEnd"/>
    </w:p>
    <w:p w14:paraId="4204DE86" w14:textId="77777777" w:rsidR="00E34D3F" w:rsidRDefault="004A4727">
      <w:pPr>
        <w:spacing w:after="100"/>
        <w:rPr>
          <w:lang w:eastAsia="ko-KR"/>
        </w:rPr>
      </w:pPr>
      <w:r>
        <w:rPr>
          <w:lang w:eastAsia="ko-KR"/>
        </w:rPr>
        <w:t>권장 분량은 5~8분이며, 실제 제품을 대상으로 한 연속 자동 검사 장면을 포함합니다.</w:t>
      </w:r>
    </w:p>
    <w:tbl>
      <w:tblPr>
        <w:tblStyle w:val="af9"/>
        <w:tblW w:w="0" w:type="auto"/>
        <w:jc w:val="center"/>
        <w:tblLayout w:type="fixed"/>
        <w:tblLook w:val="04A0" w:firstRow="1" w:lastRow="0" w:firstColumn="1" w:lastColumn="0" w:noHBand="0" w:noVBand="1"/>
      </w:tblPr>
      <w:tblGrid>
        <w:gridCol w:w="1584"/>
        <w:gridCol w:w="7056"/>
        <w:gridCol w:w="792"/>
      </w:tblGrid>
      <w:tr w:rsidR="00E34D3F" w14:paraId="5987DF44" w14:textId="77777777">
        <w:trPr>
          <w:jc w:val="center"/>
        </w:trPr>
        <w:tc>
          <w:tcPr>
            <w:tcW w:w="1584" w:type="dxa"/>
            <w:shd w:val="clear" w:color="auto" w:fill="1F4E79"/>
            <w:vAlign w:val="center"/>
          </w:tcPr>
          <w:p w14:paraId="4FD99664" w14:textId="77777777" w:rsidR="00E34D3F" w:rsidRDefault="004A4727">
            <w:pPr>
              <w:jc w:val="center"/>
            </w:pPr>
            <w:proofErr w:type="spellStart"/>
            <w:r>
              <w:rPr>
                <w:b/>
                <w:color w:val="FFFFFF"/>
                <w:sz w:val="18"/>
              </w:rPr>
              <w:t>권장</w:t>
            </w:r>
            <w:proofErr w:type="spellEnd"/>
            <w:r>
              <w:rPr>
                <w:b/>
                <w:color w:val="FFFFFF"/>
                <w:sz w:val="18"/>
              </w:rPr>
              <w:t xml:space="preserve"> </w:t>
            </w:r>
            <w:proofErr w:type="spellStart"/>
            <w:r>
              <w:rPr>
                <w:b/>
                <w:color w:val="FFFFFF"/>
                <w:sz w:val="18"/>
              </w:rPr>
              <w:t>구간</w:t>
            </w:r>
            <w:proofErr w:type="spellEnd"/>
          </w:p>
        </w:tc>
        <w:tc>
          <w:tcPr>
            <w:tcW w:w="7056" w:type="dxa"/>
            <w:shd w:val="clear" w:color="auto" w:fill="1F4E79"/>
            <w:vAlign w:val="center"/>
          </w:tcPr>
          <w:p w14:paraId="696B60C1" w14:textId="77777777" w:rsidR="00E34D3F" w:rsidRDefault="004A4727">
            <w:pPr>
              <w:jc w:val="center"/>
            </w:pPr>
            <w:r>
              <w:rPr>
                <w:b/>
                <w:color w:val="FFFFFF"/>
                <w:sz w:val="18"/>
              </w:rPr>
              <w:t>필수 내용</w:t>
            </w:r>
          </w:p>
        </w:tc>
        <w:tc>
          <w:tcPr>
            <w:tcW w:w="792" w:type="dxa"/>
            <w:shd w:val="clear" w:color="auto" w:fill="1F4E79"/>
            <w:vAlign w:val="center"/>
          </w:tcPr>
          <w:p w14:paraId="576BB191" w14:textId="77777777" w:rsidR="00E34D3F" w:rsidRDefault="004A4727">
            <w:pPr>
              <w:jc w:val="center"/>
            </w:pPr>
            <w:r>
              <w:rPr>
                <w:b/>
                <w:color w:val="FFFFFF"/>
                <w:sz w:val="18"/>
              </w:rPr>
              <w:t>확인</w:t>
            </w:r>
          </w:p>
        </w:tc>
      </w:tr>
      <w:tr w:rsidR="00E34D3F" w14:paraId="6FA64A64" w14:textId="77777777">
        <w:trPr>
          <w:jc w:val="center"/>
        </w:trPr>
        <w:tc>
          <w:tcPr>
            <w:tcW w:w="1584" w:type="dxa"/>
            <w:vAlign w:val="center"/>
          </w:tcPr>
          <w:p w14:paraId="4C8D1A81" w14:textId="77777777" w:rsidR="00E34D3F" w:rsidRDefault="004A4727">
            <w:pPr>
              <w:jc w:val="center"/>
            </w:pPr>
            <w:r>
              <w:rPr>
                <w:sz w:val="18"/>
              </w:rPr>
              <w:t>0:00–0:30</w:t>
            </w:r>
          </w:p>
        </w:tc>
        <w:tc>
          <w:tcPr>
            <w:tcW w:w="7056" w:type="dxa"/>
            <w:vAlign w:val="center"/>
          </w:tcPr>
          <w:p w14:paraId="5C3EA8CB" w14:textId="77777777" w:rsidR="00E34D3F" w:rsidRDefault="004A4727">
            <w:pPr>
              <w:rPr>
                <w:lang w:eastAsia="ko-KR"/>
              </w:rPr>
            </w:pPr>
            <w:proofErr w:type="spellStart"/>
            <w:r>
              <w:rPr>
                <w:sz w:val="18"/>
                <w:lang w:eastAsia="ko-KR"/>
              </w:rPr>
              <w:t>팀명</w:t>
            </w:r>
            <w:proofErr w:type="spellEnd"/>
            <w:r>
              <w:rPr>
                <w:sz w:val="18"/>
                <w:lang w:eastAsia="ko-KR"/>
              </w:rPr>
              <w:t>, 시제품 전경, 검사 대상과 불량 유형 소개</w:t>
            </w:r>
          </w:p>
        </w:tc>
        <w:tc>
          <w:tcPr>
            <w:tcW w:w="792" w:type="dxa"/>
            <w:vAlign w:val="center"/>
          </w:tcPr>
          <w:p w14:paraId="6ADE5D18" w14:textId="77777777" w:rsidR="00E34D3F" w:rsidRDefault="004A4727">
            <w:r w:rsidRPr="00F625AE">
              <w:rPr>
                <w:sz w:val="18"/>
                <w:highlight w:val="black"/>
              </w:rPr>
              <w:t>□</w:t>
            </w:r>
          </w:p>
        </w:tc>
      </w:tr>
      <w:tr w:rsidR="00E34D3F" w14:paraId="5C5AC499" w14:textId="77777777">
        <w:trPr>
          <w:jc w:val="center"/>
        </w:trPr>
        <w:tc>
          <w:tcPr>
            <w:tcW w:w="1584" w:type="dxa"/>
            <w:shd w:val="clear" w:color="auto" w:fill="F4F8FC"/>
            <w:vAlign w:val="center"/>
          </w:tcPr>
          <w:p w14:paraId="5980D517" w14:textId="77777777" w:rsidR="00E34D3F" w:rsidRDefault="004A4727">
            <w:pPr>
              <w:jc w:val="center"/>
            </w:pPr>
            <w:r>
              <w:rPr>
                <w:sz w:val="18"/>
              </w:rPr>
              <w:t>0:30–1:30</w:t>
            </w:r>
          </w:p>
        </w:tc>
        <w:tc>
          <w:tcPr>
            <w:tcW w:w="7056" w:type="dxa"/>
            <w:shd w:val="clear" w:color="auto" w:fill="F4F8FC"/>
            <w:vAlign w:val="center"/>
          </w:tcPr>
          <w:p w14:paraId="3E7BA973" w14:textId="77777777" w:rsidR="00E34D3F" w:rsidRDefault="004A4727">
            <w:pPr>
              <w:rPr>
                <w:lang w:eastAsia="ko-KR"/>
              </w:rPr>
            </w:pPr>
            <w:r>
              <w:rPr>
                <w:sz w:val="18"/>
                <w:lang w:eastAsia="ko-KR"/>
              </w:rPr>
              <w:t>컨베이어, 센서, 4대 카메라, 조명, PC·네트워크 구성</w:t>
            </w:r>
          </w:p>
        </w:tc>
        <w:tc>
          <w:tcPr>
            <w:tcW w:w="792" w:type="dxa"/>
            <w:shd w:val="clear" w:color="auto" w:fill="F4F8FC"/>
            <w:vAlign w:val="center"/>
          </w:tcPr>
          <w:p w14:paraId="29206F4E" w14:textId="77777777" w:rsidR="00E34D3F" w:rsidRPr="00F625AE" w:rsidRDefault="004A4727">
            <w:pPr>
              <w:rPr>
                <w:highlight w:val="black"/>
              </w:rPr>
            </w:pPr>
            <w:r w:rsidRPr="00F625AE">
              <w:rPr>
                <w:sz w:val="18"/>
                <w:highlight w:val="black"/>
              </w:rPr>
              <w:t>□</w:t>
            </w:r>
          </w:p>
        </w:tc>
      </w:tr>
      <w:tr w:rsidR="00E34D3F" w14:paraId="0B8C0A69" w14:textId="77777777">
        <w:trPr>
          <w:jc w:val="center"/>
        </w:trPr>
        <w:tc>
          <w:tcPr>
            <w:tcW w:w="1584" w:type="dxa"/>
            <w:vAlign w:val="center"/>
          </w:tcPr>
          <w:p w14:paraId="21350371" w14:textId="77777777" w:rsidR="00E34D3F" w:rsidRDefault="004A4727">
            <w:pPr>
              <w:jc w:val="center"/>
            </w:pPr>
            <w:r>
              <w:rPr>
                <w:sz w:val="18"/>
              </w:rPr>
              <w:t>1:30–2:30</w:t>
            </w:r>
          </w:p>
        </w:tc>
        <w:tc>
          <w:tcPr>
            <w:tcW w:w="7056" w:type="dxa"/>
            <w:vAlign w:val="center"/>
          </w:tcPr>
          <w:p w14:paraId="09D1C212" w14:textId="77777777" w:rsidR="00E34D3F" w:rsidRDefault="004A4727">
            <w:pPr>
              <w:rPr>
                <w:lang w:eastAsia="ko-KR"/>
              </w:rPr>
            </w:pPr>
            <w:r>
              <w:rPr>
                <w:sz w:val="18"/>
                <w:lang w:eastAsia="ko-KR"/>
              </w:rPr>
              <w:t>카메라·조명 배치와 각 채널의 검사 역할</w:t>
            </w:r>
          </w:p>
        </w:tc>
        <w:tc>
          <w:tcPr>
            <w:tcW w:w="792" w:type="dxa"/>
            <w:vAlign w:val="center"/>
          </w:tcPr>
          <w:p w14:paraId="4F0EF2F9" w14:textId="77777777" w:rsidR="00E34D3F" w:rsidRPr="00F625AE" w:rsidRDefault="004A4727">
            <w:pPr>
              <w:rPr>
                <w:highlight w:val="black"/>
              </w:rPr>
            </w:pPr>
            <w:r w:rsidRPr="00F625AE">
              <w:rPr>
                <w:sz w:val="18"/>
                <w:highlight w:val="black"/>
              </w:rPr>
              <w:t>□</w:t>
            </w:r>
          </w:p>
        </w:tc>
      </w:tr>
      <w:tr w:rsidR="00E34D3F" w14:paraId="4E6C6809" w14:textId="77777777">
        <w:trPr>
          <w:jc w:val="center"/>
        </w:trPr>
        <w:tc>
          <w:tcPr>
            <w:tcW w:w="1584" w:type="dxa"/>
            <w:shd w:val="clear" w:color="auto" w:fill="F4F8FC"/>
            <w:vAlign w:val="center"/>
          </w:tcPr>
          <w:p w14:paraId="16780A5B" w14:textId="77777777" w:rsidR="00E34D3F" w:rsidRDefault="004A4727">
            <w:pPr>
              <w:jc w:val="center"/>
            </w:pPr>
            <w:r>
              <w:rPr>
                <w:sz w:val="18"/>
              </w:rPr>
              <w:t>2:30–4:30</w:t>
            </w:r>
          </w:p>
        </w:tc>
        <w:tc>
          <w:tcPr>
            <w:tcW w:w="7056" w:type="dxa"/>
            <w:shd w:val="clear" w:color="auto" w:fill="F4F8FC"/>
            <w:vAlign w:val="center"/>
          </w:tcPr>
          <w:p w14:paraId="1631FEFB" w14:textId="77777777" w:rsidR="00E34D3F" w:rsidRDefault="004A4727">
            <w:pPr>
              <w:rPr>
                <w:lang w:eastAsia="ko-KR"/>
              </w:rPr>
            </w:pPr>
            <w:r>
              <w:rPr>
                <w:sz w:val="18"/>
                <w:lang w:eastAsia="ko-KR"/>
              </w:rPr>
              <w:t>정상 및 불량 제품의 실제 연속 자동 검사</w:t>
            </w:r>
          </w:p>
        </w:tc>
        <w:tc>
          <w:tcPr>
            <w:tcW w:w="792" w:type="dxa"/>
            <w:shd w:val="clear" w:color="auto" w:fill="F4F8FC"/>
            <w:vAlign w:val="center"/>
          </w:tcPr>
          <w:p w14:paraId="170FA652" w14:textId="77777777" w:rsidR="00E34D3F" w:rsidRPr="00F625AE" w:rsidRDefault="004A4727">
            <w:pPr>
              <w:rPr>
                <w:highlight w:val="black"/>
              </w:rPr>
            </w:pPr>
            <w:r w:rsidRPr="00F625AE">
              <w:rPr>
                <w:sz w:val="18"/>
                <w:highlight w:val="black"/>
              </w:rPr>
              <w:t>□</w:t>
            </w:r>
          </w:p>
        </w:tc>
      </w:tr>
      <w:tr w:rsidR="00E34D3F" w14:paraId="14C92AE9" w14:textId="77777777">
        <w:trPr>
          <w:jc w:val="center"/>
        </w:trPr>
        <w:tc>
          <w:tcPr>
            <w:tcW w:w="1584" w:type="dxa"/>
            <w:vAlign w:val="center"/>
          </w:tcPr>
          <w:p w14:paraId="2FE00FB7" w14:textId="77777777" w:rsidR="00E34D3F" w:rsidRDefault="004A4727">
            <w:pPr>
              <w:jc w:val="center"/>
            </w:pPr>
            <w:r>
              <w:rPr>
                <w:sz w:val="18"/>
              </w:rPr>
              <w:t>4:30–5:30</w:t>
            </w:r>
          </w:p>
        </w:tc>
        <w:tc>
          <w:tcPr>
            <w:tcW w:w="7056" w:type="dxa"/>
            <w:vAlign w:val="center"/>
          </w:tcPr>
          <w:p w14:paraId="41C7AF48" w14:textId="77777777" w:rsidR="00E34D3F" w:rsidRDefault="004A4727">
            <w:pPr>
              <w:rPr>
                <w:lang w:eastAsia="ko-KR"/>
              </w:rPr>
            </w:pPr>
            <w:r>
              <w:rPr>
                <w:sz w:val="18"/>
                <w:lang w:eastAsia="ko-KR"/>
              </w:rPr>
              <w:t>UI의 채널별 이미지, 판정 결과, 불량 위치·점수, 결과 저장</w:t>
            </w:r>
          </w:p>
        </w:tc>
        <w:tc>
          <w:tcPr>
            <w:tcW w:w="792" w:type="dxa"/>
            <w:vAlign w:val="center"/>
          </w:tcPr>
          <w:p w14:paraId="249C21CB" w14:textId="77777777" w:rsidR="00E34D3F" w:rsidRPr="00F625AE" w:rsidRDefault="004A4727">
            <w:pPr>
              <w:rPr>
                <w:highlight w:val="black"/>
              </w:rPr>
            </w:pPr>
            <w:r w:rsidRPr="00F625AE">
              <w:rPr>
                <w:sz w:val="18"/>
                <w:highlight w:val="black"/>
              </w:rPr>
              <w:t>□</w:t>
            </w:r>
          </w:p>
        </w:tc>
      </w:tr>
      <w:tr w:rsidR="00E34D3F" w14:paraId="11A42C8F" w14:textId="77777777">
        <w:trPr>
          <w:jc w:val="center"/>
        </w:trPr>
        <w:tc>
          <w:tcPr>
            <w:tcW w:w="1584" w:type="dxa"/>
            <w:shd w:val="clear" w:color="auto" w:fill="F4F8FC"/>
            <w:vAlign w:val="center"/>
          </w:tcPr>
          <w:p w14:paraId="047FEF09" w14:textId="77777777" w:rsidR="00E34D3F" w:rsidRDefault="004A4727">
            <w:pPr>
              <w:jc w:val="center"/>
            </w:pPr>
            <w:r>
              <w:rPr>
                <w:sz w:val="18"/>
              </w:rPr>
              <w:t>5:30–6:30</w:t>
            </w:r>
          </w:p>
        </w:tc>
        <w:tc>
          <w:tcPr>
            <w:tcW w:w="7056" w:type="dxa"/>
            <w:shd w:val="clear" w:color="auto" w:fill="F4F8FC"/>
            <w:vAlign w:val="center"/>
          </w:tcPr>
          <w:p w14:paraId="3B01DD33" w14:textId="77777777" w:rsidR="00E34D3F" w:rsidRDefault="004A4727">
            <w:pPr>
              <w:rPr>
                <w:lang w:eastAsia="ko-KR"/>
              </w:rPr>
            </w:pPr>
            <w:r>
              <w:rPr>
                <w:sz w:val="18"/>
                <w:lang w:eastAsia="ko-KR"/>
              </w:rPr>
              <w:t>반복 또는 연속 구동, 검사 속도·처리시간 확인</w:t>
            </w:r>
          </w:p>
        </w:tc>
        <w:tc>
          <w:tcPr>
            <w:tcW w:w="792" w:type="dxa"/>
            <w:shd w:val="clear" w:color="auto" w:fill="F4F8FC"/>
            <w:vAlign w:val="center"/>
          </w:tcPr>
          <w:p w14:paraId="518FB874" w14:textId="77777777" w:rsidR="00E34D3F" w:rsidRPr="00F625AE" w:rsidRDefault="004A4727">
            <w:pPr>
              <w:rPr>
                <w:highlight w:val="black"/>
              </w:rPr>
            </w:pPr>
            <w:r w:rsidRPr="00F625AE">
              <w:rPr>
                <w:sz w:val="18"/>
                <w:highlight w:val="black"/>
              </w:rPr>
              <w:t>□</w:t>
            </w:r>
          </w:p>
        </w:tc>
      </w:tr>
      <w:tr w:rsidR="00E34D3F" w14:paraId="0E468CA6" w14:textId="77777777">
        <w:trPr>
          <w:jc w:val="center"/>
        </w:trPr>
        <w:tc>
          <w:tcPr>
            <w:tcW w:w="1584" w:type="dxa"/>
            <w:vAlign w:val="center"/>
          </w:tcPr>
          <w:p w14:paraId="624E2B6F" w14:textId="77777777" w:rsidR="00E34D3F" w:rsidRDefault="004A4727">
            <w:pPr>
              <w:jc w:val="center"/>
            </w:pPr>
            <w:r>
              <w:rPr>
                <w:sz w:val="18"/>
              </w:rPr>
              <w:t>6:30–7:30</w:t>
            </w:r>
          </w:p>
        </w:tc>
        <w:tc>
          <w:tcPr>
            <w:tcW w:w="7056" w:type="dxa"/>
            <w:vAlign w:val="center"/>
          </w:tcPr>
          <w:p w14:paraId="6BE53815" w14:textId="77777777" w:rsidR="00E34D3F" w:rsidRDefault="004A4727">
            <w:pPr>
              <w:rPr>
                <w:lang w:eastAsia="ko-KR"/>
              </w:rPr>
            </w:pPr>
            <w:proofErr w:type="spellStart"/>
            <w:r>
              <w:rPr>
                <w:sz w:val="18"/>
                <w:lang w:eastAsia="ko-KR"/>
              </w:rPr>
              <w:t>성능표</w:t>
            </w:r>
            <w:proofErr w:type="spellEnd"/>
            <w:r>
              <w:rPr>
                <w:sz w:val="18"/>
                <w:lang w:eastAsia="ko-KR"/>
              </w:rPr>
              <w:t>, 오류 사례, 한계와 개선 방향</w:t>
            </w:r>
          </w:p>
        </w:tc>
        <w:tc>
          <w:tcPr>
            <w:tcW w:w="792" w:type="dxa"/>
            <w:vAlign w:val="center"/>
          </w:tcPr>
          <w:p w14:paraId="53A57A02" w14:textId="77777777" w:rsidR="00E34D3F" w:rsidRPr="00F625AE" w:rsidRDefault="004A4727">
            <w:pPr>
              <w:rPr>
                <w:highlight w:val="black"/>
              </w:rPr>
            </w:pPr>
            <w:r w:rsidRPr="00F625AE">
              <w:rPr>
                <w:sz w:val="18"/>
                <w:highlight w:val="black"/>
              </w:rPr>
              <w:t>□</w:t>
            </w:r>
          </w:p>
        </w:tc>
      </w:tr>
    </w:tbl>
    <w:p w14:paraId="438E81B0" w14:textId="77777777" w:rsidR="00E34D3F" w:rsidRDefault="00E34D3F">
      <w:pPr>
        <w:spacing w:after="20"/>
        <w:rPr>
          <w:lang w:eastAsia="ko-KR"/>
        </w:rPr>
      </w:pPr>
    </w:p>
    <w:p w14:paraId="4D121E6B" w14:textId="77777777" w:rsidR="00E34D3F" w:rsidRDefault="004A4727">
      <w:pPr>
        <w:pStyle w:val="21"/>
        <w:spacing w:before="140" w:after="100"/>
        <w:rPr>
          <w:lang w:eastAsia="ko-KR"/>
        </w:rPr>
      </w:pPr>
      <w:r>
        <w:rPr>
          <w:rFonts w:ascii="맑은 고딕" w:eastAsia="맑은 고딕" w:hAnsi="맑은 고딕"/>
          <w:lang w:eastAsia="ko-KR"/>
        </w:rPr>
        <w:t>보고서와 동영상의 근거 연결</w:t>
      </w:r>
    </w:p>
    <w:tbl>
      <w:tblPr>
        <w:tblStyle w:val="af9"/>
        <w:tblW w:w="0" w:type="auto"/>
        <w:jc w:val="center"/>
        <w:tblLayout w:type="fixed"/>
        <w:tblLook w:val="04A0" w:firstRow="1" w:lastRow="0" w:firstColumn="1" w:lastColumn="0" w:noHBand="0" w:noVBand="1"/>
      </w:tblPr>
      <w:tblGrid>
        <w:gridCol w:w="3600"/>
        <w:gridCol w:w="3024"/>
        <w:gridCol w:w="2808"/>
      </w:tblGrid>
      <w:tr w:rsidR="00E34D3F" w14:paraId="5BB8C7CD" w14:textId="77777777">
        <w:trPr>
          <w:jc w:val="center"/>
        </w:trPr>
        <w:tc>
          <w:tcPr>
            <w:tcW w:w="3600" w:type="dxa"/>
            <w:shd w:val="clear" w:color="auto" w:fill="1F4E79"/>
            <w:vAlign w:val="center"/>
          </w:tcPr>
          <w:p w14:paraId="4B25D4C6" w14:textId="77777777" w:rsidR="00E34D3F" w:rsidRDefault="004A4727">
            <w:pPr>
              <w:jc w:val="center"/>
            </w:pPr>
            <w:proofErr w:type="spellStart"/>
            <w:r>
              <w:rPr>
                <w:b/>
                <w:color w:val="FFFFFF"/>
                <w:sz w:val="18"/>
              </w:rPr>
              <w:t>보고서</w:t>
            </w:r>
            <w:proofErr w:type="spellEnd"/>
            <w:r>
              <w:rPr>
                <w:b/>
                <w:color w:val="FFFFFF"/>
                <w:sz w:val="18"/>
              </w:rPr>
              <w:t xml:space="preserve"> </w:t>
            </w:r>
            <w:proofErr w:type="spellStart"/>
            <w:r>
              <w:rPr>
                <w:b/>
                <w:color w:val="FFFFFF"/>
                <w:sz w:val="18"/>
              </w:rPr>
              <w:t>주장</w:t>
            </w:r>
            <w:proofErr w:type="spellEnd"/>
          </w:p>
        </w:tc>
        <w:tc>
          <w:tcPr>
            <w:tcW w:w="3024" w:type="dxa"/>
            <w:shd w:val="clear" w:color="auto" w:fill="1F4E79"/>
            <w:vAlign w:val="center"/>
          </w:tcPr>
          <w:p w14:paraId="05608AF9" w14:textId="77777777" w:rsidR="00E34D3F" w:rsidRDefault="004A4727">
            <w:pPr>
              <w:jc w:val="center"/>
            </w:pPr>
            <w:r>
              <w:rPr>
                <w:b/>
                <w:color w:val="FFFFFF"/>
                <w:sz w:val="18"/>
              </w:rPr>
              <w:t>동영상 타임스탬프</w:t>
            </w:r>
          </w:p>
        </w:tc>
        <w:tc>
          <w:tcPr>
            <w:tcW w:w="2808" w:type="dxa"/>
            <w:shd w:val="clear" w:color="auto" w:fill="1F4E79"/>
            <w:vAlign w:val="center"/>
          </w:tcPr>
          <w:p w14:paraId="63C01A2B" w14:textId="77777777" w:rsidR="00E34D3F" w:rsidRDefault="004A4727">
            <w:pPr>
              <w:jc w:val="center"/>
            </w:pPr>
            <w:r>
              <w:rPr>
                <w:b/>
                <w:color w:val="FFFFFF"/>
                <w:sz w:val="18"/>
              </w:rPr>
              <w:t>비고</w:t>
            </w:r>
          </w:p>
        </w:tc>
      </w:tr>
      <w:tr w:rsidR="00E34D3F" w14:paraId="62D58EF4" w14:textId="77777777">
        <w:trPr>
          <w:jc w:val="center"/>
        </w:trPr>
        <w:tc>
          <w:tcPr>
            <w:tcW w:w="3600" w:type="dxa"/>
            <w:vAlign w:val="center"/>
          </w:tcPr>
          <w:p w14:paraId="5AD5D7B1" w14:textId="77777777" w:rsidR="00E34D3F" w:rsidRDefault="004A4727">
            <w:pPr>
              <w:jc w:val="center"/>
            </w:pPr>
            <w:r>
              <w:rPr>
                <w:sz w:val="18"/>
              </w:rPr>
              <w:t>자동 촬영 및 판정 구현</w:t>
            </w:r>
          </w:p>
        </w:tc>
        <w:tc>
          <w:tcPr>
            <w:tcW w:w="3024" w:type="dxa"/>
            <w:vAlign w:val="center"/>
          </w:tcPr>
          <w:p w14:paraId="58C0816F" w14:textId="7AEB75B7" w:rsidR="00E34D3F" w:rsidRDefault="008D694F">
            <w:hyperlink r:id="rId31" w:history="1">
              <w:r w:rsidR="00745C16" w:rsidRPr="00067442">
                <w:rPr>
                  <w:rStyle w:val="aff2"/>
                  <w:sz w:val="18"/>
                  <w:lang w:eastAsia="ko-KR"/>
                </w:rPr>
                <w:t>https://www.youtube.com/watch?v=6IXVnJ5pf2U&amp;t=206s</w:t>
              </w:r>
            </w:hyperlink>
            <w:r w:rsidR="00745C16">
              <w:rPr>
                <w:rFonts w:hint="eastAsia"/>
                <w:sz w:val="18"/>
                <w:lang w:eastAsia="ko-KR"/>
              </w:rPr>
              <w:t xml:space="preserve"> (03:26)</w:t>
            </w:r>
          </w:p>
        </w:tc>
        <w:tc>
          <w:tcPr>
            <w:tcW w:w="2808" w:type="dxa"/>
            <w:vAlign w:val="center"/>
          </w:tcPr>
          <w:p w14:paraId="6C325AE2" w14:textId="2CE3462B" w:rsidR="00E34D3F" w:rsidRDefault="00745C16">
            <w:pPr>
              <w:rPr>
                <w:lang w:eastAsia="ko-KR"/>
              </w:rPr>
            </w:pPr>
            <w:r>
              <w:rPr>
                <w:lang w:eastAsia="ko-KR"/>
              </w:rPr>
              <w:t>-</w:t>
            </w:r>
          </w:p>
        </w:tc>
      </w:tr>
      <w:tr w:rsidR="00E34D3F" w14:paraId="4A7BABF0" w14:textId="77777777">
        <w:trPr>
          <w:jc w:val="center"/>
        </w:trPr>
        <w:tc>
          <w:tcPr>
            <w:tcW w:w="3600" w:type="dxa"/>
            <w:shd w:val="clear" w:color="auto" w:fill="F4F8FC"/>
            <w:vAlign w:val="center"/>
          </w:tcPr>
          <w:p w14:paraId="35DA1469" w14:textId="77777777" w:rsidR="00E34D3F" w:rsidRDefault="004A4727">
            <w:pPr>
              <w:jc w:val="center"/>
            </w:pPr>
            <w:r>
              <w:rPr>
                <w:sz w:val="18"/>
              </w:rPr>
              <w:t>4채널 검사 구현</w:t>
            </w:r>
          </w:p>
        </w:tc>
        <w:tc>
          <w:tcPr>
            <w:tcW w:w="3024" w:type="dxa"/>
            <w:shd w:val="clear" w:color="auto" w:fill="F4F8FC"/>
            <w:vAlign w:val="center"/>
          </w:tcPr>
          <w:p w14:paraId="0A4DDDF5" w14:textId="164DC3CB" w:rsidR="00E34D3F" w:rsidRDefault="008D694F">
            <w:hyperlink r:id="rId32" w:history="1">
              <w:r w:rsidR="00745C16" w:rsidRPr="00067442">
                <w:rPr>
                  <w:rStyle w:val="aff2"/>
                  <w:sz w:val="18"/>
                  <w:lang w:eastAsia="ko-KR"/>
                </w:rPr>
                <w:t>https://www.youtube.com/watch?v=6IXVnJ5pf2U&amp;t=217s</w:t>
              </w:r>
            </w:hyperlink>
            <w:r w:rsidR="00745C16">
              <w:rPr>
                <w:rFonts w:hint="eastAsia"/>
                <w:sz w:val="18"/>
                <w:lang w:eastAsia="ko-KR"/>
              </w:rPr>
              <w:t xml:space="preserve"> (03:37)</w:t>
            </w:r>
          </w:p>
        </w:tc>
        <w:tc>
          <w:tcPr>
            <w:tcW w:w="2808" w:type="dxa"/>
            <w:shd w:val="clear" w:color="auto" w:fill="F4F8FC"/>
            <w:vAlign w:val="center"/>
          </w:tcPr>
          <w:p w14:paraId="6848C35D" w14:textId="2607B2CB" w:rsidR="00E34D3F" w:rsidRDefault="00745C16">
            <w:pPr>
              <w:rPr>
                <w:lang w:eastAsia="ko-KR"/>
              </w:rPr>
            </w:pPr>
            <w:r>
              <w:rPr>
                <w:rFonts w:hint="eastAsia"/>
                <w:lang w:eastAsia="ko-KR"/>
              </w:rPr>
              <w:t>-</w:t>
            </w:r>
          </w:p>
        </w:tc>
      </w:tr>
      <w:tr w:rsidR="00E34D3F" w14:paraId="79C1DA0A" w14:textId="77777777">
        <w:trPr>
          <w:jc w:val="center"/>
        </w:trPr>
        <w:tc>
          <w:tcPr>
            <w:tcW w:w="3600" w:type="dxa"/>
            <w:vAlign w:val="center"/>
          </w:tcPr>
          <w:p w14:paraId="057FF846" w14:textId="77777777" w:rsidR="00E34D3F" w:rsidRDefault="004A4727">
            <w:pPr>
              <w:jc w:val="center"/>
            </w:pPr>
            <w:r>
              <w:rPr>
                <w:sz w:val="18"/>
              </w:rPr>
              <w:t>UI 결과 표시 및 저장</w:t>
            </w:r>
          </w:p>
        </w:tc>
        <w:tc>
          <w:tcPr>
            <w:tcW w:w="3024" w:type="dxa"/>
            <w:vAlign w:val="center"/>
          </w:tcPr>
          <w:p w14:paraId="3242F531" w14:textId="77777777" w:rsidR="00745C16" w:rsidRDefault="008D694F" w:rsidP="00745C16">
            <w:pPr>
              <w:rPr>
                <w:sz w:val="18"/>
                <w:lang w:eastAsia="ko-KR"/>
              </w:rPr>
            </w:pPr>
            <w:hyperlink r:id="rId33" w:history="1">
              <w:r w:rsidR="00745C16" w:rsidRPr="00067442">
                <w:rPr>
                  <w:rStyle w:val="aff2"/>
                  <w:sz w:val="18"/>
                  <w:lang w:eastAsia="ko-KR"/>
                </w:rPr>
                <w:t>https://www.youtube.com/watch?v=6IXVnJ5pf2U&amp;t=185s</w:t>
              </w:r>
            </w:hyperlink>
            <w:r w:rsidR="00745C16">
              <w:rPr>
                <w:rFonts w:hint="eastAsia"/>
                <w:sz w:val="18"/>
                <w:lang w:eastAsia="ko-KR"/>
              </w:rPr>
              <w:t xml:space="preserve"> (</w:t>
            </w:r>
            <w:proofErr w:type="gramStart"/>
            <w:r w:rsidR="00745C16">
              <w:rPr>
                <w:rFonts w:hint="eastAsia"/>
                <w:sz w:val="18"/>
                <w:lang w:eastAsia="ko-KR"/>
              </w:rPr>
              <w:t>03:05)(</w:t>
            </w:r>
            <w:proofErr w:type="gramEnd"/>
            <w:r w:rsidR="00745C16">
              <w:rPr>
                <w:rFonts w:hint="eastAsia"/>
                <w:sz w:val="18"/>
                <w:lang w:eastAsia="ko-KR"/>
              </w:rPr>
              <w:t>결과 표시)</w:t>
            </w:r>
          </w:p>
          <w:p w14:paraId="19643FFE" w14:textId="4DC531AA" w:rsidR="00E34D3F" w:rsidRDefault="008D694F" w:rsidP="00745C16">
            <w:pPr>
              <w:rPr>
                <w:lang w:eastAsia="ko-KR"/>
              </w:rPr>
            </w:pPr>
            <w:hyperlink r:id="rId34" w:history="1">
              <w:r w:rsidR="00745C16" w:rsidRPr="00067442">
                <w:rPr>
                  <w:rStyle w:val="aff2"/>
                  <w:sz w:val="18"/>
                  <w:lang w:eastAsia="ko-KR"/>
                </w:rPr>
                <w:t>https://www.youtube.com/watch?v=6IXVnJ5pf2U&amp;t=251s</w:t>
              </w:r>
            </w:hyperlink>
            <w:r w:rsidR="00745C16">
              <w:rPr>
                <w:rFonts w:hint="eastAsia"/>
                <w:sz w:val="18"/>
                <w:lang w:eastAsia="ko-KR"/>
              </w:rPr>
              <w:t xml:space="preserve"> (</w:t>
            </w:r>
            <w:proofErr w:type="gramStart"/>
            <w:r w:rsidR="00745C16">
              <w:rPr>
                <w:rFonts w:hint="eastAsia"/>
                <w:sz w:val="18"/>
                <w:lang w:eastAsia="ko-KR"/>
              </w:rPr>
              <w:t>04:11)(</w:t>
            </w:r>
            <w:proofErr w:type="gramEnd"/>
            <w:r w:rsidR="00745C16">
              <w:rPr>
                <w:rFonts w:hint="eastAsia"/>
                <w:sz w:val="18"/>
                <w:lang w:eastAsia="ko-KR"/>
              </w:rPr>
              <w:t>결과 저장)</w:t>
            </w:r>
          </w:p>
        </w:tc>
        <w:tc>
          <w:tcPr>
            <w:tcW w:w="2808" w:type="dxa"/>
            <w:vAlign w:val="center"/>
          </w:tcPr>
          <w:p w14:paraId="35F7AD58" w14:textId="1062E10D" w:rsidR="00E34D3F" w:rsidRDefault="00745C16">
            <w:pPr>
              <w:rPr>
                <w:lang w:eastAsia="ko-KR"/>
              </w:rPr>
            </w:pPr>
            <w:r>
              <w:rPr>
                <w:rFonts w:hint="eastAsia"/>
                <w:lang w:eastAsia="ko-KR"/>
              </w:rPr>
              <w:t>-</w:t>
            </w:r>
          </w:p>
        </w:tc>
      </w:tr>
      <w:tr w:rsidR="00E34D3F" w14:paraId="1A03BE6A" w14:textId="77777777">
        <w:trPr>
          <w:jc w:val="center"/>
        </w:trPr>
        <w:tc>
          <w:tcPr>
            <w:tcW w:w="3600" w:type="dxa"/>
            <w:shd w:val="clear" w:color="auto" w:fill="F4F8FC"/>
            <w:vAlign w:val="center"/>
          </w:tcPr>
          <w:p w14:paraId="1CD6A001" w14:textId="77777777" w:rsidR="00E34D3F" w:rsidRDefault="004A4727">
            <w:pPr>
              <w:jc w:val="center"/>
            </w:pPr>
            <w:proofErr w:type="spellStart"/>
            <w:r>
              <w:rPr>
                <w:sz w:val="18"/>
              </w:rPr>
              <w:t>반복</w:t>
            </w:r>
            <w:proofErr w:type="spellEnd"/>
            <w:r>
              <w:rPr>
                <w:sz w:val="18"/>
              </w:rPr>
              <w:t xml:space="preserve"> </w:t>
            </w:r>
            <w:proofErr w:type="spellStart"/>
            <w:r>
              <w:rPr>
                <w:sz w:val="18"/>
              </w:rPr>
              <w:t>구동</w:t>
            </w:r>
            <w:proofErr w:type="spellEnd"/>
            <w:r>
              <w:rPr>
                <w:sz w:val="18"/>
              </w:rPr>
              <w:t xml:space="preserve"> </w:t>
            </w:r>
            <w:proofErr w:type="spellStart"/>
            <w:r>
              <w:rPr>
                <w:sz w:val="18"/>
              </w:rPr>
              <w:t>안정성</w:t>
            </w:r>
            <w:proofErr w:type="spellEnd"/>
          </w:p>
        </w:tc>
        <w:tc>
          <w:tcPr>
            <w:tcW w:w="3024" w:type="dxa"/>
            <w:shd w:val="clear" w:color="auto" w:fill="F4F8FC"/>
            <w:vAlign w:val="center"/>
          </w:tcPr>
          <w:p w14:paraId="70C50F44" w14:textId="24C8720F" w:rsidR="00E34D3F" w:rsidRDefault="008D694F">
            <w:hyperlink r:id="rId35" w:history="1">
              <w:r w:rsidR="00745C16" w:rsidRPr="00067442">
                <w:rPr>
                  <w:rStyle w:val="aff2"/>
                  <w:sz w:val="18"/>
                  <w:lang w:eastAsia="ko-KR"/>
                </w:rPr>
                <w:t>https://www.youtube.com/watch?v=6IXVnJ5pf2U&amp;t=217s</w:t>
              </w:r>
            </w:hyperlink>
            <w:r w:rsidR="00745C16">
              <w:rPr>
                <w:rFonts w:hint="eastAsia"/>
                <w:sz w:val="18"/>
                <w:lang w:eastAsia="ko-KR"/>
              </w:rPr>
              <w:t xml:space="preserve"> (0</w:t>
            </w:r>
            <w:r w:rsidR="00745C16">
              <w:rPr>
                <w:sz w:val="18"/>
                <w:lang w:eastAsia="ko-KR"/>
              </w:rPr>
              <w:t>2:10 ~ 04:00</w:t>
            </w:r>
            <w:r w:rsidR="00745C16">
              <w:rPr>
                <w:rFonts w:hint="eastAsia"/>
                <w:sz w:val="18"/>
                <w:lang w:eastAsia="ko-KR"/>
              </w:rPr>
              <w:t>)</w:t>
            </w:r>
          </w:p>
        </w:tc>
        <w:tc>
          <w:tcPr>
            <w:tcW w:w="2808" w:type="dxa"/>
            <w:shd w:val="clear" w:color="auto" w:fill="F4F8FC"/>
            <w:vAlign w:val="center"/>
          </w:tcPr>
          <w:p w14:paraId="52E799CA" w14:textId="3C607841" w:rsidR="00E34D3F" w:rsidRDefault="00745C16">
            <w:pPr>
              <w:rPr>
                <w:lang w:eastAsia="ko-KR"/>
              </w:rPr>
            </w:pPr>
            <w:r>
              <w:rPr>
                <w:rFonts w:hint="eastAsia"/>
                <w:lang w:eastAsia="ko-KR"/>
              </w:rPr>
              <w:t>-</w:t>
            </w:r>
          </w:p>
        </w:tc>
      </w:tr>
      <w:tr w:rsidR="00E34D3F" w14:paraId="5BEFCA6A" w14:textId="77777777">
        <w:trPr>
          <w:jc w:val="center"/>
        </w:trPr>
        <w:tc>
          <w:tcPr>
            <w:tcW w:w="3600" w:type="dxa"/>
            <w:vAlign w:val="center"/>
          </w:tcPr>
          <w:p w14:paraId="1CACAECB" w14:textId="77777777" w:rsidR="00E34D3F" w:rsidRDefault="004A4727">
            <w:pPr>
              <w:jc w:val="center"/>
            </w:pPr>
            <w:r>
              <w:rPr>
                <w:sz w:val="18"/>
              </w:rPr>
              <w:t>불량 검출 성능</w:t>
            </w:r>
          </w:p>
        </w:tc>
        <w:tc>
          <w:tcPr>
            <w:tcW w:w="3024" w:type="dxa"/>
            <w:vAlign w:val="center"/>
          </w:tcPr>
          <w:p w14:paraId="27BA63C2" w14:textId="1A0A8BC3" w:rsidR="00E34D3F" w:rsidRDefault="008D694F">
            <w:hyperlink r:id="rId36" w:history="1">
              <w:r w:rsidR="00745C16" w:rsidRPr="00067442">
                <w:rPr>
                  <w:rStyle w:val="aff2"/>
                  <w:sz w:val="18"/>
                  <w:lang w:eastAsia="ko-KR"/>
                </w:rPr>
                <w:t>https://www.youtube.com/watch?v=6IXVnJ5pf2U&amp;t=217s</w:t>
              </w:r>
            </w:hyperlink>
            <w:r w:rsidR="00745C16">
              <w:rPr>
                <w:rFonts w:hint="eastAsia"/>
                <w:sz w:val="18"/>
                <w:lang w:eastAsia="ko-KR"/>
              </w:rPr>
              <w:t xml:space="preserve"> (0</w:t>
            </w:r>
            <w:r w:rsidR="00745C16">
              <w:rPr>
                <w:sz w:val="18"/>
                <w:lang w:eastAsia="ko-KR"/>
              </w:rPr>
              <w:t>4</w:t>
            </w:r>
            <w:r w:rsidR="00745C16">
              <w:rPr>
                <w:rFonts w:hint="eastAsia"/>
                <w:sz w:val="18"/>
                <w:lang w:eastAsia="ko-KR"/>
              </w:rPr>
              <w:t>:</w:t>
            </w:r>
            <w:r w:rsidR="00745C16">
              <w:rPr>
                <w:sz w:val="18"/>
                <w:lang w:eastAsia="ko-KR"/>
              </w:rPr>
              <w:t>50</w:t>
            </w:r>
            <w:r w:rsidR="00745C16">
              <w:rPr>
                <w:rFonts w:hint="eastAsia"/>
                <w:sz w:val="18"/>
                <w:lang w:eastAsia="ko-KR"/>
              </w:rPr>
              <w:t>)</w:t>
            </w:r>
          </w:p>
        </w:tc>
        <w:tc>
          <w:tcPr>
            <w:tcW w:w="2808" w:type="dxa"/>
            <w:vAlign w:val="center"/>
          </w:tcPr>
          <w:p w14:paraId="3491E44A" w14:textId="5BF228DB" w:rsidR="00E34D3F" w:rsidRDefault="00745C16">
            <w:pPr>
              <w:rPr>
                <w:lang w:eastAsia="ko-KR"/>
              </w:rPr>
            </w:pPr>
            <w:r>
              <w:rPr>
                <w:rFonts w:hint="eastAsia"/>
                <w:lang w:eastAsia="ko-KR"/>
              </w:rPr>
              <w:t>-</w:t>
            </w:r>
          </w:p>
        </w:tc>
      </w:tr>
    </w:tbl>
    <w:p w14:paraId="1935350E" w14:textId="77777777" w:rsidR="00E34D3F" w:rsidRDefault="00E34D3F">
      <w:pPr>
        <w:spacing w:after="20"/>
      </w:pPr>
    </w:p>
    <w:p w14:paraId="294106D2" w14:textId="77777777" w:rsidR="00E34D3F" w:rsidRDefault="004A4727">
      <w:pPr>
        <w:pStyle w:val="1"/>
        <w:spacing w:before="240" w:after="100"/>
      </w:pPr>
      <w:r>
        <w:rPr>
          <w:rFonts w:ascii="맑은 고딕" w:eastAsia="맑은 고딕" w:hAnsi="맑은 고딕"/>
        </w:rPr>
        <w:t>팀원 역할 및 기여도</w:t>
      </w:r>
    </w:p>
    <w:tbl>
      <w:tblPr>
        <w:tblStyle w:val="af9"/>
        <w:tblW w:w="0" w:type="auto"/>
        <w:jc w:val="center"/>
        <w:tblLayout w:type="fixed"/>
        <w:tblLook w:val="04A0" w:firstRow="1" w:lastRow="0" w:firstColumn="1" w:lastColumn="0" w:noHBand="0" w:noVBand="1"/>
      </w:tblPr>
      <w:tblGrid>
        <w:gridCol w:w="1584"/>
        <w:gridCol w:w="2880"/>
        <w:gridCol w:w="3816"/>
        <w:gridCol w:w="1800"/>
      </w:tblGrid>
      <w:tr w:rsidR="00E34D3F" w14:paraId="2877BDBD" w14:textId="77777777">
        <w:trPr>
          <w:jc w:val="center"/>
        </w:trPr>
        <w:tc>
          <w:tcPr>
            <w:tcW w:w="1584" w:type="dxa"/>
            <w:shd w:val="clear" w:color="auto" w:fill="1F4E79"/>
            <w:vAlign w:val="center"/>
          </w:tcPr>
          <w:p w14:paraId="3EAF6AA0" w14:textId="77777777" w:rsidR="00E34D3F" w:rsidRDefault="004A4727">
            <w:pPr>
              <w:jc w:val="center"/>
            </w:pPr>
            <w:r>
              <w:rPr>
                <w:b/>
                <w:color w:val="FFFFFF"/>
                <w:sz w:val="18"/>
              </w:rPr>
              <w:t>성명</w:t>
            </w:r>
          </w:p>
        </w:tc>
        <w:tc>
          <w:tcPr>
            <w:tcW w:w="2880" w:type="dxa"/>
            <w:shd w:val="clear" w:color="auto" w:fill="1F4E79"/>
            <w:vAlign w:val="center"/>
          </w:tcPr>
          <w:p w14:paraId="6A9A48C6" w14:textId="77777777" w:rsidR="00E34D3F" w:rsidRDefault="004A4727">
            <w:pPr>
              <w:jc w:val="center"/>
            </w:pPr>
            <w:r>
              <w:rPr>
                <w:b/>
                <w:color w:val="FFFFFF"/>
                <w:sz w:val="18"/>
              </w:rPr>
              <w:t>담당 역할</w:t>
            </w:r>
          </w:p>
        </w:tc>
        <w:tc>
          <w:tcPr>
            <w:tcW w:w="3816" w:type="dxa"/>
            <w:shd w:val="clear" w:color="auto" w:fill="1F4E79"/>
            <w:vAlign w:val="center"/>
          </w:tcPr>
          <w:p w14:paraId="3BE6CD2A" w14:textId="77777777" w:rsidR="00E34D3F" w:rsidRDefault="004A4727">
            <w:pPr>
              <w:jc w:val="center"/>
            </w:pPr>
            <w:r>
              <w:rPr>
                <w:b/>
                <w:color w:val="FFFFFF"/>
                <w:sz w:val="18"/>
              </w:rPr>
              <w:t>주요 기여</w:t>
            </w:r>
          </w:p>
        </w:tc>
        <w:tc>
          <w:tcPr>
            <w:tcW w:w="1800" w:type="dxa"/>
            <w:shd w:val="clear" w:color="auto" w:fill="1F4E79"/>
            <w:vAlign w:val="center"/>
          </w:tcPr>
          <w:p w14:paraId="20599A0E" w14:textId="77777777" w:rsidR="00E34D3F" w:rsidRDefault="004A4727">
            <w:pPr>
              <w:jc w:val="center"/>
            </w:pPr>
            <w:r>
              <w:rPr>
                <w:b/>
                <w:color w:val="FFFFFF"/>
                <w:sz w:val="18"/>
              </w:rPr>
              <w:t>기여도 퍼센트</w:t>
            </w:r>
          </w:p>
        </w:tc>
      </w:tr>
      <w:tr w:rsidR="00E34D3F" w14:paraId="3DA44059" w14:textId="77777777">
        <w:trPr>
          <w:jc w:val="center"/>
        </w:trPr>
        <w:tc>
          <w:tcPr>
            <w:tcW w:w="1584" w:type="dxa"/>
            <w:vAlign w:val="center"/>
          </w:tcPr>
          <w:p w14:paraId="14B6CD69" w14:textId="5A4C8616" w:rsidR="00BD7814" w:rsidRDefault="00BD7814">
            <w:pPr>
              <w:jc w:val="center"/>
            </w:pPr>
            <w:r>
              <w:rPr>
                <w:rFonts w:hint="eastAsia"/>
                <w:lang w:eastAsia="ko-KR"/>
              </w:rPr>
              <w:t>이제현</w:t>
            </w:r>
          </w:p>
        </w:tc>
        <w:tc>
          <w:tcPr>
            <w:tcW w:w="2880" w:type="dxa"/>
            <w:vAlign w:val="center"/>
          </w:tcPr>
          <w:p w14:paraId="43F2EF24" w14:textId="374F8667" w:rsidR="00E34D3F" w:rsidRDefault="00F625AE">
            <w:pPr>
              <w:rPr>
                <w:lang w:eastAsia="ko-KR"/>
              </w:rPr>
            </w:pPr>
            <w:r>
              <w:rPr>
                <w:rFonts w:hint="eastAsia"/>
                <w:lang w:eastAsia="ko-KR"/>
              </w:rPr>
              <w:t xml:space="preserve">하드웨어 </w:t>
            </w:r>
            <w:proofErr w:type="gramStart"/>
            <w:r>
              <w:rPr>
                <w:rFonts w:hint="eastAsia"/>
                <w:lang w:eastAsia="ko-KR"/>
              </w:rPr>
              <w:t>담당</w:t>
            </w:r>
            <w:r>
              <w:rPr>
                <w:lang w:eastAsia="ko-KR"/>
              </w:rPr>
              <w:t xml:space="preserve"> /</w:t>
            </w:r>
            <w:proofErr w:type="gramEnd"/>
            <w:r>
              <w:rPr>
                <w:lang w:eastAsia="ko-KR"/>
              </w:rPr>
              <w:t xml:space="preserve"> </w:t>
            </w:r>
            <w:r>
              <w:rPr>
                <w:rFonts w:hint="eastAsia"/>
                <w:lang w:eastAsia="ko-KR"/>
              </w:rPr>
              <w:t>팀장</w:t>
            </w:r>
          </w:p>
        </w:tc>
        <w:tc>
          <w:tcPr>
            <w:tcW w:w="3816" w:type="dxa"/>
            <w:vAlign w:val="center"/>
          </w:tcPr>
          <w:p w14:paraId="59CD022E" w14:textId="1B734823" w:rsidR="00E34D3F" w:rsidRDefault="00A859A8">
            <w:pPr>
              <w:rPr>
                <w:lang w:eastAsia="ko-KR"/>
              </w:rPr>
            </w:pPr>
            <w:r>
              <w:rPr>
                <w:rFonts w:hint="eastAsia"/>
                <w:lang w:eastAsia="ko-KR"/>
              </w:rPr>
              <w:t>하드웨어 시스템</w:t>
            </w:r>
            <w:r>
              <w:rPr>
                <w:lang w:eastAsia="ko-KR"/>
              </w:rPr>
              <w:t xml:space="preserve"> </w:t>
            </w:r>
            <w:r>
              <w:rPr>
                <w:rFonts w:hint="eastAsia"/>
                <w:lang w:eastAsia="ko-KR"/>
              </w:rPr>
              <w:t>전체 연결 및 구상</w:t>
            </w:r>
            <w:r>
              <w:rPr>
                <w:lang w:eastAsia="ko-KR"/>
              </w:rPr>
              <w:br/>
            </w:r>
            <w:r>
              <w:rPr>
                <w:rFonts w:hint="eastAsia"/>
                <w:lang w:eastAsia="ko-KR"/>
              </w:rPr>
              <w:t xml:space="preserve">카메라 </w:t>
            </w:r>
            <w:r>
              <w:rPr>
                <w:lang w:eastAsia="ko-KR"/>
              </w:rPr>
              <w:t xml:space="preserve">MVS </w:t>
            </w:r>
            <w:r>
              <w:rPr>
                <w:rFonts w:hint="eastAsia"/>
                <w:lang w:eastAsia="ko-KR"/>
              </w:rPr>
              <w:t xml:space="preserve">및 </w:t>
            </w:r>
            <w:r>
              <w:rPr>
                <w:lang w:eastAsia="ko-KR"/>
              </w:rPr>
              <w:t xml:space="preserve">SDK </w:t>
            </w:r>
            <w:r>
              <w:rPr>
                <w:rFonts w:hint="eastAsia"/>
                <w:lang w:eastAsia="ko-KR"/>
              </w:rPr>
              <w:t>설정</w:t>
            </w:r>
            <w:r>
              <w:rPr>
                <w:lang w:eastAsia="ko-KR"/>
              </w:rPr>
              <w:br/>
            </w:r>
            <w:r>
              <w:rPr>
                <w:rFonts w:hint="eastAsia"/>
                <w:lang w:eastAsia="ko-KR"/>
              </w:rPr>
              <w:t>보고서 주 작성</w:t>
            </w:r>
          </w:p>
        </w:tc>
        <w:tc>
          <w:tcPr>
            <w:tcW w:w="1800" w:type="dxa"/>
            <w:vAlign w:val="center"/>
          </w:tcPr>
          <w:p w14:paraId="28D99134" w14:textId="02EE9D79" w:rsidR="00E34D3F" w:rsidRDefault="00F625AE">
            <w:pPr>
              <w:rPr>
                <w:lang w:eastAsia="ko-KR"/>
              </w:rPr>
            </w:pPr>
            <w:r>
              <w:rPr>
                <w:rFonts w:hint="eastAsia"/>
                <w:lang w:eastAsia="ko-KR"/>
              </w:rPr>
              <w:t>2</w:t>
            </w:r>
            <w:r>
              <w:rPr>
                <w:lang w:eastAsia="ko-KR"/>
              </w:rPr>
              <w:t>5%</w:t>
            </w:r>
          </w:p>
        </w:tc>
      </w:tr>
      <w:tr w:rsidR="00E34D3F" w14:paraId="05EE50D6" w14:textId="77777777">
        <w:trPr>
          <w:jc w:val="center"/>
        </w:trPr>
        <w:tc>
          <w:tcPr>
            <w:tcW w:w="1584" w:type="dxa"/>
            <w:shd w:val="clear" w:color="auto" w:fill="F4F8FC"/>
            <w:vAlign w:val="center"/>
          </w:tcPr>
          <w:p w14:paraId="6145629B" w14:textId="0CE204A0" w:rsidR="00E34D3F" w:rsidRDefault="00BD7814">
            <w:pPr>
              <w:jc w:val="center"/>
            </w:pPr>
            <w:proofErr w:type="spellStart"/>
            <w:r>
              <w:rPr>
                <w:rFonts w:hint="eastAsia"/>
                <w:lang w:eastAsia="ko-KR"/>
              </w:rPr>
              <w:t>노강민</w:t>
            </w:r>
            <w:proofErr w:type="spellEnd"/>
          </w:p>
        </w:tc>
        <w:tc>
          <w:tcPr>
            <w:tcW w:w="2880" w:type="dxa"/>
            <w:shd w:val="clear" w:color="auto" w:fill="F4F8FC"/>
            <w:vAlign w:val="center"/>
          </w:tcPr>
          <w:p w14:paraId="3DE4D111" w14:textId="1B89187B" w:rsidR="00E34D3F" w:rsidRDefault="00F625AE">
            <w:pPr>
              <w:rPr>
                <w:lang w:eastAsia="ko-KR"/>
              </w:rPr>
            </w:pPr>
            <w:r>
              <w:rPr>
                <w:rFonts w:hint="eastAsia"/>
                <w:lang w:eastAsia="ko-KR"/>
              </w:rPr>
              <w:t>설계</w:t>
            </w:r>
            <w:r>
              <w:rPr>
                <w:lang w:eastAsia="ko-KR"/>
              </w:rPr>
              <w:t xml:space="preserve">, </w:t>
            </w:r>
            <w:r>
              <w:rPr>
                <w:rFonts w:hint="eastAsia"/>
                <w:lang w:eastAsia="ko-KR"/>
              </w:rPr>
              <w:t>하드웨어 담당</w:t>
            </w:r>
          </w:p>
        </w:tc>
        <w:tc>
          <w:tcPr>
            <w:tcW w:w="3816" w:type="dxa"/>
            <w:shd w:val="clear" w:color="auto" w:fill="F4F8FC"/>
            <w:vAlign w:val="center"/>
          </w:tcPr>
          <w:p w14:paraId="0E353D37" w14:textId="451E2437" w:rsidR="00E34D3F" w:rsidRDefault="00A859A8">
            <w:pPr>
              <w:rPr>
                <w:lang w:eastAsia="ko-KR"/>
              </w:rPr>
            </w:pPr>
            <w:r>
              <w:rPr>
                <w:rFonts w:hint="eastAsia"/>
                <w:lang w:eastAsia="ko-KR"/>
              </w:rPr>
              <w:t>카메라 및 조명계 설계,</w:t>
            </w:r>
            <w:r>
              <w:rPr>
                <w:lang w:eastAsia="ko-KR"/>
              </w:rPr>
              <w:t xml:space="preserve"> </w:t>
            </w:r>
            <w:r>
              <w:rPr>
                <w:rFonts w:hint="eastAsia"/>
                <w:lang w:eastAsia="ko-KR"/>
              </w:rPr>
              <w:t>제작</w:t>
            </w:r>
            <w:r>
              <w:rPr>
                <w:lang w:eastAsia="ko-KR"/>
              </w:rPr>
              <w:br/>
            </w:r>
            <w:r>
              <w:rPr>
                <w:rFonts w:hint="eastAsia"/>
                <w:lang w:eastAsia="ko-KR"/>
              </w:rPr>
              <w:t>알루미늄 프로파일</w:t>
            </w:r>
            <w:r w:rsidR="00500F2D">
              <w:rPr>
                <w:lang w:eastAsia="ko-KR"/>
              </w:rPr>
              <w:t xml:space="preserve"> </w:t>
            </w:r>
            <w:r w:rsidR="00500F2D">
              <w:rPr>
                <w:rFonts w:hint="eastAsia"/>
                <w:lang w:eastAsia="ko-KR"/>
              </w:rPr>
              <w:t>설계</w:t>
            </w:r>
          </w:p>
        </w:tc>
        <w:tc>
          <w:tcPr>
            <w:tcW w:w="1800" w:type="dxa"/>
            <w:shd w:val="clear" w:color="auto" w:fill="F4F8FC"/>
            <w:vAlign w:val="center"/>
          </w:tcPr>
          <w:p w14:paraId="2B7A17C3" w14:textId="22E37D7E" w:rsidR="00E34D3F" w:rsidRDefault="00F625AE">
            <w:r>
              <w:rPr>
                <w:rFonts w:hint="eastAsia"/>
                <w:lang w:eastAsia="ko-KR"/>
              </w:rPr>
              <w:t>2</w:t>
            </w:r>
            <w:r>
              <w:rPr>
                <w:lang w:eastAsia="ko-KR"/>
              </w:rPr>
              <w:t>5%</w:t>
            </w:r>
          </w:p>
        </w:tc>
      </w:tr>
      <w:tr w:rsidR="00E34D3F" w14:paraId="4C1CA81C" w14:textId="77777777">
        <w:trPr>
          <w:jc w:val="center"/>
        </w:trPr>
        <w:tc>
          <w:tcPr>
            <w:tcW w:w="1584" w:type="dxa"/>
            <w:vAlign w:val="center"/>
          </w:tcPr>
          <w:p w14:paraId="229FCFAD" w14:textId="0AF01025" w:rsidR="00E34D3F" w:rsidRDefault="00BD7814">
            <w:pPr>
              <w:jc w:val="center"/>
            </w:pPr>
            <w:proofErr w:type="spellStart"/>
            <w:r>
              <w:rPr>
                <w:rFonts w:hint="eastAsia"/>
                <w:lang w:eastAsia="ko-KR"/>
              </w:rPr>
              <w:lastRenderedPageBreak/>
              <w:t>유원정</w:t>
            </w:r>
            <w:proofErr w:type="spellEnd"/>
          </w:p>
        </w:tc>
        <w:tc>
          <w:tcPr>
            <w:tcW w:w="2880" w:type="dxa"/>
            <w:vAlign w:val="center"/>
          </w:tcPr>
          <w:p w14:paraId="67EEE095" w14:textId="05E07888" w:rsidR="00E34D3F" w:rsidRDefault="00F625AE">
            <w:pPr>
              <w:rPr>
                <w:lang w:eastAsia="ko-KR"/>
              </w:rPr>
            </w:pPr>
            <w:r>
              <w:rPr>
                <w:rFonts w:hint="eastAsia"/>
                <w:lang w:eastAsia="ko-KR"/>
              </w:rPr>
              <w:t>소프트웨어 담당</w:t>
            </w:r>
          </w:p>
        </w:tc>
        <w:tc>
          <w:tcPr>
            <w:tcW w:w="3816" w:type="dxa"/>
            <w:vAlign w:val="center"/>
          </w:tcPr>
          <w:p w14:paraId="522AB1EF" w14:textId="78F4D366" w:rsidR="00E34D3F" w:rsidRDefault="00A859A8">
            <w:pPr>
              <w:rPr>
                <w:lang w:eastAsia="ko-KR"/>
              </w:rPr>
            </w:pPr>
            <w:r>
              <w:rPr>
                <w:rFonts w:hint="eastAsia"/>
                <w:lang w:eastAsia="ko-KR"/>
              </w:rPr>
              <w:t xml:space="preserve">신경망 </w:t>
            </w:r>
            <w:r w:rsidR="003666F3">
              <w:rPr>
                <w:rFonts w:hint="eastAsia"/>
                <w:lang w:eastAsia="ko-KR"/>
              </w:rPr>
              <w:t>설계</w:t>
            </w:r>
            <w:r w:rsidR="00D854EC">
              <w:rPr>
                <w:lang w:eastAsia="ko-KR"/>
              </w:rPr>
              <w:t xml:space="preserve"> </w:t>
            </w:r>
            <w:r w:rsidR="00D854EC">
              <w:rPr>
                <w:rFonts w:hint="eastAsia"/>
                <w:lang w:eastAsia="ko-KR"/>
              </w:rPr>
              <w:t>및 코드 검수,</w:t>
            </w:r>
            <w:r w:rsidR="00D854EC">
              <w:rPr>
                <w:lang w:eastAsia="ko-KR"/>
              </w:rPr>
              <w:t xml:space="preserve"> </w:t>
            </w:r>
            <w:r w:rsidR="00D854EC">
              <w:rPr>
                <w:rFonts w:hint="eastAsia"/>
                <w:lang w:eastAsia="ko-KR"/>
              </w:rPr>
              <w:t>제작.</w:t>
            </w:r>
            <w:r w:rsidR="00D854EC">
              <w:rPr>
                <w:lang w:eastAsia="ko-KR"/>
              </w:rPr>
              <w:br/>
            </w:r>
            <w:r w:rsidR="00500F2D">
              <w:rPr>
                <w:rFonts w:hint="eastAsia"/>
                <w:lang w:eastAsia="ko-KR"/>
              </w:rPr>
              <w:t>제품 촬영 및 학습 총괄</w:t>
            </w:r>
          </w:p>
        </w:tc>
        <w:tc>
          <w:tcPr>
            <w:tcW w:w="1800" w:type="dxa"/>
            <w:vAlign w:val="center"/>
          </w:tcPr>
          <w:p w14:paraId="4AF8F6B0" w14:textId="0C5210FC" w:rsidR="00E34D3F" w:rsidRDefault="00F625AE">
            <w:pPr>
              <w:rPr>
                <w:lang w:eastAsia="ko-KR"/>
              </w:rPr>
            </w:pPr>
            <w:r>
              <w:rPr>
                <w:rFonts w:hint="eastAsia"/>
                <w:lang w:eastAsia="ko-KR"/>
              </w:rPr>
              <w:t>2</w:t>
            </w:r>
            <w:r>
              <w:rPr>
                <w:lang w:eastAsia="ko-KR"/>
              </w:rPr>
              <w:t>5%</w:t>
            </w:r>
          </w:p>
        </w:tc>
      </w:tr>
      <w:tr w:rsidR="00E34D3F" w14:paraId="2E140E23" w14:textId="77777777">
        <w:trPr>
          <w:jc w:val="center"/>
        </w:trPr>
        <w:tc>
          <w:tcPr>
            <w:tcW w:w="1584" w:type="dxa"/>
            <w:shd w:val="clear" w:color="auto" w:fill="F4F8FC"/>
            <w:vAlign w:val="center"/>
          </w:tcPr>
          <w:p w14:paraId="026A22C7" w14:textId="300F4FB4" w:rsidR="00E34D3F" w:rsidRDefault="00BD7814">
            <w:pPr>
              <w:jc w:val="center"/>
            </w:pPr>
            <w:r>
              <w:rPr>
                <w:rFonts w:hint="eastAsia"/>
                <w:lang w:eastAsia="ko-KR"/>
              </w:rPr>
              <w:t>이윤수</w:t>
            </w:r>
          </w:p>
        </w:tc>
        <w:tc>
          <w:tcPr>
            <w:tcW w:w="2880" w:type="dxa"/>
            <w:shd w:val="clear" w:color="auto" w:fill="F4F8FC"/>
            <w:vAlign w:val="center"/>
          </w:tcPr>
          <w:p w14:paraId="3CC4CF49" w14:textId="39EA0528" w:rsidR="00E34D3F" w:rsidRDefault="00F625AE">
            <w:pPr>
              <w:rPr>
                <w:lang w:eastAsia="ko-KR"/>
              </w:rPr>
            </w:pPr>
            <w:r>
              <w:rPr>
                <w:rFonts w:hint="eastAsia"/>
                <w:lang w:eastAsia="ko-KR"/>
              </w:rPr>
              <w:t>설계,</w:t>
            </w:r>
            <w:r>
              <w:rPr>
                <w:lang w:eastAsia="ko-KR"/>
              </w:rPr>
              <w:t xml:space="preserve"> </w:t>
            </w:r>
            <w:r>
              <w:rPr>
                <w:rFonts w:hint="eastAsia"/>
                <w:lang w:eastAsia="ko-KR"/>
              </w:rPr>
              <w:t>소프트웨어 담당</w:t>
            </w:r>
          </w:p>
        </w:tc>
        <w:tc>
          <w:tcPr>
            <w:tcW w:w="3816" w:type="dxa"/>
            <w:shd w:val="clear" w:color="auto" w:fill="F4F8FC"/>
            <w:vAlign w:val="center"/>
          </w:tcPr>
          <w:p w14:paraId="6550F6B1" w14:textId="5300CE10" w:rsidR="00D854EC" w:rsidRDefault="00D854EC">
            <w:pPr>
              <w:rPr>
                <w:lang w:eastAsia="ko-KR"/>
              </w:rPr>
            </w:pPr>
            <w:r>
              <w:rPr>
                <w:rFonts w:hint="eastAsia"/>
                <w:lang w:eastAsia="ko-KR"/>
              </w:rPr>
              <w:t>제품 슬라이더 설계,</w:t>
            </w:r>
            <w:r>
              <w:rPr>
                <w:lang w:eastAsia="ko-KR"/>
              </w:rPr>
              <w:t xml:space="preserve"> </w:t>
            </w:r>
            <w:r>
              <w:rPr>
                <w:rFonts w:hint="eastAsia"/>
                <w:lang w:eastAsia="ko-KR"/>
              </w:rPr>
              <w:t>제작</w:t>
            </w:r>
            <w:r>
              <w:rPr>
                <w:lang w:eastAsia="ko-KR"/>
              </w:rPr>
              <w:br/>
            </w:r>
            <w:r>
              <w:rPr>
                <w:rFonts w:hint="eastAsia"/>
                <w:lang w:eastAsia="ko-KR"/>
              </w:rPr>
              <w:t xml:space="preserve">카메라 </w:t>
            </w:r>
            <w:r>
              <w:rPr>
                <w:lang w:eastAsia="ko-KR"/>
              </w:rPr>
              <w:t xml:space="preserve">SDK </w:t>
            </w:r>
            <w:r>
              <w:rPr>
                <w:rFonts w:hint="eastAsia"/>
                <w:lang w:eastAsia="ko-KR"/>
              </w:rPr>
              <w:t>설정,</w:t>
            </w:r>
            <w:r>
              <w:rPr>
                <w:lang w:eastAsia="ko-KR"/>
              </w:rPr>
              <w:t xml:space="preserve"> </w:t>
            </w:r>
            <w:r>
              <w:rPr>
                <w:rFonts w:hint="eastAsia"/>
                <w:lang w:eastAsia="ko-KR"/>
              </w:rPr>
              <w:t xml:space="preserve">검사 </w:t>
            </w:r>
            <w:r>
              <w:rPr>
                <w:lang w:eastAsia="ko-KR"/>
              </w:rPr>
              <w:t xml:space="preserve">UI </w:t>
            </w:r>
            <w:r>
              <w:rPr>
                <w:rFonts w:hint="eastAsia"/>
                <w:lang w:eastAsia="ko-KR"/>
              </w:rPr>
              <w:t>제작</w:t>
            </w:r>
          </w:p>
        </w:tc>
        <w:tc>
          <w:tcPr>
            <w:tcW w:w="1800" w:type="dxa"/>
            <w:shd w:val="clear" w:color="auto" w:fill="F4F8FC"/>
            <w:vAlign w:val="center"/>
          </w:tcPr>
          <w:p w14:paraId="6E14C69B" w14:textId="43624E97" w:rsidR="00E34D3F" w:rsidRDefault="00F625AE">
            <w:pPr>
              <w:rPr>
                <w:lang w:eastAsia="ko-KR"/>
              </w:rPr>
            </w:pPr>
            <w:r>
              <w:rPr>
                <w:rFonts w:hint="eastAsia"/>
                <w:lang w:eastAsia="ko-KR"/>
              </w:rPr>
              <w:t>2</w:t>
            </w:r>
            <w:r>
              <w:rPr>
                <w:lang w:eastAsia="ko-KR"/>
              </w:rPr>
              <w:t>5%</w:t>
            </w:r>
          </w:p>
        </w:tc>
      </w:tr>
    </w:tbl>
    <w:p w14:paraId="526F28DC" w14:textId="77777777" w:rsidR="00E34D3F" w:rsidRDefault="00E34D3F">
      <w:pPr>
        <w:spacing w:after="20"/>
        <w:rPr>
          <w:lang w:eastAsia="ko-KR"/>
        </w:rPr>
      </w:pPr>
    </w:p>
    <w:p w14:paraId="0D7F5917" w14:textId="77777777" w:rsidR="00E34D3F" w:rsidRDefault="004A4727">
      <w:pPr>
        <w:pStyle w:val="21"/>
        <w:spacing w:before="140" w:after="100"/>
      </w:pPr>
      <w:r>
        <w:rPr>
          <w:rFonts w:ascii="맑은 고딕" w:eastAsia="맑은 고딕" w:hAnsi="맑은 고딕"/>
        </w:rPr>
        <w:t>최종 확인</w:t>
      </w:r>
    </w:p>
    <w:p w14:paraId="698980AC" w14:textId="77777777" w:rsidR="00E34D3F" w:rsidRDefault="004A4727">
      <w:pPr>
        <w:spacing w:after="40"/>
        <w:rPr>
          <w:lang w:eastAsia="ko-KR"/>
        </w:rPr>
      </w:pPr>
      <w:r w:rsidRPr="00D854EC">
        <w:rPr>
          <w:sz w:val="20"/>
          <w:highlight w:val="black"/>
          <w:lang w:eastAsia="ko-KR"/>
        </w:rPr>
        <w:t>□</w:t>
      </w:r>
      <w:r>
        <w:rPr>
          <w:sz w:val="20"/>
          <w:lang w:eastAsia="ko-KR"/>
        </w:rPr>
        <w:t xml:space="preserve"> 보고서의 성능 수치와 동영상의 실제 구동 장면이 일치한다.</w:t>
      </w:r>
    </w:p>
    <w:p w14:paraId="5B1A44F6" w14:textId="77777777" w:rsidR="00E34D3F" w:rsidRDefault="004A4727">
      <w:pPr>
        <w:spacing w:after="40"/>
        <w:rPr>
          <w:lang w:eastAsia="ko-KR"/>
        </w:rPr>
      </w:pPr>
      <w:r w:rsidRPr="00D854EC">
        <w:rPr>
          <w:sz w:val="20"/>
          <w:highlight w:val="black"/>
          <w:lang w:eastAsia="ko-KR"/>
        </w:rPr>
        <w:t>□</w:t>
      </w:r>
      <w:r>
        <w:rPr>
          <w:sz w:val="20"/>
          <w:lang w:eastAsia="ko-KR"/>
        </w:rPr>
        <w:t xml:space="preserve"> 모든 사진·도면·표에 번호와 설명을 부여했다.</w:t>
      </w:r>
    </w:p>
    <w:p w14:paraId="19D48296" w14:textId="77777777" w:rsidR="00E34D3F" w:rsidRDefault="004A4727">
      <w:pPr>
        <w:spacing w:after="40"/>
        <w:rPr>
          <w:lang w:eastAsia="ko-KR"/>
        </w:rPr>
      </w:pPr>
      <w:r w:rsidRPr="00D854EC">
        <w:rPr>
          <w:color w:val="auto"/>
          <w:sz w:val="20"/>
          <w:highlight w:val="black"/>
          <w:lang w:eastAsia="ko-KR"/>
        </w:rPr>
        <w:t>□</w:t>
      </w:r>
      <w:r>
        <w:rPr>
          <w:sz w:val="20"/>
          <w:lang w:eastAsia="ko-KR"/>
        </w:rPr>
        <w:t xml:space="preserve"> 제출 파일명, 링크, 실행 방법을 확인했다.</w:t>
      </w:r>
    </w:p>
    <w:sectPr w:rsidR="00E34D3F" w:rsidSect="00034616">
      <w:footerReference w:type="default" r:id="rId37"/>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42210B" w14:textId="77777777" w:rsidR="008D694F" w:rsidRDefault="008D694F">
      <w:pPr>
        <w:spacing w:after="0" w:line="240" w:lineRule="auto"/>
      </w:pPr>
      <w:r>
        <w:separator/>
      </w:r>
    </w:p>
  </w:endnote>
  <w:endnote w:type="continuationSeparator" w:id="0">
    <w:p w14:paraId="7C377105" w14:textId="77777777" w:rsidR="008D694F" w:rsidRDefault="008D6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30C7D" w14:textId="77777777" w:rsidR="003A3831" w:rsidRDefault="003A3831">
    <w:pPr>
      <w:pStyle w:val="a6"/>
      <w:jc w:val="center"/>
      <w:rPr>
        <w:lang w:eastAsia="ko-KR"/>
      </w:rPr>
    </w:pPr>
    <w:r>
      <w:rPr>
        <w:color w:val="666666"/>
        <w:sz w:val="16"/>
        <w:lang w:eastAsia="ko-KR"/>
      </w:rPr>
      <w:t xml:space="preserve">AI </w:t>
    </w:r>
    <w:proofErr w:type="spellStart"/>
    <w:r>
      <w:rPr>
        <w:color w:val="666666"/>
        <w:sz w:val="16"/>
        <w:lang w:eastAsia="ko-KR"/>
      </w:rPr>
      <w:t>로보틱스</w:t>
    </w:r>
    <w:proofErr w:type="spellEnd"/>
    <w:r>
      <w:rPr>
        <w:color w:val="666666"/>
        <w:sz w:val="16"/>
        <w:lang w:eastAsia="ko-KR"/>
      </w:rPr>
      <w:t xml:space="preserve"> 봉사단 팔로우업 심층 솔루션 개발 </w:t>
    </w:r>
    <w:proofErr w:type="gramStart"/>
    <w:r>
      <w:rPr>
        <w:color w:val="666666"/>
        <w:sz w:val="16"/>
        <w:lang w:eastAsia="ko-KR"/>
      </w:rPr>
      <w:t>프로그램  |</w:t>
    </w:r>
    <w:proofErr w:type="gramEnd"/>
    <w:r>
      <w:rPr>
        <w:color w:val="666666"/>
        <w:sz w:val="16"/>
        <w:lang w:eastAsia="ko-KR"/>
      </w:rPr>
      <w:t xml:space="preserve">  최종보고서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EFD372" w14:textId="77777777" w:rsidR="008D694F" w:rsidRDefault="008D694F">
      <w:pPr>
        <w:spacing w:after="0" w:line="240" w:lineRule="auto"/>
      </w:pPr>
      <w:r>
        <w:separator/>
      </w:r>
    </w:p>
  </w:footnote>
  <w:footnote w:type="continuationSeparator" w:id="0">
    <w:p w14:paraId="116A2E74" w14:textId="77777777" w:rsidR="008D694F" w:rsidRDefault="008D6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35A"/>
    <w:rsid w:val="00011B8F"/>
    <w:rsid w:val="000165DD"/>
    <w:rsid w:val="00034616"/>
    <w:rsid w:val="000404BB"/>
    <w:rsid w:val="0006063C"/>
    <w:rsid w:val="00063762"/>
    <w:rsid w:val="000C450F"/>
    <w:rsid w:val="00104E77"/>
    <w:rsid w:val="00112C1F"/>
    <w:rsid w:val="00127F26"/>
    <w:rsid w:val="001358A8"/>
    <w:rsid w:val="00143244"/>
    <w:rsid w:val="00143557"/>
    <w:rsid w:val="0015074B"/>
    <w:rsid w:val="0016122F"/>
    <w:rsid w:val="001A0EFE"/>
    <w:rsid w:val="001A69F5"/>
    <w:rsid w:val="001B280F"/>
    <w:rsid w:val="001C40A0"/>
    <w:rsid w:val="001C56BA"/>
    <w:rsid w:val="001E73ED"/>
    <w:rsid w:val="001F3859"/>
    <w:rsid w:val="001F5348"/>
    <w:rsid w:val="002050DC"/>
    <w:rsid w:val="00210F14"/>
    <w:rsid w:val="00211CAA"/>
    <w:rsid w:val="002259C1"/>
    <w:rsid w:val="00226A86"/>
    <w:rsid w:val="00232607"/>
    <w:rsid w:val="0023612C"/>
    <w:rsid w:val="00246D33"/>
    <w:rsid w:val="00267B42"/>
    <w:rsid w:val="002718F2"/>
    <w:rsid w:val="00285BA7"/>
    <w:rsid w:val="0029639D"/>
    <w:rsid w:val="002A3BAC"/>
    <w:rsid w:val="002A4253"/>
    <w:rsid w:val="002B27A2"/>
    <w:rsid w:val="002B764F"/>
    <w:rsid w:val="002C73AD"/>
    <w:rsid w:val="002D65F9"/>
    <w:rsid w:val="002E39FF"/>
    <w:rsid w:val="002F7156"/>
    <w:rsid w:val="003100BE"/>
    <w:rsid w:val="003212CF"/>
    <w:rsid w:val="00326F90"/>
    <w:rsid w:val="00333A46"/>
    <w:rsid w:val="00336566"/>
    <w:rsid w:val="00347CB2"/>
    <w:rsid w:val="003666F3"/>
    <w:rsid w:val="00380070"/>
    <w:rsid w:val="00386CC4"/>
    <w:rsid w:val="003A3831"/>
    <w:rsid w:val="003A6ADC"/>
    <w:rsid w:val="003B197D"/>
    <w:rsid w:val="003B34D0"/>
    <w:rsid w:val="003C09D4"/>
    <w:rsid w:val="003E5400"/>
    <w:rsid w:val="00404DB3"/>
    <w:rsid w:val="0044315F"/>
    <w:rsid w:val="00450A40"/>
    <w:rsid w:val="004512C4"/>
    <w:rsid w:val="00453376"/>
    <w:rsid w:val="004542F1"/>
    <w:rsid w:val="0045779D"/>
    <w:rsid w:val="00475188"/>
    <w:rsid w:val="00482B63"/>
    <w:rsid w:val="00486A2F"/>
    <w:rsid w:val="004A4727"/>
    <w:rsid w:val="004A5F69"/>
    <w:rsid w:val="004B756B"/>
    <w:rsid w:val="004D0F13"/>
    <w:rsid w:val="004D321F"/>
    <w:rsid w:val="004D66AF"/>
    <w:rsid w:val="00500F2D"/>
    <w:rsid w:val="005020AB"/>
    <w:rsid w:val="005105BF"/>
    <w:rsid w:val="00512874"/>
    <w:rsid w:val="00523CC3"/>
    <w:rsid w:val="00534C16"/>
    <w:rsid w:val="005469DD"/>
    <w:rsid w:val="00552DA7"/>
    <w:rsid w:val="00566D99"/>
    <w:rsid w:val="00575F26"/>
    <w:rsid w:val="005D6EB1"/>
    <w:rsid w:val="00600F4A"/>
    <w:rsid w:val="0060553B"/>
    <w:rsid w:val="006066D9"/>
    <w:rsid w:val="00652C4F"/>
    <w:rsid w:val="00665DBB"/>
    <w:rsid w:val="006755AB"/>
    <w:rsid w:val="00682BB8"/>
    <w:rsid w:val="006B6159"/>
    <w:rsid w:val="006B6B26"/>
    <w:rsid w:val="006D4DE2"/>
    <w:rsid w:val="00706E35"/>
    <w:rsid w:val="00732CB7"/>
    <w:rsid w:val="00745C16"/>
    <w:rsid w:val="00764666"/>
    <w:rsid w:val="00771389"/>
    <w:rsid w:val="007A5332"/>
    <w:rsid w:val="007A5F74"/>
    <w:rsid w:val="007B0903"/>
    <w:rsid w:val="007C7383"/>
    <w:rsid w:val="007E2993"/>
    <w:rsid w:val="007E31AD"/>
    <w:rsid w:val="00821AA7"/>
    <w:rsid w:val="00825931"/>
    <w:rsid w:val="008419E8"/>
    <w:rsid w:val="008436DF"/>
    <w:rsid w:val="00874FE8"/>
    <w:rsid w:val="008855C2"/>
    <w:rsid w:val="008901E7"/>
    <w:rsid w:val="0089632F"/>
    <w:rsid w:val="008A3CE4"/>
    <w:rsid w:val="008C2BC4"/>
    <w:rsid w:val="008D694F"/>
    <w:rsid w:val="008E5A43"/>
    <w:rsid w:val="0090362D"/>
    <w:rsid w:val="00935223"/>
    <w:rsid w:val="00952695"/>
    <w:rsid w:val="0096393C"/>
    <w:rsid w:val="009746F2"/>
    <w:rsid w:val="009772FF"/>
    <w:rsid w:val="00996403"/>
    <w:rsid w:val="009C5E5C"/>
    <w:rsid w:val="009D6561"/>
    <w:rsid w:val="009E280F"/>
    <w:rsid w:val="00A111B9"/>
    <w:rsid w:val="00A12DD0"/>
    <w:rsid w:val="00A2379B"/>
    <w:rsid w:val="00A26798"/>
    <w:rsid w:val="00A567D6"/>
    <w:rsid w:val="00A646C5"/>
    <w:rsid w:val="00A859A8"/>
    <w:rsid w:val="00AA1D8D"/>
    <w:rsid w:val="00AE5E62"/>
    <w:rsid w:val="00AE7A31"/>
    <w:rsid w:val="00AE7E84"/>
    <w:rsid w:val="00B2470F"/>
    <w:rsid w:val="00B313D6"/>
    <w:rsid w:val="00B4654B"/>
    <w:rsid w:val="00B47730"/>
    <w:rsid w:val="00B502F7"/>
    <w:rsid w:val="00B55BFE"/>
    <w:rsid w:val="00B64DA2"/>
    <w:rsid w:val="00B86102"/>
    <w:rsid w:val="00B876C3"/>
    <w:rsid w:val="00B955CC"/>
    <w:rsid w:val="00BA27A6"/>
    <w:rsid w:val="00BD7814"/>
    <w:rsid w:val="00C05E7B"/>
    <w:rsid w:val="00C17201"/>
    <w:rsid w:val="00C46A60"/>
    <w:rsid w:val="00C54D97"/>
    <w:rsid w:val="00C93795"/>
    <w:rsid w:val="00CA7FB7"/>
    <w:rsid w:val="00CB0664"/>
    <w:rsid w:val="00CE3916"/>
    <w:rsid w:val="00CE5831"/>
    <w:rsid w:val="00CE6660"/>
    <w:rsid w:val="00D00EA2"/>
    <w:rsid w:val="00D23E04"/>
    <w:rsid w:val="00D41721"/>
    <w:rsid w:val="00D5122C"/>
    <w:rsid w:val="00D854EC"/>
    <w:rsid w:val="00DB4AF7"/>
    <w:rsid w:val="00DB5EB2"/>
    <w:rsid w:val="00DC3CB1"/>
    <w:rsid w:val="00DF062D"/>
    <w:rsid w:val="00DF512D"/>
    <w:rsid w:val="00E1728B"/>
    <w:rsid w:val="00E243ED"/>
    <w:rsid w:val="00E27B8C"/>
    <w:rsid w:val="00E32CB5"/>
    <w:rsid w:val="00E34D3F"/>
    <w:rsid w:val="00E41217"/>
    <w:rsid w:val="00E45A90"/>
    <w:rsid w:val="00E64731"/>
    <w:rsid w:val="00EA0A54"/>
    <w:rsid w:val="00EE77A1"/>
    <w:rsid w:val="00F04F9F"/>
    <w:rsid w:val="00F30989"/>
    <w:rsid w:val="00F31533"/>
    <w:rsid w:val="00F34B3D"/>
    <w:rsid w:val="00F50AC2"/>
    <w:rsid w:val="00F625AE"/>
    <w:rsid w:val="00FC693F"/>
    <w:rsid w:val="00FE0A49"/>
    <w:rsid w:val="00FF1B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E435DC"/>
  <w14:defaultImageDpi w14:val="300"/>
  <w15:docId w15:val="{35114FCE-2526-4299-A765-92D9C2A7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unhideWhenUsed/>
    <w:rsid w:val="009746F2"/>
    <w:pPr>
      <w:spacing w:before="100" w:beforeAutospacing="1" w:after="100" w:afterAutospacing="1" w:line="240" w:lineRule="auto"/>
    </w:pPr>
    <w:rPr>
      <w:rFonts w:ascii="굴림" w:eastAsia="굴림" w:hAnsi="굴림" w:cs="굴림"/>
      <w:color w:val="auto"/>
      <w:sz w:val="24"/>
      <w:szCs w:val="24"/>
      <w:lang w:eastAsia="ko-KR"/>
    </w:rPr>
  </w:style>
  <w:style w:type="character" w:styleId="HTML">
    <w:name w:val="HTML Code"/>
    <w:basedOn w:val="a2"/>
    <w:uiPriority w:val="99"/>
    <w:semiHidden/>
    <w:unhideWhenUsed/>
    <w:rsid w:val="00063762"/>
    <w:rPr>
      <w:rFonts w:ascii="굴림체" w:eastAsia="굴림체" w:hAnsi="굴림체" w:cs="굴림체"/>
      <w:sz w:val="24"/>
      <w:szCs w:val="24"/>
    </w:rPr>
  </w:style>
  <w:style w:type="character" w:styleId="aff2">
    <w:name w:val="Hyperlink"/>
    <w:basedOn w:val="a2"/>
    <w:uiPriority w:val="99"/>
    <w:unhideWhenUsed/>
    <w:rsid w:val="009C5E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96082">
      <w:bodyDiv w:val="1"/>
      <w:marLeft w:val="0"/>
      <w:marRight w:val="0"/>
      <w:marTop w:val="0"/>
      <w:marBottom w:val="0"/>
      <w:divBdr>
        <w:top w:val="none" w:sz="0" w:space="0" w:color="auto"/>
        <w:left w:val="none" w:sz="0" w:space="0" w:color="auto"/>
        <w:bottom w:val="none" w:sz="0" w:space="0" w:color="auto"/>
        <w:right w:val="none" w:sz="0" w:space="0" w:color="auto"/>
      </w:divBdr>
    </w:div>
    <w:div w:id="113721813">
      <w:bodyDiv w:val="1"/>
      <w:marLeft w:val="0"/>
      <w:marRight w:val="0"/>
      <w:marTop w:val="0"/>
      <w:marBottom w:val="0"/>
      <w:divBdr>
        <w:top w:val="none" w:sz="0" w:space="0" w:color="auto"/>
        <w:left w:val="none" w:sz="0" w:space="0" w:color="auto"/>
        <w:bottom w:val="none" w:sz="0" w:space="0" w:color="auto"/>
        <w:right w:val="none" w:sz="0" w:space="0" w:color="auto"/>
      </w:divBdr>
    </w:div>
    <w:div w:id="190263551">
      <w:bodyDiv w:val="1"/>
      <w:marLeft w:val="0"/>
      <w:marRight w:val="0"/>
      <w:marTop w:val="0"/>
      <w:marBottom w:val="0"/>
      <w:divBdr>
        <w:top w:val="none" w:sz="0" w:space="0" w:color="auto"/>
        <w:left w:val="none" w:sz="0" w:space="0" w:color="auto"/>
        <w:bottom w:val="none" w:sz="0" w:space="0" w:color="auto"/>
        <w:right w:val="none" w:sz="0" w:space="0" w:color="auto"/>
      </w:divBdr>
    </w:div>
    <w:div w:id="208760756">
      <w:bodyDiv w:val="1"/>
      <w:marLeft w:val="0"/>
      <w:marRight w:val="0"/>
      <w:marTop w:val="0"/>
      <w:marBottom w:val="0"/>
      <w:divBdr>
        <w:top w:val="none" w:sz="0" w:space="0" w:color="auto"/>
        <w:left w:val="none" w:sz="0" w:space="0" w:color="auto"/>
        <w:bottom w:val="none" w:sz="0" w:space="0" w:color="auto"/>
        <w:right w:val="none" w:sz="0" w:space="0" w:color="auto"/>
      </w:divBdr>
    </w:div>
    <w:div w:id="213781972">
      <w:bodyDiv w:val="1"/>
      <w:marLeft w:val="0"/>
      <w:marRight w:val="0"/>
      <w:marTop w:val="0"/>
      <w:marBottom w:val="0"/>
      <w:divBdr>
        <w:top w:val="none" w:sz="0" w:space="0" w:color="auto"/>
        <w:left w:val="none" w:sz="0" w:space="0" w:color="auto"/>
        <w:bottom w:val="none" w:sz="0" w:space="0" w:color="auto"/>
        <w:right w:val="none" w:sz="0" w:space="0" w:color="auto"/>
      </w:divBdr>
    </w:div>
    <w:div w:id="306014440">
      <w:bodyDiv w:val="1"/>
      <w:marLeft w:val="0"/>
      <w:marRight w:val="0"/>
      <w:marTop w:val="0"/>
      <w:marBottom w:val="0"/>
      <w:divBdr>
        <w:top w:val="none" w:sz="0" w:space="0" w:color="auto"/>
        <w:left w:val="none" w:sz="0" w:space="0" w:color="auto"/>
        <w:bottom w:val="none" w:sz="0" w:space="0" w:color="auto"/>
        <w:right w:val="none" w:sz="0" w:space="0" w:color="auto"/>
      </w:divBdr>
    </w:div>
    <w:div w:id="650325436">
      <w:bodyDiv w:val="1"/>
      <w:marLeft w:val="0"/>
      <w:marRight w:val="0"/>
      <w:marTop w:val="0"/>
      <w:marBottom w:val="0"/>
      <w:divBdr>
        <w:top w:val="none" w:sz="0" w:space="0" w:color="auto"/>
        <w:left w:val="none" w:sz="0" w:space="0" w:color="auto"/>
        <w:bottom w:val="none" w:sz="0" w:space="0" w:color="auto"/>
        <w:right w:val="none" w:sz="0" w:space="0" w:color="auto"/>
      </w:divBdr>
    </w:div>
    <w:div w:id="837817015">
      <w:bodyDiv w:val="1"/>
      <w:marLeft w:val="0"/>
      <w:marRight w:val="0"/>
      <w:marTop w:val="0"/>
      <w:marBottom w:val="0"/>
      <w:divBdr>
        <w:top w:val="none" w:sz="0" w:space="0" w:color="auto"/>
        <w:left w:val="none" w:sz="0" w:space="0" w:color="auto"/>
        <w:bottom w:val="none" w:sz="0" w:space="0" w:color="auto"/>
        <w:right w:val="none" w:sz="0" w:space="0" w:color="auto"/>
      </w:divBdr>
    </w:div>
    <w:div w:id="840123001">
      <w:bodyDiv w:val="1"/>
      <w:marLeft w:val="0"/>
      <w:marRight w:val="0"/>
      <w:marTop w:val="0"/>
      <w:marBottom w:val="0"/>
      <w:divBdr>
        <w:top w:val="none" w:sz="0" w:space="0" w:color="auto"/>
        <w:left w:val="none" w:sz="0" w:space="0" w:color="auto"/>
        <w:bottom w:val="none" w:sz="0" w:space="0" w:color="auto"/>
        <w:right w:val="none" w:sz="0" w:space="0" w:color="auto"/>
      </w:divBdr>
    </w:div>
    <w:div w:id="954941626">
      <w:bodyDiv w:val="1"/>
      <w:marLeft w:val="0"/>
      <w:marRight w:val="0"/>
      <w:marTop w:val="0"/>
      <w:marBottom w:val="0"/>
      <w:divBdr>
        <w:top w:val="none" w:sz="0" w:space="0" w:color="auto"/>
        <w:left w:val="none" w:sz="0" w:space="0" w:color="auto"/>
        <w:bottom w:val="none" w:sz="0" w:space="0" w:color="auto"/>
        <w:right w:val="none" w:sz="0" w:space="0" w:color="auto"/>
      </w:divBdr>
    </w:div>
    <w:div w:id="972372377">
      <w:bodyDiv w:val="1"/>
      <w:marLeft w:val="0"/>
      <w:marRight w:val="0"/>
      <w:marTop w:val="0"/>
      <w:marBottom w:val="0"/>
      <w:divBdr>
        <w:top w:val="none" w:sz="0" w:space="0" w:color="auto"/>
        <w:left w:val="none" w:sz="0" w:space="0" w:color="auto"/>
        <w:bottom w:val="none" w:sz="0" w:space="0" w:color="auto"/>
        <w:right w:val="none" w:sz="0" w:space="0" w:color="auto"/>
      </w:divBdr>
    </w:div>
    <w:div w:id="1071073740">
      <w:bodyDiv w:val="1"/>
      <w:marLeft w:val="0"/>
      <w:marRight w:val="0"/>
      <w:marTop w:val="0"/>
      <w:marBottom w:val="0"/>
      <w:divBdr>
        <w:top w:val="none" w:sz="0" w:space="0" w:color="auto"/>
        <w:left w:val="none" w:sz="0" w:space="0" w:color="auto"/>
        <w:bottom w:val="none" w:sz="0" w:space="0" w:color="auto"/>
        <w:right w:val="none" w:sz="0" w:space="0" w:color="auto"/>
      </w:divBdr>
    </w:div>
    <w:div w:id="1240600073">
      <w:bodyDiv w:val="1"/>
      <w:marLeft w:val="0"/>
      <w:marRight w:val="0"/>
      <w:marTop w:val="0"/>
      <w:marBottom w:val="0"/>
      <w:divBdr>
        <w:top w:val="none" w:sz="0" w:space="0" w:color="auto"/>
        <w:left w:val="none" w:sz="0" w:space="0" w:color="auto"/>
        <w:bottom w:val="none" w:sz="0" w:space="0" w:color="auto"/>
        <w:right w:val="none" w:sz="0" w:space="0" w:color="auto"/>
      </w:divBdr>
    </w:div>
    <w:div w:id="1461803270">
      <w:bodyDiv w:val="1"/>
      <w:marLeft w:val="0"/>
      <w:marRight w:val="0"/>
      <w:marTop w:val="0"/>
      <w:marBottom w:val="0"/>
      <w:divBdr>
        <w:top w:val="none" w:sz="0" w:space="0" w:color="auto"/>
        <w:left w:val="none" w:sz="0" w:space="0" w:color="auto"/>
        <w:bottom w:val="none" w:sz="0" w:space="0" w:color="auto"/>
        <w:right w:val="none" w:sz="0" w:space="0" w:color="auto"/>
      </w:divBdr>
    </w:div>
    <w:div w:id="1526404058">
      <w:bodyDiv w:val="1"/>
      <w:marLeft w:val="0"/>
      <w:marRight w:val="0"/>
      <w:marTop w:val="0"/>
      <w:marBottom w:val="0"/>
      <w:divBdr>
        <w:top w:val="none" w:sz="0" w:space="0" w:color="auto"/>
        <w:left w:val="none" w:sz="0" w:space="0" w:color="auto"/>
        <w:bottom w:val="none" w:sz="0" w:space="0" w:color="auto"/>
        <w:right w:val="none" w:sz="0" w:space="0" w:color="auto"/>
      </w:divBdr>
    </w:div>
    <w:div w:id="1608343351">
      <w:bodyDiv w:val="1"/>
      <w:marLeft w:val="0"/>
      <w:marRight w:val="0"/>
      <w:marTop w:val="0"/>
      <w:marBottom w:val="0"/>
      <w:divBdr>
        <w:top w:val="none" w:sz="0" w:space="0" w:color="auto"/>
        <w:left w:val="none" w:sz="0" w:space="0" w:color="auto"/>
        <w:bottom w:val="none" w:sz="0" w:space="0" w:color="auto"/>
        <w:right w:val="none" w:sz="0" w:space="0" w:color="auto"/>
      </w:divBdr>
    </w:div>
    <w:div w:id="1712880843">
      <w:bodyDiv w:val="1"/>
      <w:marLeft w:val="0"/>
      <w:marRight w:val="0"/>
      <w:marTop w:val="0"/>
      <w:marBottom w:val="0"/>
      <w:divBdr>
        <w:top w:val="none" w:sz="0" w:space="0" w:color="auto"/>
        <w:left w:val="none" w:sz="0" w:space="0" w:color="auto"/>
        <w:bottom w:val="none" w:sz="0" w:space="0" w:color="auto"/>
        <w:right w:val="none" w:sz="0" w:space="0" w:color="auto"/>
      </w:divBdr>
    </w:div>
    <w:div w:id="1720854851">
      <w:bodyDiv w:val="1"/>
      <w:marLeft w:val="0"/>
      <w:marRight w:val="0"/>
      <w:marTop w:val="0"/>
      <w:marBottom w:val="0"/>
      <w:divBdr>
        <w:top w:val="none" w:sz="0" w:space="0" w:color="auto"/>
        <w:left w:val="none" w:sz="0" w:space="0" w:color="auto"/>
        <w:bottom w:val="none" w:sz="0" w:space="0" w:color="auto"/>
        <w:right w:val="none" w:sz="0" w:space="0" w:color="auto"/>
      </w:divBdr>
      <w:divsChild>
        <w:div w:id="1404402638">
          <w:marLeft w:val="0"/>
          <w:marRight w:val="0"/>
          <w:marTop w:val="0"/>
          <w:marBottom w:val="0"/>
          <w:divBdr>
            <w:top w:val="none" w:sz="0" w:space="0" w:color="auto"/>
            <w:left w:val="none" w:sz="0" w:space="0" w:color="auto"/>
            <w:bottom w:val="none" w:sz="0" w:space="0" w:color="auto"/>
            <w:right w:val="none" w:sz="0" w:space="0" w:color="auto"/>
          </w:divBdr>
          <w:divsChild>
            <w:div w:id="1938367796">
              <w:marLeft w:val="0"/>
              <w:marRight w:val="0"/>
              <w:marTop w:val="0"/>
              <w:marBottom w:val="0"/>
              <w:divBdr>
                <w:top w:val="none" w:sz="0" w:space="0" w:color="auto"/>
                <w:left w:val="none" w:sz="0" w:space="0" w:color="auto"/>
                <w:bottom w:val="none" w:sz="0" w:space="0" w:color="auto"/>
                <w:right w:val="none" w:sz="0" w:space="0" w:color="auto"/>
              </w:divBdr>
              <w:divsChild>
                <w:div w:id="9246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25426">
          <w:marLeft w:val="0"/>
          <w:marRight w:val="0"/>
          <w:marTop w:val="0"/>
          <w:marBottom w:val="0"/>
          <w:divBdr>
            <w:top w:val="none" w:sz="0" w:space="0" w:color="auto"/>
            <w:left w:val="none" w:sz="0" w:space="0" w:color="auto"/>
            <w:bottom w:val="none" w:sz="0" w:space="0" w:color="auto"/>
            <w:right w:val="none" w:sz="0" w:space="0" w:color="auto"/>
          </w:divBdr>
          <w:divsChild>
            <w:div w:id="2040007105">
              <w:marLeft w:val="0"/>
              <w:marRight w:val="0"/>
              <w:marTop w:val="0"/>
              <w:marBottom w:val="0"/>
              <w:divBdr>
                <w:top w:val="none" w:sz="0" w:space="0" w:color="auto"/>
                <w:left w:val="none" w:sz="0" w:space="0" w:color="auto"/>
                <w:bottom w:val="none" w:sz="0" w:space="0" w:color="auto"/>
                <w:right w:val="none" w:sz="0" w:space="0" w:color="auto"/>
              </w:divBdr>
              <w:divsChild>
                <w:div w:id="3686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40488">
          <w:marLeft w:val="0"/>
          <w:marRight w:val="0"/>
          <w:marTop w:val="0"/>
          <w:marBottom w:val="0"/>
          <w:divBdr>
            <w:top w:val="none" w:sz="0" w:space="0" w:color="auto"/>
            <w:left w:val="none" w:sz="0" w:space="0" w:color="auto"/>
            <w:bottom w:val="none" w:sz="0" w:space="0" w:color="auto"/>
            <w:right w:val="none" w:sz="0" w:space="0" w:color="auto"/>
          </w:divBdr>
          <w:divsChild>
            <w:div w:id="101729160">
              <w:marLeft w:val="0"/>
              <w:marRight w:val="0"/>
              <w:marTop w:val="0"/>
              <w:marBottom w:val="0"/>
              <w:divBdr>
                <w:top w:val="none" w:sz="0" w:space="0" w:color="auto"/>
                <w:left w:val="none" w:sz="0" w:space="0" w:color="auto"/>
                <w:bottom w:val="none" w:sz="0" w:space="0" w:color="auto"/>
                <w:right w:val="none" w:sz="0" w:space="0" w:color="auto"/>
              </w:divBdr>
              <w:divsChild>
                <w:div w:id="13254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85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youtube.com/watch?v=6IXVnJ5pf2U&amp;t=251s" TargetMode="External"/><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hyperlink" Target="https://www.youtube.com/watch?v=6IXVnJ5pf2U&amp;t=251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youtube.com/watch?v=6IXVnJ5pf2U&amp;t=185s" TargetMode="External"/><Relationship Id="rId33" Type="http://schemas.openxmlformats.org/officeDocument/2006/relationships/hyperlink" Target="https://www.youtube.com/watch?v=6IXVnJ5pf2U&amp;t=185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6IXVnJ5pf2U&amp;t=217s" TargetMode="External"/><Relationship Id="rId32" Type="http://schemas.openxmlformats.org/officeDocument/2006/relationships/hyperlink" Target="https://www.youtube.com/watch?v=6IXVnJ5pf2U&amp;t=217s"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tube.com/watch?v=6IXVnJ5pf2U&amp;t=130s" TargetMode="External"/><Relationship Id="rId28" Type="http://schemas.openxmlformats.org/officeDocument/2006/relationships/image" Target="media/image15.png"/><Relationship Id="rId36" Type="http://schemas.openxmlformats.org/officeDocument/2006/relationships/hyperlink" Target="https://www.youtube.com/watch?v=6IXVnJ5pf2U&amp;t=217s"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youtube.com/watch?v=6IXVnJ5pf2U&amp;t=206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youtube.com/watch?v=6IXVnJ5pf2U&amp;t=29s" TargetMode="External"/><Relationship Id="rId27" Type="http://schemas.openxmlformats.org/officeDocument/2006/relationships/hyperlink" Target="https://www.youtube.com/watch?v=6IXVnJ5pf2U&amp;t=206s" TargetMode="External"/><Relationship Id="rId30" Type="http://schemas.openxmlformats.org/officeDocument/2006/relationships/image" Target="media/image17.png"/><Relationship Id="rId35" Type="http://schemas.openxmlformats.org/officeDocument/2006/relationships/hyperlink" Target="https://www.youtube.com/watch?v=6IXVnJ5pf2U&amp;t=217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BBF97-272C-472C-9C96-00D74D854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24</Pages>
  <Words>2883</Words>
  <Characters>16434</Characters>
  <Application>Microsoft Office Word</Application>
  <DocSecurity>0</DocSecurity>
  <Lines>136</Lines>
  <Paragraphs>38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이제현</cp:lastModifiedBy>
  <cp:revision>33</cp:revision>
  <dcterms:created xsi:type="dcterms:W3CDTF">2026-09-18T09:15:00Z</dcterms:created>
  <dcterms:modified xsi:type="dcterms:W3CDTF">2026-09-18T14:47:00Z</dcterms:modified>
  <cp:category/>
</cp:coreProperties>
</file>